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</w:rPr>
        <w:t>1/ ACADÉMIE D'ENSEIGNEMENT DE : DIOILA</w:t>
      </w:r>
    </w:p>
    <w:p>
      <w:pPr>
        <w:pStyle w:val="Heading2"/>
      </w:pPr>
      <w:r>
        <w:t>SUPERVISEURS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</w:tbl>
    <w:p>
      <w:pPr/>
    </w:p>
    <w:p>
      <w:pPr>
        <w:jc w:val="left"/>
      </w:pPr>
      <w:r>
        <w:rPr>
          <w:b/>
        </w:rPr>
        <w:t>1- CENTRE DU LPHAK</w:t>
      </w:r>
      <w:r>
        <w:rPr>
          <w:b/>
        </w:rPr>
        <w:t xml:space="preserve">                                                  11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Natié</w:t>
            </w:r>
          </w:p>
        </w:tc>
        <w:tc>
          <w:tcPr>
            <w:tcW w:type="dxa" w:w="1728"/>
          </w:tcPr>
          <w:p>
            <w:r>
              <w:t>TANGARA</w:t>
            </w:r>
          </w:p>
        </w:tc>
        <w:tc>
          <w:tcPr>
            <w:tcW w:type="dxa" w:w="1728"/>
          </w:tcPr>
          <w:p>
            <w:r>
              <w:t>96334Z</w:t>
            </w:r>
          </w:p>
        </w:tc>
        <w:tc>
          <w:tcPr>
            <w:tcW w:type="dxa" w:w="1728"/>
          </w:tcPr>
          <w:p>
            <w:r>
              <w:t>AE DIOILA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Djibril</w:t>
            </w:r>
          </w:p>
        </w:tc>
        <w:tc>
          <w:tcPr>
            <w:tcW w:type="dxa" w:w="1728"/>
          </w:tcPr>
          <w:p>
            <w:r>
              <w:t>DIARRA</w:t>
            </w:r>
          </w:p>
        </w:tc>
        <w:tc>
          <w:tcPr>
            <w:tcW w:type="dxa" w:w="1728"/>
          </w:tcPr>
          <w:p>
            <w:r>
              <w:t>0108163M</w:t>
            </w:r>
          </w:p>
        </w:tc>
        <w:tc>
          <w:tcPr>
            <w:tcW w:type="dxa" w:w="1728"/>
          </w:tcPr>
          <w:p>
            <w:r>
              <w:t>AE DIOILA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Boubacar</w:t>
            </w:r>
          </w:p>
        </w:tc>
        <w:tc>
          <w:tcPr>
            <w:tcW w:type="dxa" w:w="1728"/>
          </w:tcPr>
          <w:p>
            <w:r>
              <w:t>DAOU</w:t>
            </w:r>
          </w:p>
        </w:tc>
        <w:tc>
          <w:tcPr>
            <w:tcW w:type="dxa" w:w="1728"/>
          </w:tcPr>
          <w:p>
            <w:r>
              <w:t>18009103004083P</w:t>
            </w:r>
          </w:p>
        </w:tc>
        <w:tc>
          <w:tcPr>
            <w:tcW w:type="dxa" w:w="1728"/>
          </w:tcPr>
          <w:p>
            <w:r>
              <w:t>LPHAK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Bakary</w:t>
            </w:r>
          </w:p>
        </w:tc>
        <w:tc>
          <w:tcPr>
            <w:tcW w:type="dxa" w:w="1728"/>
          </w:tcPr>
          <w:p>
            <w:r>
              <w:t>KONATE</w:t>
            </w:r>
          </w:p>
        </w:tc>
        <w:tc>
          <w:tcPr>
            <w:tcW w:type="dxa" w:w="1728"/>
          </w:tcPr>
          <w:p>
            <w:r>
              <w:t>97772572S</w:t>
            </w:r>
          </w:p>
        </w:tc>
        <w:tc>
          <w:tcPr>
            <w:tcW w:type="dxa" w:w="1728"/>
          </w:tcPr>
          <w:p>
            <w:r>
              <w:t>AE DIOILA</w:t>
            </w:r>
          </w:p>
        </w:tc>
      </w:tr>
    </w:tbl>
    <w:p>
      <w:pPr/>
    </w:p>
    <w:p>
      <w:pPr>
        <w:jc w:val="left"/>
      </w:pPr>
      <w:r>
        <w:rPr>
          <w:b/>
        </w:rPr>
        <w:t>2- CENTRE DU GS KOUNDOU MAÏGA</w:t>
      </w:r>
      <w:r>
        <w:rPr>
          <w:b/>
        </w:rPr>
        <w:t xml:space="preserve">                                                  16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Moustapha</w:t>
            </w:r>
          </w:p>
        </w:tc>
        <w:tc>
          <w:tcPr>
            <w:tcW w:type="dxa" w:w="1728"/>
          </w:tcPr>
          <w:p>
            <w:r>
              <w:t>DOUMBIA</w:t>
            </w:r>
          </w:p>
        </w:tc>
        <w:tc>
          <w:tcPr>
            <w:tcW w:type="dxa" w:w="1728"/>
          </w:tcPr>
          <w:p>
            <w:r>
              <w:t>0110686E</w:t>
            </w:r>
          </w:p>
        </w:tc>
        <w:tc>
          <w:tcPr>
            <w:tcW w:type="dxa" w:w="1728"/>
          </w:tcPr>
          <w:p>
            <w:r>
              <w:t>AE DIOILA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Karim</w:t>
            </w:r>
          </w:p>
        </w:tc>
        <w:tc>
          <w:tcPr>
            <w:tcW w:type="dxa" w:w="1728"/>
          </w:tcPr>
          <w:p>
            <w:r>
              <w:t>SIDIBE</w:t>
            </w:r>
          </w:p>
        </w:tc>
        <w:tc>
          <w:tcPr>
            <w:tcW w:type="dxa" w:w="1728"/>
          </w:tcPr>
          <w:p>
            <w:r>
              <w:t>KL13752J</w:t>
            </w:r>
          </w:p>
        </w:tc>
        <w:tc>
          <w:tcPr>
            <w:tcW w:type="dxa" w:w="1728"/>
          </w:tcPr>
          <w:p>
            <w:r>
              <w:t>AE DIOILA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Youssouf</w:t>
            </w:r>
          </w:p>
        </w:tc>
        <w:tc>
          <w:tcPr>
            <w:tcW w:type="dxa" w:w="1728"/>
          </w:tcPr>
          <w:p>
            <w:r>
              <w:t>SANOGO</w:t>
            </w:r>
          </w:p>
        </w:tc>
        <w:tc>
          <w:tcPr>
            <w:tcW w:type="dxa" w:w="1728"/>
          </w:tcPr>
          <w:p>
            <w:r>
              <w:t>0100366CT</w:t>
            </w:r>
          </w:p>
        </w:tc>
        <w:tc>
          <w:tcPr>
            <w:tcW w:type="dxa" w:w="1728"/>
          </w:tcPr>
          <w:p>
            <w:r>
              <w:t>LFANA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Dramane</w:t>
            </w:r>
          </w:p>
        </w:tc>
        <w:tc>
          <w:tcPr>
            <w:tcW w:type="dxa" w:w="1728"/>
          </w:tcPr>
          <w:p>
            <w:r>
              <w:t>FOMBA</w:t>
            </w:r>
          </w:p>
        </w:tc>
        <w:tc>
          <w:tcPr>
            <w:tcW w:type="dxa" w:w="1728"/>
          </w:tcPr>
          <w:p>
            <w:r>
              <w:t>KL14019X</w:t>
            </w:r>
          </w:p>
        </w:tc>
        <w:tc>
          <w:tcPr>
            <w:tcW w:type="dxa" w:w="1728"/>
          </w:tcPr>
          <w:p>
            <w:r>
              <w:t>AE DIOILA</w:t>
            </w:r>
          </w:p>
        </w:tc>
      </w:tr>
    </w:tbl>
    <w:p>
      <w:pPr/>
    </w:p>
    <w:p>
      <w:pPr>
        <w:jc w:val="left"/>
      </w:pPr>
      <w:r>
        <w:rPr>
          <w:b/>
        </w:rPr>
        <w:t>3- CENTRE DU LFANA</w:t>
      </w:r>
      <w:r>
        <w:rPr>
          <w:b/>
        </w:rPr>
        <w:t xml:space="preserve">                                                  16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Lassana</w:t>
            </w:r>
          </w:p>
        </w:tc>
        <w:tc>
          <w:tcPr>
            <w:tcW w:type="dxa" w:w="1728"/>
          </w:tcPr>
          <w:p>
            <w:r>
              <w:t>KONATE</w:t>
            </w:r>
          </w:p>
        </w:tc>
        <w:tc>
          <w:tcPr>
            <w:tcW w:type="dxa" w:w="1728"/>
          </w:tcPr>
          <w:p>
            <w:r>
              <w:t>MP12326E</w:t>
            </w:r>
          </w:p>
        </w:tc>
        <w:tc>
          <w:tcPr>
            <w:tcW w:type="dxa" w:w="1728"/>
          </w:tcPr>
          <w:p>
            <w:r>
              <w:t>LMASSIGUI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Souleymane</w:t>
            </w:r>
          </w:p>
        </w:tc>
        <w:tc>
          <w:tcPr>
            <w:tcW w:type="dxa" w:w="1728"/>
          </w:tcPr>
          <w:p>
            <w:r>
              <w:t>SIDIBE</w:t>
            </w:r>
          </w:p>
        </w:tc>
        <w:tc>
          <w:tcPr>
            <w:tcW w:type="dxa" w:w="1728"/>
          </w:tcPr>
          <w:p>
            <w:r>
              <w:t>0100161CT13</w:t>
            </w:r>
          </w:p>
        </w:tc>
        <w:tc>
          <w:tcPr>
            <w:tcW w:type="dxa" w:w="1728"/>
          </w:tcPr>
          <w:p>
            <w:r>
              <w:t>AE DIOILA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Adama Aliou</w:t>
            </w:r>
          </w:p>
        </w:tc>
        <w:tc>
          <w:tcPr>
            <w:tcW w:type="dxa" w:w="1728"/>
          </w:tcPr>
          <w:p>
            <w:r>
              <w:t>COULIBALY</w:t>
            </w:r>
          </w:p>
        </w:tc>
        <w:tc>
          <w:tcPr>
            <w:tcW w:type="dxa" w:w="1728"/>
          </w:tcPr>
          <w:p>
            <w:r>
              <w:t>KL13710L</w:t>
            </w:r>
          </w:p>
        </w:tc>
        <w:tc>
          <w:tcPr>
            <w:tcW w:type="dxa" w:w="1728"/>
          </w:tcPr>
          <w:p>
            <w:r>
              <w:t>AE DIOILA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Karim</w:t>
            </w:r>
          </w:p>
        </w:tc>
        <w:tc>
          <w:tcPr>
            <w:tcW w:type="dxa" w:w="1728"/>
          </w:tcPr>
          <w:p>
            <w:r>
              <w:t>KONATE</w:t>
            </w:r>
          </w:p>
        </w:tc>
        <w:tc>
          <w:tcPr>
            <w:tcW w:type="dxa" w:w="1728"/>
          </w:tcPr>
          <w:p>
            <w:r>
              <w:t>MP10393T</w:t>
            </w:r>
          </w:p>
        </w:tc>
        <w:tc>
          <w:tcPr>
            <w:tcW w:type="dxa" w:w="1728"/>
          </w:tcPr>
          <w:p>
            <w:r>
              <w:t>LFANA</w:t>
            </w:r>
          </w:p>
        </w:tc>
      </w:tr>
    </w:tbl>
    <w:p>
      <w:pPr/>
    </w:p>
    <w:p>
      <w:pPr>
        <w:jc w:val="left"/>
      </w:pPr>
      <w:r>
        <w:rPr>
          <w:b/>
        </w:rPr>
        <w:t>4- CENTRE DU LPFA-BASSITAN</w:t>
      </w:r>
      <w:r>
        <w:rPr>
          <w:b/>
        </w:rPr>
        <w:t xml:space="preserve">                                                  12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Ibrahim Diékoro</w:t>
            </w:r>
          </w:p>
        </w:tc>
        <w:tc>
          <w:tcPr>
            <w:tcW w:type="dxa" w:w="1728"/>
          </w:tcPr>
          <w:p>
            <w:r>
              <w:t>DIARRA</w:t>
            </w:r>
          </w:p>
        </w:tc>
        <w:tc>
          <w:tcPr>
            <w:tcW w:type="dxa" w:w="1728"/>
          </w:tcPr>
          <w:p>
            <w:r>
              <w:t>99670P</w:t>
            </w:r>
          </w:p>
        </w:tc>
        <w:tc>
          <w:tcPr>
            <w:tcW w:type="dxa" w:w="1728"/>
          </w:tcPr>
          <w:p>
            <w:r>
              <w:t>AE DIOILA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Hamady</w:t>
            </w:r>
          </w:p>
        </w:tc>
        <w:tc>
          <w:tcPr>
            <w:tcW w:type="dxa" w:w="1728"/>
          </w:tcPr>
          <w:p>
            <w:r>
              <w:t>DIALLO</w:t>
            </w:r>
          </w:p>
        </w:tc>
        <w:tc>
          <w:tcPr>
            <w:tcW w:type="dxa" w:w="1728"/>
          </w:tcPr>
          <w:p>
            <w:r>
              <w:t>KL13037S</w:t>
            </w:r>
          </w:p>
        </w:tc>
        <w:tc>
          <w:tcPr>
            <w:tcW w:type="dxa" w:w="1728"/>
          </w:tcPr>
          <w:p>
            <w:r>
              <w:t>LMASSIGUI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Adama</w:t>
            </w:r>
          </w:p>
        </w:tc>
        <w:tc>
          <w:tcPr>
            <w:tcW w:type="dxa" w:w="1728"/>
          </w:tcPr>
          <w:p>
            <w:r>
              <w:t>KONATE</w:t>
            </w:r>
          </w:p>
        </w:tc>
        <w:tc>
          <w:tcPr>
            <w:tcW w:type="dxa" w:w="1728"/>
          </w:tcPr>
          <w:p>
            <w:r>
              <w:t>KL14074J</w:t>
            </w:r>
          </w:p>
        </w:tc>
        <w:tc>
          <w:tcPr>
            <w:tcW w:type="dxa" w:w="1728"/>
          </w:tcPr>
          <w:p>
            <w:r>
              <w:t>AE DIOILA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Fatoumata</w:t>
            </w:r>
          </w:p>
        </w:tc>
        <w:tc>
          <w:tcPr>
            <w:tcW w:type="dxa" w:w="1728"/>
          </w:tcPr>
          <w:p>
            <w:r>
              <w:t>Sanogo</w:t>
            </w:r>
          </w:p>
        </w:tc>
        <w:tc>
          <w:tcPr>
            <w:tcW w:type="dxa" w:w="1728"/>
          </w:tcPr>
          <w:p>
            <w:r>
              <w:t>28204101013118A</w:t>
            </w:r>
          </w:p>
        </w:tc>
        <w:tc>
          <w:tcPr>
            <w:tcW w:type="dxa" w:w="1728"/>
          </w:tcPr>
          <w:p>
            <w:r>
              <w:t>LPFA-BASSITAN</w:t>
            </w:r>
          </w:p>
        </w:tc>
      </w:tr>
    </w:tbl>
    <w:p>
      <w:pPr/>
    </w:p>
    <w:p>
      <w:pPr>
        <w:jc w:val="left"/>
      </w:pPr>
      <w:r>
        <w:rPr>
          <w:b/>
        </w:rPr>
        <w:t>5- CENTRE DU LDMD</w:t>
      </w:r>
      <w:r>
        <w:rPr>
          <w:b/>
        </w:rPr>
        <w:t xml:space="preserve">                                                  18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Soumaila</w:t>
            </w:r>
          </w:p>
        </w:tc>
        <w:tc>
          <w:tcPr>
            <w:tcW w:type="dxa" w:w="1728"/>
          </w:tcPr>
          <w:p>
            <w:r>
              <w:t>COUMARE</w:t>
            </w:r>
          </w:p>
        </w:tc>
        <w:tc>
          <w:tcPr>
            <w:tcW w:type="dxa" w:w="1728"/>
          </w:tcPr>
          <w:p>
            <w:r>
              <w:t>KL13128G</w:t>
            </w:r>
          </w:p>
        </w:tc>
        <w:tc>
          <w:tcPr>
            <w:tcW w:type="dxa" w:w="1728"/>
          </w:tcPr>
          <w:p>
            <w:r>
              <w:t>AE DIOILA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Madou Sourou</w:t>
            </w:r>
          </w:p>
        </w:tc>
        <w:tc>
          <w:tcPr>
            <w:tcW w:type="dxa" w:w="1728"/>
          </w:tcPr>
          <w:p>
            <w:r>
              <w:t>OUONOGO</w:t>
            </w:r>
          </w:p>
        </w:tc>
        <w:tc>
          <w:tcPr>
            <w:tcW w:type="dxa" w:w="1728"/>
          </w:tcPr>
          <w:p>
            <w:r>
              <w:t>SK10932L</w:t>
            </w:r>
          </w:p>
        </w:tc>
        <w:tc>
          <w:tcPr>
            <w:tcW w:type="dxa" w:w="1728"/>
          </w:tcPr>
          <w:p>
            <w:r>
              <w:t>LMASSIGUI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Dialoukou dit Jean</w:t>
            </w:r>
          </w:p>
        </w:tc>
        <w:tc>
          <w:tcPr>
            <w:tcW w:type="dxa" w:w="1728"/>
          </w:tcPr>
          <w:p>
            <w:r>
              <w:t>KEITA</w:t>
            </w:r>
          </w:p>
        </w:tc>
        <w:tc>
          <w:tcPr>
            <w:tcW w:type="dxa" w:w="1728"/>
          </w:tcPr>
          <w:p>
            <w:r>
              <w:t>KL11090C</w:t>
            </w:r>
          </w:p>
        </w:tc>
        <w:tc>
          <w:tcPr>
            <w:tcW w:type="dxa" w:w="1728"/>
          </w:tcPr>
          <w:p>
            <w:r>
              <w:t>AE DIOILA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Abdoulaye</w:t>
            </w:r>
          </w:p>
        </w:tc>
        <w:tc>
          <w:tcPr>
            <w:tcW w:type="dxa" w:w="1728"/>
          </w:tcPr>
          <w:p>
            <w:r>
              <w:t>MARICO</w:t>
            </w:r>
          </w:p>
        </w:tc>
        <w:tc>
          <w:tcPr>
            <w:tcW w:type="dxa" w:w="1728"/>
          </w:tcPr>
          <w:p>
            <w:r>
              <w:t>KL15226E</w:t>
            </w:r>
          </w:p>
        </w:tc>
        <w:tc>
          <w:tcPr>
            <w:tcW w:type="dxa" w:w="1728"/>
          </w:tcPr>
          <w:p>
            <w:r>
              <w:t>LDMD</w:t>
            </w:r>
          </w:p>
        </w:tc>
      </w:tr>
    </w:tbl>
    <w:p>
      <w:pPr/>
    </w:p>
    <w:p>
      <w:pPr>
        <w:jc w:val="left"/>
      </w:pPr>
      <w:r>
        <w:rPr>
          <w:b/>
        </w:rPr>
        <w:t>6- CENTRE DU EF-SEYDJISYL</w:t>
      </w:r>
      <w:r>
        <w:rPr>
          <w:b/>
        </w:rPr>
        <w:t xml:space="preserve">                                                  19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Siaka</w:t>
            </w:r>
          </w:p>
        </w:tc>
        <w:tc>
          <w:tcPr>
            <w:tcW w:type="dxa" w:w="1728"/>
          </w:tcPr>
          <w:p>
            <w:r>
              <w:t>SANGARE</w:t>
            </w:r>
          </w:p>
        </w:tc>
        <w:tc>
          <w:tcPr>
            <w:tcW w:type="dxa" w:w="1728"/>
          </w:tcPr>
          <w:p>
            <w:r>
              <w:t>95614B</w:t>
            </w:r>
          </w:p>
        </w:tc>
        <w:tc>
          <w:tcPr>
            <w:tcW w:type="dxa" w:w="1728"/>
          </w:tcPr>
          <w:p>
            <w:r>
              <w:t>AE DIOILA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Mahamane</w:t>
            </w:r>
          </w:p>
        </w:tc>
        <w:tc>
          <w:tcPr>
            <w:tcW w:type="dxa" w:w="1728"/>
          </w:tcPr>
          <w:p>
            <w:r>
              <w:t>OYAHITT</w:t>
            </w:r>
          </w:p>
        </w:tc>
        <w:tc>
          <w:tcPr>
            <w:tcW w:type="dxa" w:w="1728"/>
          </w:tcPr>
          <w:p>
            <w:r>
              <w:t>KL10141X</w:t>
            </w:r>
          </w:p>
        </w:tc>
        <w:tc>
          <w:tcPr>
            <w:tcW w:type="dxa" w:w="1728"/>
          </w:tcPr>
          <w:p>
            <w:r>
              <w:t>AE DIOILA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Bourama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18502301001005M</w:t>
            </w:r>
          </w:p>
        </w:tc>
        <w:tc>
          <w:tcPr>
            <w:tcW w:type="dxa" w:w="1728"/>
          </w:tcPr>
          <w:p>
            <w:r>
              <w:t>EF-SEYDJISYL</w:t>
            </w:r>
          </w:p>
        </w:tc>
      </w:tr>
    </w:tbl>
    <w:p>
      <w:pPr/>
    </w:p>
    <w:p>
      <w:pPr>
        <w:jc w:val="left"/>
      </w:pPr>
      <w:r>
        <w:rPr>
          <w:b/>
        </w:rPr>
        <w:t>7- CENTRE DU LPFA-MMT</w:t>
      </w:r>
      <w:r>
        <w:rPr>
          <w:b/>
        </w:rPr>
        <w:t xml:space="preserve">                                                  11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Adama </w:t>
            </w:r>
          </w:p>
        </w:tc>
        <w:tc>
          <w:tcPr>
            <w:tcW w:type="dxa" w:w="1728"/>
          </w:tcPr>
          <w:p>
            <w:r>
              <w:t>Arama</w:t>
            </w:r>
          </w:p>
        </w:tc>
        <w:tc>
          <w:tcPr>
            <w:tcW w:type="dxa" w:w="1728"/>
          </w:tcPr>
          <w:p>
            <w:r>
              <w:t>941 77Y</w:t>
            </w:r>
          </w:p>
        </w:tc>
        <w:tc>
          <w:tcPr>
            <w:tcW w:type="dxa" w:w="1728"/>
          </w:tcPr>
          <w:p>
            <w:r>
              <w:t>IFP-FANA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Sékou Abbass</w:t>
            </w:r>
          </w:p>
        </w:tc>
        <w:tc>
          <w:tcPr>
            <w:tcW w:type="dxa" w:w="1728"/>
          </w:tcPr>
          <w:p>
            <w:r>
              <w:t>DIARRA</w:t>
            </w:r>
          </w:p>
        </w:tc>
        <w:tc>
          <w:tcPr>
            <w:tcW w:type="dxa" w:w="1728"/>
          </w:tcPr>
          <w:p>
            <w:r>
              <w:t>BA11263X</w:t>
            </w:r>
          </w:p>
        </w:tc>
        <w:tc>
          <w:tcPr>
            <w:tcW w:type="dxa" w:w="1728"/>
          </w:tcPr>
          <w:p>
            <w:r>
              <w:t>AE DIOILA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Kassoum</w:t>
            </w:r>
          </w:p>
        </w:tc>
        <w:tc>
          <w:tcPr>
            <w:tcW w:type="dxa" w:w="1728"/>
          </w:tcPr>
          <w:p>
            <w:r>
              <w:t>TOGOLA</w:t>
            </w:r>
          </w:p>
        </w:tc>
        <w:tc>
          <w:tcPr>
            <w:tcW w:type="dxa" w:w="1728"/>
          </w:tcPr>
          <w:p>
            <w:r>
              <w:t>SE11397K</w:t>
            </w:r>
          </w:p>
        </w:tc>
        <w:tc>
          <w:tcPr>
            <w:tcW w:type="dxa" w:w="1728"/>
          </w:tcPr>
          <w:p>
            <w:r>
              <w:t>LDMD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Moussa</w:t>
            </w:r>
          </w:p>
        </w:tc>
        <w:tc>
          <w:tcPr>
            <w:tcW w:type="dxa" w:w="1728"/>
          </w:tcPr>
          <w:p>
            <w:r>
              <w:t>SACKO</w:t>
            </w:r>
          </w:p>
        </w:tc>
        <w:tc>
          <w:tcPr>
            <w:tcW w:type="dxa" w:w="1728"/>
          </w:tcPr>
          <w:p>
            <w:r>
              <w:t>18204405013023Y</w:t>
            </w:r>
          </w:p>
        </w:tc>
        <w:tc>
          <w:tcPr>
            <w:tcW w:type="dxa" w:w="1728"/>
          </w:tcPr>
          <w:p>
            <w:r>
              <w:t>LPFA-MMT</w:t>
            </w:r>
          </w:p>
        </w:tc>
      </w:tr>
    </w:tbl>
    <w:p>
      <w:pPr/>
    </w:p>
    <w:p>
      <w:pPr>
        <w:jc w:val="left"/>
      </w:pPr>
      <w:r>
        <w:rPr>
          <w:b/>
        </w:rPr>
        <w:t>8- CENTRE DU LPSSM</w:t>
      </w:r>
      <w:r>
        <w:rPr>
          <w:b/>
        </w:rPr>
        <w:t xml:space="preserve">                                                  13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Abel</w:t>
            </w:r>
          </w:p>
        </w:tc>
        <w:tc>
          <w:tcPr>
            <w:tcW w:type="dxa" w:w="1728"/>
          </w:tcPr>
          <w:p>
            <w:r>
              <w:t>OUATTARA</w:t>
            </w:r>
          </w:p>
        </w:tc>
        <w:tc>
          <w:tcPr>
            <w:tcW w:type="dxa" w:w="1728"/>
          </w:tcPr>
          <w:p>
            <w:r>
              <w:t>0101570W</w:t>
            </w:r>
          </w:p>
        </w:tc>
        <w:tc>
          <w:tcPr>
            <w:tcW w:type="dxa" w:w="1728"/>
          </w:tcPr>
          <w:p>
            <w:r>
              <w:t>LFANA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Houmoudou M</w:t>
            </w:r>
          </w:p>
        </w:tc>
        <w:tc>
          <w:tcPr>
            <w:tcW w:type="dxa" w:w="1728"/>
          </w:tcPr>
          <w:p>
            <w:r>
              <w:t>MAIGA</w:t>
            </w:r>
          </w:p>
        </w:tc>
        <w:tc>
          <w:tcPr>
            <w:tcW w:type="dxa" w:w="1728"/>
          </w:tcPr>
          <w:p>
            <w:r>
              <w:t>KL12919X</w:t>
            </w:r>
          </w:p>
        </w:tc>
        <w:tc>
          <w:tcPr>
            <w:tcW w:type="dxa" w:w="1728"/>
          </w:tcPr>
          <w:p>
            <w:r>
              <w:t>AE DIOILA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IPRES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Mathias</w:t>
            </w:r>
          </w:p>
        </w:tc>
        <w:tc>
          <w:tcPr>
            <w:tcW w:type="dxa" w:w="1728"/>
          </w:tcPr>
          <w:p>
            <w:r>
              <w:t>COULIBALY</w:t>
            </w:r>
          </w:p>
        </w:tc>
        <w:tc>
          <w:tcPr>
            <w:tcW w:type="dxa" w:w="1728"/>
          </w:tcPr>
          <w:p>
            <w:r>
              <w:t>18102307001003F</w:t>
            </w:r>
          </w:p>
        </w:tc>
        <w:tc>
          <w:tcPr>
            <w:tcW w:type="dxa" w:w="1728"/>
          </w:tcPr>
          <w:p>
            <w:r>
              <w:t>LPSSM</w:t>
            </w:r>
          </w:p>
        </w:tc>
      </w:tr>
    </w:tbl>
    <w:p>
      <w:pPr/>
    </w:p>
    <w:p>
      <w:pPr>
        <w:jc w:val="left"/>
      </w:pPr>
      <w:r>
        <w:rPr>
          <w:b/>
        </w:rPr>
        <w:t>9- CENTRE DU CFTPSDS</w:t>
      </w:r>
      <w:r>
        <w:rPr>
          <w:b/>
        </w:rPr>
        <w:t xml:space="preserve">                                                  8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Djigui</w:t>
            </w:r>
          </w:p>
        </w:tc>
        <w:tc>
          <w:tcPr>
            <w:tcW w:type="dxa" w:w="1728"/>
          </w:tcPr>
          <w:p>
            <w:r>
              <w:t>DIAKITE</w:t>
            </w:r>
          </w:p>
        </w:tc>
        <w:tc>
          <w:tcPr>
            <w:tcW w:type="dxa" w:w="1728"/>
          </w:tcPr>
          <w:p>
            <w:r>
              <w:t>94334Z</w:t>
            </w:r>
          </w:p>
        </w:tc>
        <w:tc>
          <w:tcPr>
            <w:tcW w:type="dxa" w:w="1728"/>
          </w:tcPr>
          <w:p>
            <w:r>
              <w:t>LDMD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Aboudou</w:t>
            </w:r>
          </w:p>
        </w:tc>
        <w:tc>
          <w:tcPr>
            <w:tcW w:type="dxa" w:w="1728"/>
          </w:tcPr>
          <w:p>
            <w:r>
              <w:t>BOLEZOGOLA</w:t>
            </w:r>
          </w:p>
        </w:tc>
        <w:tc>
          <w:tcPr>
            <w:tcW w:type="dxa" w:w="1728"/>
          </w:tcPr>
          <w:p>
            <w:r>
              <w:t>BA11408J</w:t>
            </w:r>
          </w:p>
        </w:tc>
        <w:tc>
          <w:tcPr>
            <w:tcW w:type="dxa" w:w="1728"/>
          </w:tcPr>
          <w:p>
            <w:r>
              <w:t>AE DIOILA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Salif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18709105008127K</w:t>
            </w:r>
          </w:p>
        </w:tc>
        <w:tc>
          <w:tcPr>
            <w:tcW w:type="dxa" w:w="1728"/>
          </w:tcPr>
          <w:p>
            <w:r>
              <w:t>CFTPSDS</w:t>
            </w:r>
          </w:p>
        </w:tc>
      </w:tr>
    </w:tbl>
    <w:p>
      <w:pPr>
        <w:pStyle w:val="Heading1"/>
        <w:jc w:val="center"/>
      </w:pPr>
      <w:r>
        <w:rPr>
          <w:b/>
        </w:rPr>
        <w:t>2/ ACADÉMIE D'ENSEIGNEMENT DE : KITA</w:t>
      </w:r>
    </w:p>
    <w:p>
      <w:pPr>
        <w:pStyle w:val="Heading2"/>
      </w:pPr>
      <w:r>
        <w:t>SUPERVISEURS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</w:tbl>
    <w:p>
      <w:pPr/>
    </w:p>
    <w:p>
      <w:pPr>
        <w:jc w:val="left"/>
      </w:pPr>
      <w:r>
        <w:rPr>
          <w:b/>
        </w:rPr>
        <w:t>1- CENTRE DU GS-P KITA ADEF</w:t>
      </w:r>
      <w:r>
        <w:rPr>
          <w:b/>
        </w:rPr>
        <w:t xml:space="preserve">                                                  11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Diamatié</w:t>
            </w:r>
          </w:p>
        </w:tc>
        <w:tc>
          <w:tcPr>
            <w:tcW w:type="dxa" w:w="1728"/>
          </w:tcPr>
          <w:p>
            <w:r>
              <w:t>DOUMBIA</w:t>
            </w:r>
          </w:p>
        </w:tc>
        <w:tc>
          <w:tcPr>
            <w:tcW w:type="dxa" w:w="1728"/>
          </w:tcPr>
          <w:p>
            <w:r>
              <w:t>977 61 E</w:t>
            </w:r>
          </w:p>
        </w:tc>
        <w:tc>
          <w:tcPr>
            <w:tcW w:type="dxa" w:w="1728"/>
          </w:tcPr>
          <w:p>
            <w:r>
              <w:t>AE-KITA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Mamadou</w:t>
            </w:r>
          </w:p>
        </w:tc>
        <w:tc>
          <w:tcPr>
            <w:tcW w:type="dxa" w:w="1728"/>
          </w:tcPr>
          <w:p>
            <w:r>
              <w:t>DEMBELE</w:t>
            </w:r>
          </w:p>
        </w:tc>
        <w:tc>
          <w:tcPr>
            <w:tcW w:type="dxa" w:w="1728"/>
          </w:tcPr>
          <w:p>
            <w:r>
              <w:t>0108 995 H</w:t>
            </w:r>
          </w:p>
        </w:tc>
        <w:tc>
          <w:tcPr>
            <w:tcW w:type="dxa" w:w="1728"/>
          </w:tcPr>
          <w:p>
            <w:r>
              <w:t>AE-KITA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Sayon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KA 143 22 A</w:t>
            </w:r>
          </w:p>
        </w:tc>
        <w:tc>
          <w:tcPr>
            <w:tcW w:type="dxa" w:w="1728"/>
          </w:tcPr>
          <w:p>
            <w:r>
              <w:t>AE-KITA</w:t>
            </w:r>
          </w:p>
        </w:tc>
      </w:tr>
    </w:tbl>
    <w:p>
      <w:pPr/>
    </w:p>
    <w:p>
      <w:pPr>
        <w:jc w:val="left"/>
      </w:pPr>
      <w:r>
        <w:rPr>
          <w:b/>
        </w:rPr>
        <w:t>2- CENTRE DU GS-P KITA BCG</w:t>
      </w:r>
      <w:r>
        <w:rPr>
          <w:b/>
        </w:rPr>
        <w:t xml:space="preserve">                                                  13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Moussa </w:t>
            </w:r>
          </w:p>
        </w:tc>
        <w:tc>
          <w:tcPr>
            <w:tcW w:type="dxa" w:w="1728"/>
          </w:tcPr>
          <w:p>
            <w:r>
              <w:t>BAGAYOKO</w:t>
            </w:r>
          </w:p>
        </w:tc>
        <w:tc>
          <w:tcPr>
            <w:tcW w:type="dxa" w:w="1728"/>
          </w:tcPr>
          <w:p>
            <w:r>
              <w:t>994 35 A</w:t>
            </w:r>
          </w:p>
        </w:tc>
        <w:tc>
          <w:tcPr>
            <w:tcW w:type="dxa" w:w="1728"/>
          </w:tcPr>
          <w:p>
            <w:r>
              <w:t>AE-KITA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Bata Antoinette</w:t>
            </w:r>
          </w:p>
        </w:tc>
        <w:tc>
          <w:tcPr>
            <w:tcW w:type="dxa" w:w="1728"/>
          </w:tcPr>
          <w:p>
            <w:r>
              <w:t>SISSOKO</w:t>
            </w:r>
          </w:p>
        </w:tc>
        <w:tc>
          <w:tcPr>
            <w:tcW w:type="dxa" w:w="1728"/>
          </w:tcPr>
          <w:p>
            <w:r>
              <w:t>0100048CT6</w:t>
            </w:r>
          </w:p>
        </w:tc>
        <w:tc>
          <w:tcPr>
            <w:tcW w:type="dxa" w:w="1728"/>
          </w:tcPr>
          <w:p>
            <w:r>
              <w:t>AE-KITA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Morimakan dit Baba</w:t>
            </w:r>
          </w:p>
        </w:tc>
        <w:tc>
          <w:tcPr>
            <w:tcW w:type="dxa" w:w="1728"/>
          </w:tcPr>
          <w:p>
            <w:r>
              <w:t>KOITA</w:t>
            </w:r>
          </w:p>
        </w:tc>
        <w:tc>
          <w:tcPr>
            <w:tcW w:type="dxa" w:w="1728"/>
          </w:tcPr>
          <w:p>
            <w:r>
              <w:t>KA 110 09 K</w:t>
            </w:r>
          </w:p>
        </w:tc>
        <w:tc>
          <w:tcPr>
            <w:tcW w:type="dxa" w:w="1728"/>
          </w:tcPr>
          <w:p>
            <w:r>
              <w:t>AE-KITA</w:t>
            </w:r>
          </w:p>
        </w:tc>
      </w:tr>
    </w:tbl>
    <w:p>
      <w:pPr/>
    </w:p>
    <w:p>
      <w:pPr>
        <w:jc w:val="left"/>
      </w:pPr>
      <w:r>
        <w:rPr>
          <w:b/>
        </w:rPr>
        <w:t>3- CENTRE DU GS-P KOFOULABE</w:t>
      </w:r>
      <w:r>
        <w:rPr>
          <w:b/>
        </w:rPr>
        <w:t xml:space="preserve">                                                  12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Brahima</w:t>
            </w:r>
          </w:p>
        </w:tc>
        <w:tc>
          <w:tcPr>
            <w:tcW w:type="dxa" w:w="1728"/>
          </w:tcPr>
          <w:p>
            <w:r>
              <w:t>KEITA</w:t>
            </w:r>
          </w:p>
        </w:tc>
        <w:tc>
          <w:tcPr>
            <w:tcW w:type="dxa" w:w="1728"/>
          </w:tcPr>
          <w:p>
            <w:r>
              <w:t>992 78 Z</w:t>
            </w:r>
          </w:p>
        </w:tc>
        <w:tc>
          <w:tcPr>
            <w:tcW w:type="dxa" w:w="1728"/>
          </w:tcPr>
          <w:p>
            <w:r>
              <w:t>LKITA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Yaoro</w:t>
            </w:r>
          </w:p>
        </w:tc>
        <w:tc>
          <w:tcPr>
            <w:tcW w:type="dxa" w:w="1728"/>
          </w:tcPr>
          <w:p>
            <w:r>
              <w:t>KONDO</w:t>
            </w:r>
          </w:p>
        </w:tc>
        <w:tc>
          <w:tcPr>
            <w:tcW w:type="dxa" w:w="1728"/>
          </w:tcPr>
          <w:p>
            <w:r>
              <w:t>965 10 X</w:t>
            </w:r>
          </w:p>
        </w:tc>
        <w:tc>
          <w:tcPr>
            <w:tcW w:type="dxa" w:w="1728"/>
          </w:tcPr>
          <w:p>
            <w:r>
              <w:t>AE-KITA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Sidamar Ag</w:t>
            </w:r>
          </w:p>
        </w:tc>
        <w:tc>
          <w:tcPr>
            <w:tcW w:type="dxa" w:w="1728"/>
          </w:tcPr>
          <w:p>
            <w:r>
              <w:t>BAYE</w:t>
            </w:r>
          </w:p>
        </w:tc>
        <w:tc>
          <w:tcPr>
            <w:tcW w:type="dxa" w:w="1728"/>
          </w:tcPr>
          <w:p>
            <w:r>
              <w:t>KL 12018 W</w:t>
            </w:r>
          </w:p>
        </w:tc>
        <w:tc>
          <w:tcPr>
            <w:tcW w:type="dxa" w:w="1728"/>
          </w:tcPr>
          <w:p>
            <w:r>
              <w:t>AE-KITA</w:t>
            </w:r>
          </w:p>
        </w:tc>
      </w:tr>
    </w:tbl>
    <w:p>
      <w:pPr/>
    </w:p>
    <w:p>
      <w:pPr>
        <w:jc w:val="left"/>
      </w:pPr>
      <w:r>
        <w:rPr>
          <w:b/>
        </w:rPr>
        <w:t>4- CENTRE DU GS-P SEGOUBOUGOUNI</w:t>
      </w:r>
      <w:r>
        <w:rPr>
          <w:b/>
        </w:rPr>
        <w:t xml:space="preserve">                                                  12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Moriba</w:t>
            </w:r>
          </w:p>
        </w:tc>
        <w:tc>
          <w:tcPr>
            <w:tcW w:type="dxa" w:w="1728"/>
          </w:tcPr>
          <w:p>
            <w:r>
              <w:t>DOUMBIA</w:t>
            </w:r>
          </w:p>
        </w:tc>
        <w:tc>
          <w:tcPr>
            <w:tcW w:type="dxa" w:w="1728"/>
          </w:tcPr>
          <w:p>
            <w:r>
              <w:t>992-50 S</w:t>
            </w:r>
          </w:p>
        </w:tc>
        <w:tc>
          <w:tcPr>
            <w:tcW w:type="dxa" w:w="1728"/>
          </w:tcPr>
          <w:p>
            <w:r>
              <w:t>LKITA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Bintou</w:t>
            </w:r>
          </w:p>
        </w:tc>
        <w:tc>
          <w:tcPr>
            <w:tcW w:type="dxa" w:w="1728"/>
          </w:tcPr>
          <w:p>
            <w:r>
              <w:t>MALLET</w:t>
            </w:r>
          </w:p>
        </w:tc>
        <w:tc>
          <w:tcPr>
            <w:tcW w:type="dxa" w:w="1728"/>
          </w:tcPr>
          <w:p>
            <w:r>
              <w:t>0108 971 F</w:t>
            </w:r>
          </w:p>
        </w:tc>
        <w:tc>
          <w:tcPr>
            <w:tcW w:type="dxa" w:w="1728"/>
          </w:tcPr>
          <w:p>
            <w:r>
              <w:t>AE-KITA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Diogo A</w:t>
            </w:r>
          </w:p>
        </w:tc>
        <w:tc>
          <w:tcPr>
            <w:tcW w:type="dxa" w:w="1728"/>
          </w:tcPr>
          <w:p>
            <w:r>
              <w:t>FOFANA</w:t>
            </w:r>
          </w:p>
        </w:tc>
        <w:tc>
          <w:tcPr>
            <w:tcW w:type="dxa" w:w="1728"/>
          </w:tcPr>
          <w:p>
            <w:r>
              <w:t>0104 240 E</w:t>
            </w:r>
          </w:p>
        </w:tc>
        <w:tc>
          <w:tcPr>
            <w:tcW w:type="dxa" w:w="1728"/>
          </w:tcPr>
          <w:p>
            <w:r>
              <w:t>AE KITA</w:t>
            </w:r>
          </w:p>
        </w:tc>
      </w:tr>
    </w:tbl>
    <w:p>
      <w:pPr/>
    </w:p>
    <w:p>
      <w:pPr>
        <w:jc w:val="left"/>
      </w:pPr>
      <w:r>
        <w:rPr>
          <w:b/>
        </w:rPr>
        <w:t>5- CENTRE DU INTEC-KIT</w:t>
      </w:r>
      <w:r>
        <w:rPr>
          <w:b/>
        </w:rPr>
        <w:t xml:space="preserve">                                                  9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N'Tonkoro </w:t>
            </w:r>
          </w:p>
        </w:tc>
        <w:tc>
          <w:tcPr>
            <w:tcW w:type="dxa" w:w="1728"/>
          </w:tcPr>
          <w:p>
            <w:r>
              <w:t xml:space="preserve">TRAORE </w:t>
            </w:r>
          </w:p>
        </w:tc>
        <w:tc>
          <w:tcPr>
            <w:tcW w:type="dxa" w:w="1728"/>
          </w:tcPr>
          <w:p>
            <w:r>
              <w:t>KA 107 11 M</w:t>
            </w:r>
          </w:p>
        </w:tc>
        <w:tc>
          <w:tcPr>
            <w:tcW w:type="dxa" w:w="1728"/>
          </w:tcPr>
          <w:p>
            <w:r>
              <w:t>AE-KITA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Ibrahim</w:t>
            </w:r>
          </w:p>
        </w:tc>
        <w:tc>
          <w:tcPr>
            <w:tcW w:type="dxa" w:w="1728"/>
          </w:tcPr>
          <w:p>
            <w:r>
              <w:t>ABDOU</w:t>
            </w:r>
          </w:p>
        </w:tc>
        <w:tc>
          <w:tcPr>
            <w:tcW w:type="dxa" w:w="1728"/>
          </w:tcPr>
          <w:p>
            <w:r>
              <w:t>KA12098 L</w:t>
            </w:r>
          </w:p>
        </w:tc>
        <w:tc>
          <w:tcPr>
            <w:tcW w:type="dxa" w:w="1728"/>
          </w:tcPr>
          <w:p>
            <w:r>
              <w:t>AE-KITA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Daba</w:t>
            </w:r>
          </w:p>
        </w:tc>
        <w:tc>
          <w:tcPr>
            <w:tcW w:type="dxa" w:w="1728"/>
          </w:tcPr>
          <w:p>
            <w:r>
              <w:t>COULIBALY</w:t>
            </w:r>
          </w:p>
        </w:tc>
        <w:tc>
          <w:tcPr>
            <w:tcW w:type="dxa" w:w="1728"/>
          </w:tcPr>
          <w:p>
            <w:r>
              <w:t>18209105001149Y</w:t>
            </w:r>
          </w:p>
        </w:tc>
        <w:tc>
          <w:tcPr>
            <w:tcW w:type="dxa" w:w="1728"/>
          </w:tcPr>
          <w:p>
            <w:r>
              <w:t>INTEC-KIT</w:t>
            </w:r>
          </w:p>
        </w:tc>
      </w:tr>
    </w:tbl>
    <w:p>
      <w:pPr/>
    </w:p>
    <w:p>
      <w:pPr>
        <w:jc w:val="left"/>
      </w:pPr>
      <w:r>
        <w:rPr>
          <w:b/>
        </w:rPr>
        <w:t>6- CENTRE DU LASK</w:t>
      </w:r>
      <w:r>
        <w:rPr>
          <w:b/>
        </w:rPr>
        <w:t xml:space="preserve">                                                  7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Falaye</w:t>
            </w:r>
          </w:p>
        </w:tc>
        <w:tc>
          <w:tcPr>
            <w:tcW w:type="dxa" w:w="1728"/>
          </w:tcPr>
          <w:p>
            <w:r>
              <w:t>DANSOKO</w:t>
            </w:r>
          </w:p>
        </w:tc>
        <w:tc>
          <w:tcPr>
            <w:tcW w:type="dxa" w:w="1728"/>
          </w:tcPr>
          <w:p>
            <w:r>
              <w:t>973-09 W</w:t>
            </w:r>
          </w:p>
        </w:tc>
        <w:tc>
          <w:tcPr>
            <w:tcW w:type="dxa" w:w="1728"/>
          </w:tcPr>
          <w:p>
            <w:r>
              <w:t>LKITA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Ousmane</w:t>
            </w:r>
          </w:p>
        </w:tc>
        <w:tc>
          <w:tcPr>
            <w:tcW w:type="dxa" w:w="1728"/>
          </w:tcPr>
          <w:p>
            <w:r>
              <w:t>BATHILY</w:t>
            </w:r>
          </w:p>
        </w:tc>
        <w:tc>
          <w:tcPr>
            <w:tcW w:type="dxa" w:w="1728"/>
          </w:tcPr>
          <w:p>
            <w:r>
              <w:t>KA 104 99 M</w:t>
            </w:r>
          </w:p>
        </w:tc>
        <w:tc>
          <w:tcPr>
            <w:tcW w:type="dxa" w:w="1728"/>
          </w:tcPr>
          <w:p>
            <w:r>
              <w:t>AE KITA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Boubacar</w:t>
            </w:r>
          </w:p>
        </w:tc>
        <w:tc>
          <w:tcPr>
            <w:tcW w:type="dxa" w:w="1728"/>
          </w:tcPr>
          <w:p>
            <w:r>
              <w:t>KANOUTE</w:t>
            </w:r>
          </w:p>
        </w:tc>
        <w:tc>
          <w:tcPr>
            <w:tcW w:type="dxa" w:w="1728"/>
          </w:tcPr>
          <w:p>
            <w:r>
              <w:t>17902101005006H</w:t>
            </w:r>
          </w:p>
        </w:tc>
        <w:tc>
          <w:tcPr>
            <w:tcW w:type="dxa" w:w="1728"/>
          </w:tcPr>
          <w:p>
            <w:r>
              <w:t>LASK</w:t>
            </w:r>
          </w:p>
        </w:tc>
      </w:tr>
    </w:tbl>
    <w:p>
      <w:pPr/>
    </w:p>
    <w:p>
      <w:pPr>
        <w:jc w:val="left"/>
      </w:pPr>
      <w:r>
        <w:rPr>
          <w:b/>
        </w:rPr>
        <w:t>7- CENTRE DU LDJIDJAN</w:t>
      </w:r>
      <w:r>
        <w:rPr>
          <w:b/>
        </w:rPr>
        <w:t xml:space="preserve">                                                  8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Diawoye</w:t>
            </w:r>
          </w:p>
        </w:tc>
        <w:tc>
          <w:tcPr>
            <w:tcW w:type="dxa" w:w="1728"/>
          </w:tcPr>
          <w:p>
            <w:r>
              <w:t>COULIBALY</w:t>
            </w:r>
          </w:p>
        </w:tc>
        <w:tc>
          <w:tcPr>
            <w:tcW w:type="dxa" w:w="1728"/>
          </w:tcPr>
          <w:p>
            <w:r>
              <w:t>KA 137 05 F</w:t>
            </w:r>
          </w:p>
        </w:tc>
        <w:tc>
          <w:tcPr>
            <w:tcW w:type="dxa" w:w="1728"/>
          </w:tcPr>
          <w:p>
            <w:r>
              <w:t>AE-KITA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 xml:space="preserve">Souleymane </w:t>
            </w:r>
          </w:p>
        </w:tc>
        <w:tc>
          <w:tcPr>
            <w:tcW w:type="dxa" w:w="1728"/>
          </w:tcPr>
          <w:p>
            <w:r>
              <w:t>MAIGA</w:t>
            </w:r>
          </w:p>
        </w:tc>
        <w:tc>
          <w:tcPr>
            <w:tcW w:type="dxa" w:w="1728"/>
          </w:tcPr>
          <w:p>
            <w:r>
              <w:t>EP</w:t>
            </w:r>
          </w:p>
        </w:tc>
        <w:tc>
          <w:tcPr>
            <w:tcW w:type="dxa" w:w="1728"/>
          </w:tcPr>
          <w:p>
            <w:r>
              <w:t>LDJIDJAN</w:t>
            </w:r>
          </w:p>
        </w:tc>
      </w:tr>
    </w:tbl>
    <w:p>
      <w:pPr/>
    </w:p>
    <w:p>
      <w:pPr>
        <w:jc w:val="left"/>
      </w:pPr>
      <w:r>
        <w:rPr>
          <w:b/>
        </w:rPr>
        <w:t>8- CENTRE DU LKITA A</w:t>
      </w:r>
      <w:r>
        <w:rPr>
          <w:b/>
        </w:rPr>
        <w:t xml:space="preserve">                                                  15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Mahatiba</w:t>
            </w:r>
          </w:p>
        </w:tc>
        <w:tc>
          <w:tcPr>
            <w:tcW w:type="dxa" w:w="1728"/>
          </w:tcPr>
          <w:p>
            <w:r>
              <w:t>NOMOKO</w:t>
            </w:r>
          </w:p>
        </w:tc>
        <w:tc>
          <w:tcPr>
            <w:tcW w:type="dxa" w:w="1728"/>
          </w:tcPr>
          <w:p>
            <w:r>
              <w:t>783 92 P</w:t>
            </w:r>
          </w:p>
        </w:tc>
        <w:tc>
          <w:tcPr>
            <w:tcW w:type="dxa" w:w="1728"/>
          </w:tcPr>
          <w:p>
            <w:r>
              <w:t>AE-KITA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Modibo</w:t>
            </w:r>
          </w:p>
        </w:tc>
        <w:tc>
          <w:tcPr>
            <w:tcW w:type="dxa" w:w="1728"/>
          </w:tcPr>
          <w:p>
            <w:r>
              <w:t>BOCOUM</w:t>
            </w:r>
          </w:p>
        </w:tc>
        <w:tc>
          <w:tcPr>
            <w:tcW w:type="dxa" w:w="1728"/>
          </w:tcPr>
          <w:p>
            <w:r>
              <w:t>0201067 CT6</w:t>
            </w:r>
          </w:p>
        </w:tc>
        <w:tc>
          <w:tcPr>
            <w:tcW w:type="dxa" w:w="1728"/>
          </w:tcPr>
          <w:p>
            <w:r>
              <w:t>AE-KITA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Séri</w:t>
            </w:r>
          </w:p>
        </w:tc>
        <w:tc>
          <w:tcPr>
            <w:tcW w:type="dxa" w:w="1728"/>
          </w:tcPr>
          <w:p>
            <w:r>
              <w:t>KANE</w:t>
            </w:r>
          </w:p>
        </w:tc>
        <w:tc>
          <w:tcPr>
            <w:tcW w:type="dxa" w:w="1728"/>
          </w:tcPr>
          <w:p>
            <w:r>
              <w:t>0101 574 A</w:t>
            </w:r>
          </w:p>
        </w:tc>
        <w:tc>
          <w:tcPr>
            <w:tcW w:type="dxa" w:w="1728"/>
          </w:tcPr>
          <w:p>
            <w:r>
              <w:t>AE-KITA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Yacouba</w:t>
            </w:r>
          </w:p>
        </w:tc>
        <w:tc>
          <w:tcPr>
            <w:tcW w:type="dxa" w:w="1728"/>
          </w:tcPr>
          <w:p>
            <w:r>
              <w:t>COULIBALY</w:t>
            </w:r>
          </w:p>
        </w:tc>
        <w:tc>
          <w:tcPr>
            <w:tcW w:type="dxa" w:w="1728"/>
          </w:tcPr>
          <w:p>
            <w:r>
              <w:t>0146 578 R</w:t>
            </w:r>
          </w:p>
        </w:tc>
        <w:tc>
          <w:tcPr>
            <w:tcW w:type="dxa" w:w="1728"/>
          </w:tcPr>
          <w:p>
            <w:r>
              <w:t>AE-KITA</w:t>
            </w:r>
          </w:p>
        </w:tc>
      </w:tr>
    </w:tbl>
    <w:p>
      <w:pPr/>
    </w:p>
    <w:p>
      <w:pPr>
        <w:jc w:val="left"/>
      </w:pPr>
      <w:r>
        <w:rPr>
          <w:b/>
        </w:rPr>
        <w:t>9- CENTRE DU LKITA B</w:t>
      </w:r>
      <w:r>
        <w:rPr>
          <w:b/>
        </w:rPr>
        <w:t xml:space="preserve">                                                  15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Mamadou</w:t>
            </w:r>
          </w:p>
        </w:tc>
        <w:tc>
          <w:tcPr>
            <w:tcW w:type="dxa" w:w="1728"/>
          </w:tcPr>
          <w:p>
            <w:r>
              <w:t>SANOGO</w:t>
            </w:r>
          </w:p>
        </w:tc>
        <w:tc>
          <w:tcPr>
            <w:tcW w:type="dxa" w:w="1728"/>
          </w:tcPr>
          <w:p>
            <w:r>
              <w:t>941 85 G</w:t>
            </w:r>
          </w:p>
        </w:tc>
        <w:tc>
          <w:tcPr>
            <w:tcW w:type="dxa" w:w="1728"/>
          </w:tcPr>
          <w:p>
            <w:r>
              <w:t>AE-KITA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Mamadou</w:t>
            </w:r>
          </w:p>
        </w:tc>
        <w:tc>
          <w:tcPr>
            <w:tcW w:type="dxa" w:w="1728"/>
          </w:tcPr>
          <w:p>
            <w:r>
              <w:t>GUINDO</w:t>
            </w:r>
          </w:p>
        </w:tc>
        <w:tc>
          <w:tcPr>
            <w:tcW w:type="dxa" w:w="1728"/>
          </w:tcPr>
          <w:p>
            <w:r>
              <w:t>0104-076 T</w:t>
            </w:r>
          </w:p>
        </w:tc>
        <w:tc>
          <w:tcPr>
            <w:tcW w:type="dxa" w:w="1728"/>
          </w:tcPr>
          <w:p>
            <w:r>
              <w:t>LKITA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Sambou K</w:t>
            </w:r>
          </w:p>
        </w:tc>
        <w:tc>
          <w:tcPr>
            <w:tcW w:type="dxa" w:w="1728"/>
          </w:tcPr>
          <w:p>
            <w:r>
              <w:t>SISSOKO</w:t>
            </w:r>
          </w:p>
        </w:tc>
        <w:tc>
          <w:tcPr>
            <w:tcW w:type="dxa" w:w="1728"/>
          </w:tcPr>
          <w:p>
            <w:r>
              <w:t>BA 109 14 R</w:t>
            </w:r>
          </w:p>
        </w:tc>
        <w:tc>
          <w:tcPr>
            <w:tcW w:type="dxa" w:w="1728"/>
          </w:tcPr>
          <w:p>
            <w:r>
              <w:t>AE-KITA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Naré Sekou Dantoumin</w:t>
            </w:r>
          </w:p>
        </w:tc>
        <w:tc>
          <w:tcPr>
            <w:tcW w:type="dxa" w:w="1728"/>
          </w:tcPr>
          <w:p>
            <w:r>
              <w:t>KEITA</w:t>
            </w:r>
          </w:p>
        </w:tc>
        <w:tc>
          <w:tcPr>
            <w:tcW w:type="dxa" w:w="1728"/>
          </w:tcPr>
          <w:p>
            <w:r>
              <w:t>KA 111 85 X</w:t>
            </w:r>
          </w:p>
        </w:tc>
        <w:tc>
          <w:tcPr>
            <w:tcW w:type="dxa" w:w="1728"/>
          </w:tcPr>
          <w:p>
            <w:r>
              <w:t>AE-KITA</w:t>
            </w:r>
          </w:p>
        </w:tc>
      </w:tr>
    </w:tbl>
    <w:p>
      <w:pPr/>
    </w:p>
    <w:p>
      <w:pPr>
        <w:jc w:val="left"/>
      </w:pPr>
      <w:r>
        <w:rPr>
          <w:b/>
        </w:rPr>
        <w:t>10- CENTRE DU LPBT-KIT</w:t>
      </w:r>
      <w:r>
        <w:rPr>
          <w:b/>
        </w:rPr>
        <w:t xml:space="preserve">                                                  11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Thierno</w:t>
            </w:r>
          </w:p>
        </w:tc>
        <w:tc>
          <w:tcPr>
            <w:tcW w:type="dxa" w:w="1728"/>
          </w:tcPr>
          <w:p>
            <w:r>
              <w:t>CISSE</w:t>
            </w:r>
          </w:p>
        </w:tc>
        <w:tc>
          <w:tcPr>
            <w:tcW w:type="dxa" w:w="1728"/>
          </w:tcPr>
          <w:p>
            <w:r>
              <w:t>KA 11489 B</w:t>
            </w:r>
          </w:p>
        </w:tc>
        <w:tc>
          <w:tcPr>
            <w:tcW w:type="dxa" w:w="1728"/>
          </w:tcPr>
          <w:p>
            <w:r>
              <w:t>AE-KITA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Siné</w:t>
            </w:r>
          </w:p>
        </w:tc>
        <w:tc>
          <w:tcPr>
            <w:tcW w:type="dxa" w:w="1728"/>
          </w:tcPr>
          <w:p>
            <w:r>
              <w:t>KAMISSOKO</w:t>
            </w:r>
          </w:p>
        </w:tc>
        <w:tc>
          <w:tcPr>
            <w:tcW w:type="dxa" w:w="1728"/>
          </w:tcPr>
          <w:p>
            <w:r>
              <w:t>EP</w:t>
            </w:r>
          </w:p>
        </w:tc>
        <w:tc>
          <w:tcPr>
            <w:tcW w:type="dxa" w:w="1728"/>
          </w:tcPr>
          <w:p>
            <w:r>
              <w:t>LPBT-KIT</w:t>
            </w:r>
          </w:p>
        </w:tc>
      </w:tr>
    </w:tbl>
    <w:p>
      <w:pPr/>
    </w:p>
    <w:p>
      <w:pPr>
        <w:jc w:val="left"/>
      </w:pPr>
      <w:r>
        <w:rPr>
          <w:b/>
        </w:rPr>
        <w:t>11- CENTRE DU LPD-TOUK</w:t>
      </w:r>
      <w:r>
        <w:rPr>
          <w:b/>
        </w:rPr>
        <w:t xml:space="preserve">                                                  6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Souleymane 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0203237 CT6</w:t>
            </w:r>
          </w:p>
        </w:tc>
        <w:tc>
          <w:tcPr>
            <w:tcW w:type="dxa" w:w="1728"/>
          </w:tcPr>
          <w:p>
            <w:r>
              <w:t>AE-KITA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Ibrahima</w:t>
            </w:r>
          </w:p>
        </w:tc>
        <w:tc>
          <w:tcPr>
            <w:tcW w:type="dxa" w:w="1728"/>
          </w:tcPr>
          <w:p>
            <w:r>
              <w:t>DIALLO</w:t>
            </w:r>
          </w:p>
        </w:tc>
        <w:tc>
          <w:tcPr>
            <w:tcW w:type="dxa" w:w="1728"/>
          </w:tcPr>
          <w:p>
            <w:r>
              <w:t>EP</w:t>
            </w:r>
          </w:p>
        </w:tc>
        <w:tc>
          <w:tcPr>
            <w:tcW w:type="dxa" w:w="1728"/>
          </w:tcPr>
          <w:p>
            <w:r>
              <w:t>LPD-TOUK</w:t>
            </w:r>
          </w:p>
        </w:tc>
      </w:tr>
    </w:tbl>
    <w:p>
      <w:pPr/>
    </w:p>
    <w:p>
      <w:pPr>
        <w:jc w:val="left"/>
      </w:pPr>
      <w:r>
        <w:rPr>
          <w:b/>
        </w:rPr>
        <w:t>12- CENTRE DU LPFDK</w:t>
      </w:r>
      <w:r>
        <w:rPr>
          <w:b/>
        </w:rPr>
        <w:t xml:space="preserve">                                                  8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Moussa Zié</w:t>
            </w:r>
          </w:p>
        </w:tc>
        <w:tc>
          <w:tcPr>
            <w:tcW w:type="dxa" w:w="1728"/>
          </w:tcPr>
          <w:p>
            <w:r>
              <w:t>KONE</w:t>
            </w:r>
          </w:p>
        </w:tc>
        <w:tc>
          <w:tcPr>
            <w:tcW w:type="dxa" w:w="1728"/>
          </w:tcPr>
          <w:p>
            <w:r>
              <w:t>0203006CT6</w:t>
            </w:r>
          </w:p>
        </w:tc>
        <w:tc>
          <w:tcPr>
            <w:tcW w:type="dxa" w:w="1728"/>
          </w:tcPr>
          <w:p>
            <w:r>
              <w:t>AE-KITA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Bakary</w:t>
            </w:r>
          </w:p>
        </w:tc>
        <w:tc>
          <w:tcPr>
            <w:tcW w:type="dxa" w:w="1728"/>
          </w:tcPr>
          <w:p>
            <w:r>
              <w:t>DABO</w:t>
            </w:r>
          </w:p>
        </w:tc>
        <w:tc>
          <w:tcPr>
            <w:tcW w:type="dxa" w:w="1728"/>
          </w:tcPr>
          <w:p>
            <w:r>
              <w:t>0110 591 X</w:t>
            </w:r>
          </w:p>
        </w:tc>
        <w:tc>
          <w:tcPr>
            <w:tcW w:type="dxa" w:w="1728"/>
          </w:tcPr>
          <w:p>
            <w:r>
              <w:t>AE KITA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Modibo</w:t>
            </w:r>
          </w:p>
        </w:tc>
        <w:tc>
          <w:tcPr>
            <w:tcW w:type="dxa" w:w="1728"/>
          </w:tcPr>
          <w:p>
            <w:r>
              <w:t>CISSE</w:t>
            </w:r>
          </w:p>
        </w:tc>
        <w:tc>
          <w:tcPr>
            <w:tcW w:type="dxa" w:w="1728"/>
          </w:tcPr>
          <w:p>
            <w:r>
              <w:t>EP</w:t>
            </w:r>
          </w:p>
        </w:tc>
        <w:tc>
          <w:tcPr>
            <w:tcW w:type="dxa" w:w="1728"/>
          </w:tcPr>
          <w:p>
            <w:r>
              <w:t>LPFDK</w:t>
            </w:r>
          </w:p>
        </w:tc>
      </w:tr>
    </w:tbl>
    <w:p>
      <w:pPr/>
    </w:p>
    <w:p>
      <w:pPr>
        <w:jc w:val="left"/>
      </w:pPr>
      <w:r>
        <w:rPr>
          <w:b/>
        </w:rPr>
        <w:t>13- CENTRE DU LPWLC</w:t>
      </w:r>
      <w:r>
        <w:rPr>
          <w:b/>
        </w:rPr>
        <w:t xml:space="preserve">                                                  14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Amadou</w:t>
            </w:r>
          </w:p>
        </w:tc>
        <w:tc>
          <w:tcPr>
            <w:tcW w:type="dxa" w:w="1728"/>
          </w:tcPr>
          <w:p>
            <w:r>
              <w:t>TIGANA</w:t>
            </w:r>
          </w:p>
        </w:tc>
        <w:tc>
          <w:tcPr>
            <w:tcW w:type="dxa" w:w="1728"/>
          </w:tcPr>
          <w:p>
            <w:r>
              <w:t>784 68 M</w:t>
            </w:r>
          </w:p>
        </w:tc>
        <w:tc>
          <w:tcPr>
            <w:tcW w:type="dxa" w:w="1728"/>
          </w:tcPr>
          <w:p>
            <w:r>
              <w:t>AE-KITA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Moussa</w:t>
            </w:r>
          </w:p>
        </w:tc>
        <w:tc>
          <w:tcPr>
            <w:tcW w:type="dxa" w:w="1728"/>
          </w:tcPr>
          <w:p>
            <w:r>
              <w:t>DEMBELE</w:t>
            </w:r>
          </w:p>
        </w:tc>
        <w:tc>
          <w:tcPr>
            <w:tcW w:type="dxa" w:w="1728"/>
          </w:tcPr>
          <w:p>
            <w:r>
              <w:t>1820153 2001002D</w:t>
            </w:r>
          </w:p>
        </w:tc>
        <w:tc>
          <w:tcPr>
            <w:tcW w:type="dxa" w:w="1728"/>
          </w:tcPr>
          <w:p>
            <w:r>
              <w:t>LPWLC</w:t>
            </w:r>
          </w:p>
        </w:tc>
      </w:tr>
    </w:tbl>
    <w:p>
      <w:pPr/>
    </w:p>
    <w:p>
      <w:pPr>
        <w:jc w:val="left"/>
      </w:pPr>
      <w:r>
        <w:rPr>
          <w:b/>
        </w:rPr>
        <w:t>14- CENTRE DU LTOUM</w:t>
      </w:r>
      <w:r>
        <w:rPr>
          <w:b/>
        </w:rPr>
        <w:t xml:space="preserve">                                                  18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Mohamed Talbi</w:t>
            </w:r>
          </w:p>
        </w:tc>
        <w:tc>
          <w:tcPr>
            <w:tcW w:type="dxa" w:w="1728"/>
          </w:tcPr>
          <w:p>
            <w:r>
              <w:t>SIBY</w:t>
            </w:r>
          </w:p>
        </w:tc>
        <w:tc>
          <w:tcPr>
            <w:tcW w:type="dxa" w:w="1728"/>
          </w:tcPr>
          <w:p>
            <w:r>
              <w:t>KA 111 19 X</w:t>
            </w:r>
          </w:p>
        </w:tc>
        <w:tc>
          <w:tcPr>
            <w:tcW w:type="dxa" w:w="1728"/>
          </w:tcPr>
          <w:p>
            <w:r>
              <w:t>AE-KITA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Mamadou</w:t>
            </w:r>
          </w:p>
        </w:tc>
        <w:tc>
          <w:tcPr>
            <w:tcW w:type="dxa" w:w="1728"/>
          </w:tcPr>
          <w:p>
            <w:r>
              <w:t>KANTE</w:t>
            </w:r>
          </w:p>
        </w:tc>
        <w:tc>
          <w:tcPr>
            <w:tcW w:type="dxa" w:w="1728"/>
          </w:tcPr>
          <w:p>
            <w:r>
              <w:t>18501509001001B</w:t>
            </w:r>
          </w:p>
        </w:tc>
        <w:tc>
          <w:tcPr>
            <w:tcW w:type="dxa" w:w="1728"/>
          </w:tcPr>
          <w:p>
            <w:r>
              <w:t>LTOUM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Amos</w:t>
            </w:r>
          </w:p>
        </w:tc>
        <w:tc>
          <w:tcPr>
            <w:tcW w:type="dxa" w:w="1728"/>
          </w:tcPr>
          <w:p>
            <w:r>
              <w:t>DEMBELE</w:t>
            </w:r>
          </w:p>
        </w:tc>
        <w:tc>
          <w:tcPr>
            <w:tcW w:type="dxa" w:w="1728"/>
          </w:tcPr>
          <w:p>
            <w:r>
              <w:t>EP</w:t>
            </w:r>
          </w:p>
        </w:tc>
        <w:tc>
          <w:tcPr>
            <w:tcW w:type="dxa" w:w="1728"/>
          </w:tcPr>
          <w:p>
            <w:r>
              <w:t>LTOUM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Ibréhima</w:t>
            </w:r>
          </w:p>
        </w:tc>
        <w:tc>
          <w:tcPr>
            <w:tcW w:type="dxa" w:w="1728"/>
          </w:tcPr>
          <w:p>
            <w:r>
              <w:t>BAH</w:t>
            </w:r>
          </w:p>
        </w:tc>
        <w:tc>
          <w:tcPr>
            <w:tcW w:type="dxa" w:w="1728"/>
          </w:tcPr>
          <w:p>
            <w:r>
              <w:t>EP</w:t>
            </w:r>
          </w:p>
        </w:tc>
        <w:tc>
          <w:tcPr>
            <w:tcW w:type="dxa" w:w="1728"/>
          </w:tcPr>
          <w:p>
            <w:r>
              <w:t>CFPK</w:t>
            </w:r>
          </w:p>
        </w:tc>
      </w:tr>
    </w:tbl>
    <w:p>
      <w:pPr>
        <w:pStyle w:val="Heading1"/>
        <w:jc w:val="center"/>
      </w:pPr>
      <w:r>
        <w:rPr>
          <w:b/>
        </w:rPr>
        <w:t>3/ ACADÉMIE D'ENSEIGNEMENT DE : Koulikoro</w:t>
      </w:r>
    </w:p>
    <w:p>
      <w:pPr>
        <w:pStyle w:val="Heading2"/>
      </w:pPr>
      <w:r>
        <w:t>SUPERVISEURS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</w:tbl>
    <w:p>
      <w:pPr/>
    </w:p>
    <w:p>
      <w:pPr>
        <w:jc w:val="left"/>
      </w:pPr>
      <w:r>
        <w:rPr>
          <w:b/>
        </w:rPr>
        <w:t>1- CENTRE DU LDDK</w:t>
      </w:r>
      <w:r>
        <w:rPr>
          <w:b/>
        </w:rPr>
        <w:t xml:space="preserve">                                                  20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Drissa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996 80 B</w:t>
            </w:r>
          </w:p>
        </w:tc>
        <w:tc>
          <w:tcPr>
            <w:tcW w:type="dxa" w:w="1728"/>
          </w:tcPr>
          <w:p>
            <w:r>
              <w:t>AE-Koulikoro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Ousmane</w:t>
            </w:r>
          </w:p>
        </w:tc>
        <w:tc>
          <w:tcPr>
            <w:tcW w:type="dxa" w:w="1728"/>
          </w:tcPr>
          <w:p>
            <w:r>
              <w:t>BAMBA</w:t>
            </w:r>
          </w:p>
        </w:tc>
        <w:tc>
          <w:tcPr>
            <w:tcW w:type="dxa" w:w="1728"/>
          </w:tcPr>
          <w:p>
            <w:r>
              <w:t>SK11484W</w:t>
            </w:r>
          </w:p>
        </w:tc>
        <w:tc>
          <w:tcPr>
            <w:tcW w:type="dxa" w:w="1728"/>
          </w:tcPr>
          <w:p>
            <w:r>
              <w:t>AE-Koulikoro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Nouhoum Justin</w:t>
            </w:r>
          </w:p>
        </w:tc>
        <w:tc>
          <w:tcPr>
            <w:tcW w:type="dxa" w:w="1728"/>
          </w:tcPr>
          <w:p>
            <w:r>
              <w:t>KEÏTA</w:t>
            </w:r>
          </w:p>
        </w:tc>
        <w:tc>
          <w:tcPr>
            <w:tcW w:type="dxa" w:w="1728"/>
          </w:tcPr>
          <w:p>
            <w:r>
              <w:t>007-06 B</w:t>
            </w:r>
          </w:p>
        </w:tc>
        <w:tc>
          <w:tcPr>
            <w:tcW w:type="dxa" w:w="1728"/>
          </w:tcPr>
          <w:p>
            <w:r>
              <w:t>LPIE XII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Bouya</w:t>
            </w:r>
          </w:p>
        </w:tc>
        <w:tc>
          <w:tcPr>
            <w:tcW w:type="dxa" w:w="1728"/>
          </w:tcPr>
          <w:p>
            <w:r>
              <w:t>KOUMARE</w:t>
            </w:r>
          </w:p>
        </w:tc>
        <w:tc>
          <w:tcPr>
            <w:tcW w:type="dxa" w:w="1728"/>
          </w:tcPr>
          <w:p>
            <w:r>
              <w:t>KL 107-64Y</w:t>
            </w:r>
          </w:p>
        </w:tc>
        <w:tc>
          <w:tcPr>
            <w:tcW w:type="dxa" w:w="1728"/>
          </w:tcPr>
          <w:p>
            <w:r>
              <w:t>LDDK</w:t>
            </w:r>
          </w:p>
        </w:tc>
      </w:tr>
    </w:tbl>
    <w:p>
      <w:pPr/>
    </w:p>
    <w:p>
      <w:pPr>
        <w:jc w:val="left"/>
      </w:pPr>
      <w:r>
        <w:rPr>
          <w:b/>
        </w:rPr>
        <w:t>2- CENTRE DU LPIE XII</w:t>
      </w:r>
      <w:r>
        <w:rPr>
          <w:b/>
        </w:rPr>
        <w:t xml:space="preserve">                                                  15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Mamadou</w:t>
            </w:r>
          </w:p>
        </w:tc>
        <w:tc>
          <w:tcPr>
            <w:tcW w:type="dxa" w:w="1728"/>
          </w:tcPr>
          <w:p>
            <w:r>
              <w:t>SANOGO</w:t>
            </w:r>
          </w:p>
        </w:tc>
        <w:tc>
          <w:tcPr>
            <w:tcW w:type="dxa" w:w="1728"/>
          </w:tcPr>
          <w:p>
            <w:r>
              <w:t>0110 447H</w:t>
            </w:r>
          </w:p>
        </w:tc>
        <w:tc>
          <w:tcPr>
            <w:tcW w:type="dxa" w:w="1728"/>
          </w:tcPr>
          <w:p>
            <w:r>
              <w:t>AE-Koulikoro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Mamadou</w:t>
            </w:r>
          </w:p>
        </w:tc>
        <w:tc>
          <w:tcPr>
            <w:tcW w:type="dxa" w:w="1728"/>
          </w:tcPr>
          <w:p>
            <w:r>
              <w:t>KONE</w:t>
            </w:r>
          </w:p>
        </w:tc>
        <w:tc>
          <w:tcPr>
            <w:tcW w:type="dxa" w:w="1728"/>
          </w:tcPr>
          <w:p>
            <w:r>
              <w:t>0118-758C</w:t>
            </w:r>
          </w:p>
        </w:tc>
        <w:tc>
          <w:tcPr>
            <w:tcW w:type="dxa" w:w="1728"/>
          </w:tcPr>
          <w:p>
            <w:r>
              <w:t>LDDK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Moussa</w:t>
            </w:r>
          </w:p>
        </w:tc>
        <w:tc>
          <w:tcPr>
            <w:tcW w:type="dxa" w:w="1728"/>
          </w:tcPr>
          <w:p>
            <w:r>
              <w:t>TOGOLA</w:t>
            </w:r>
          </w:p>
        </w:tc>
        <w:tc>
          <w:tcPr>
            <w:tcW w:type="dxa" w:w="1728"/>
          </w:tcPr>
          <w:p>
            <w:r>
              <w:t>21 06-19 B</w:t>
            </w:r>
          </w:p>
        </w:tc>
        <w:tc>
          <w:tcPr>
            <w:tcW w:type="dxa" w:w="1728"/>
          </w:tcPr>
          <w:p>
            <w:r>
              <w:t>LPIE XII</w:t>
            </w:r>
          </w:p>
        </w:tc>
      </w:tr>
    </w:tbl>
    <w:p>
      <w:pPr/>
    </w:p>
    <w:p>
      <w:pPr>
        <w:jc w:val="left"/>
      </w:pPr>
      <w:r>
        <w:rPr>
          <w:b/>
        </w:rPr>
        <w:t>3- CENTRE DU LFIAAB</w:t>
      </w:r>
      <w:r>
        <w:rPr>
          <w:b/>
        </w:rPr>
        <w:t xml:space="preserve">                                                  8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Abdoulaye</w:t>
            </w:r>
          </w:p>
        </w:tc>
        <w:tc>
          <w:tcPr>
            <w:tcW w:type="dxa" w:w="1728"/>
          </w:tcPr>
          <w:p>
            <w:r>
              <w:t>COULIBALY</w:t>
            </w:r>
          </w:p>
        </w:tc>
        <w:tc>
          <w:tcPr>
            <w:tcW w:type="dxa" w:w="1728"/>
          </w:tcPr>
          <w:p>
            <w:r>
              <w:t>KL 153 34 N</w:t>
            </w:r>
          </w:p>
        </w:tc>
        <w:tc>
          <w:tcPr>
            <w:tcW w:type="dxa" w:w="1728"/>
          </w:tcPr>
          <w:p>
            <w:r>
              <w:t>AE-Koulikoro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Baba</w:t>
            </w:r>
          </w:p>
        </w:tc>
        <w:tc>
          <w:tcPr>
            <w:tcW w:type="dxa" w:w="1728"/>
          </w:tcPr>
          <w:p>
            <w:r>
              <w:t>KANE</w:t>
            </w:r>
          </w:p>
        </w:tc>
        <w:tc>
          <w:tcPr>
            <w:tcW w:type="dxa" w:w="1728"/>
          </w:tcPr>
          <w:p>
            <w:r>
              <w:t>0102-828 A</w:t>
            </w:r>
          </w:p>
        </w:tc>
        <w:tc>
          <w:tcPr>
            <w:tcW w:type="dxa" w:w="1728"/>
          </w:tcPr>
          <w:p>
            <w:r>
              <w:t>AE-Koulikoro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Macono</w:t>
            </w:r>
          </w:p>
        </w:tc>
        <w:tc>
          <w:tcPr>
            <w:tcW w:type="dxa" w:w="1728"/>
          </w:tcPr>
          <w:p>
            <w:r>
              <w:t>COULIBALY</w:t>
            </w:r>
          </w:p>
        </w:tc>
        <w:tc>
          <w:tcPr>
            <w:tcW w:type="dxa" w:w="1728"/>
          </w:tcPr>
          <w:p>
            <w:r>
              <w:t>KL148-04 E</w:t>
            </w:r>
          </w:p>
        </w:tc>
        <w:tc>
          <w:tcPr>
            <w:tcW w:type="dxa" w:w="1728"/>
          </w:tcPr>
          <w:p>
            <w:r>
              <w:t>LFIAAB</w:t>
            </w:r>
          </w:p>
        </w:tc>
      </w:tr>
    </w:tbl>
    <w:p>
      <w:pPr/>
    </w:p>
    <w:p>
      <w:pPr>
        <w:jc w:val="left"/>
      </w:pPr>
      <w:r>
        <w:rPr>
          <w:b/>
        </w:rPr>
        <w:t>4- CENTRE DU IFMS</w:t>
      </w:r>
      <w:r>
        <w:rPr>
          <w:b/>
        </w:rPr>
        <w:t xml:space="preserve">                                                  10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Abbé Gilbert</w:t>
            </w:r>
          </w:p>
        </w:tc>
        <w:tc>
          <w:tcPr>
            <w:tcW w:type="dxa" w:w="1728"/>
          </w:tcPr>
          <w:p>
            <w:r>
              <w:t>KONATE</w:t>
            </w:r>
          </w:p>
        </w:tc>
        <w:tc>
          <w:tcPr>
            <w:tcW w:type="dxa" w:w="1728"/>
          </w:tcPr>
          <w:p>
            <w:r>
              <w:t>185CI901120030M</w:t>
            </w:r>
          </w:p>
        </w:tc>
        <w:tc>
          <w:tcPr>
            <w:tcW w:type="dxa" w:w="1728"/>
          </w:tcPr>
          <w:p>
            <w:r>
              <w:t>LPIE XII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Seydou Nourou</w:t>
            </w:r>
          </w:p>
        </w:tc>
        <w:tc>
          <w:tcPr>
            <w:tcW w:type="dxa" w:w="1728"/>
          </w:tcPr>
          <w:p>
            <w:r>
              <w:t>M'BAYE</w:t>
            </w:r>
          </w:p>
        </w:tc>
        <w:tc>
          <w:tcPr>
            <w:tcW w:type="dxa" w:w="1728"/>
          </w:tcPr>
          <w:p>
            <w:r>
              <w:t>0102 857 H</w:t>
            </w:r>
          </w:p>
        </w:tc>
        <w:tc>
          <w:tcPr>
            <w:tcW w:type="dxa" w:w="1728"/>
          </w:tcPr>
          <w:p>
            <w:r>
              <w:t>AE-Koulikoro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Moussa M</w:t>
            </w:r>
          </w:p>
        </w:tc>
        <w:tc>
          <w:tcPr>
            <w:tcW w:type="dxa" w:w="1728"/>
          </w:tcPr>
          <w:p>
            <w:r>
              <w:t>KEÏTA</w:t>
            </w:r>
          </w:p>
        </w:tc>
        <w:tc>
          <w:tcPr>
            <w:tcW w:type="dxa" w:w="1728"/>
          </w:tcPr>
          <w:p>
            <w:r>
              <w:t>17102101006017 P</w:t>
            </w:r>
          </w:p>
        </w:tc>
        <w:tc>
          <w:tcPr>
            <w:tcW w:type="dxa" w:w="1728"/>
          </w:tcPr>
          <w:p>
            <w:r>
              <w:t>LPSS-K</w:t>
            </w:r>
          </w:p>
        </w:tc>
      </w:tr>
    </w:tbl>
    <w:p>
      <w:pPr/>
    </w:p>
    <w:p>
      <w:pPr>
        <w:jc w:val="left"/>
      </w:pPr>
      <w:r>
        <w:rPr>
          <w:b/>
        </w:rPr>
        <w:t>5- CENTRE DU LPNG</w:t>
      </w:r>
      <w:r>
        <w:rPr>
          <w:b/>
        </w:rPr>
        <w:t xml:space="preserve">                                                  8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Mamoudou</w:t>
            </w:r>
          </w:p>
        </w:tc>
        <w:tc>
          <w:tcPr>
            <w:tcW w:type="dxa" w:w="1728"/>
          </w:tcPr>
          <w:p>
            <w:r>
              <w:t>THERA</w:t>
            </w:r>
          </w:p>
        </w:tc>
        <w:tc>
          <w:tcPr>
            <w:tcW w:type="dxa" w:w="1728"/>
          </w:tcPr>
          <w:p>
            <w:r>
              <w:t>950-53 W</w:t>
            </w:r>
          </w:p>
        </w:tc>
        <w:tc>
          <w:tcPr>
            <w:tcW w:type="dxa" w:w="1728"/>
          </w:tcPr>
          <w:p>
            <w:r>
              <w:t>LFIAAB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Bintou Founè</w:t>
            </w:r>
          </w:p>
        </w:tc>
        <w:tc>
          <w:tcPr>
            <w:tcW w:type="dxa" w:w="1728"/>
          </w:tcPr>
          <w:p>
            <w:r>
              <w:t>COULIBALY</w:t>
            </w:r>
          </w:p>
        </w:tc>
        <w:tc>
          <w:tcPr>
            <w:tcW w:type="dxa" w:w="1728"/>
          </w:tcPr>
          <w:p>
            <w:r>
              <w:t>0102-096 T</w:t>
            </w:r>
          </w:p>
        </w:tc>
        <w:tc>
          <w:tcPr>
            <w:tcW w:type="dxa" w:w="1728"/>
          </w:tcPr>
          <w:p>
            <w:r>
              <w:t>AE-Koulikoro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Mohamed</w:t>
            </w:r>
          </w:p>
        </w:tc>
        <w:tc>
          <w:tcPr>
            <w:tcW w:type="dxa" w:w="1728"/>
          </w:tcPr>
          <w:p>
            <w:r>
              <w:t>BERTHE</w:t>
            </w:r>
          </w:p>
        </w:tc>
        <w:tc>
          <w:tcPr>
            <w:tcW w:type="dxa" w:w="1728"/>
          </w:tcPr>
          <w:p>
            <w:r>
              <w:t>18502101006019Y</w:t>
            </w:r>
          </w:p>
        </w:tc>
        <w:tc>
          <w:tcPr>
            <w:tcW w:type="dxa" w:w="1728"/>
          </w:tcPr>
          <w:p>
            <w:r>
              <w:t>LPNG</w:t>
            </w:r>
          </w:p>
        </w:tc>
      </w:tr>
    </w:tbl>
    <w:p>
      <w:pPr/>
    </w:p>
    <w:p>
      <w:pPr>
        <w:jc w:val="left"/>
      </w:pPr>
      <w:r>
        <w:rPr>
          <w:b/>
        </w:rPr>
        <w:t>6- CENTRE DU EP-Koulikoro</w:t>
      </w:r>
      <w:r>
        <w:rPr>
          <w:b/>
        </w:rPr>
        <w:t xml:space="preserve">                                                  10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Michel</w:t>
            </w:r>
          </w:p>
        </w:tc>
        <w:tc>
          <w:tcPr>
            <w:tcW w:type="dxa" w:w="1728"/>
          </w:tcPr>
          <w:p>
            <w:r>
              <w:t>COULIBALY</w:t>
            </w:r>
          </w:p>
        </w:tc>
        <w:tc>
          <w:tcPr>
            <w:tcW w:type="dxa" w:w="1728"/>
          </w:tcPr>
          <w:p>
            <w:r>
              <w:t>940-27 R</w:t>
            </w:r>
          </w:p>
        </w:tc>
        <w:tc>
          <w:tcPr>
            <w:tcW w:type="dxa" w:w="1728"/>
          </w:tcPr>
          <w:p>
            <w:r>
              <w:t>LDDK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Kolla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KL 103-61 V</w:t>
            </w:r>
          </w:p>
        </w:tc>
        <w:tc>
          <w:tcPr>
            <w:tcW w:type="dxa" w:w="1728"/>
          </w:tcPr>
          <w:p>
            <w:r>
              <w:t>AE-Koulikoro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Korotoumou</w:t>
            </w:r>
          </w:p>
        </w:tc>
        <w:tc>
          <w:tcPr>
            <w:tcW w:type="dxa" w:w="1728"/>
          </w:tcPr>
          <w:p>
            <w:r>
              <w:t>CISSE</w:t>
            </w:r>
          </w:p>
        </w:tc>
        <w:tc>
          <w:tcPr>
            <w:tcW w:type="dxa" w:w="1728"/>
          </w:tcPr>
          <w:p>
            <w:r>
              <w:t>996-61 E</w:t>
            </w:r>
          </w:p>
        </w:tc>
        <w:tc>
          <w:tcPr>
            <w:tcW w:type="dxa" w:w="1728"/>
          </w:tcPr>
          <w:p>
            <w:r>
              <w:t>AE-Koulikoro</w:t>
            </w:r>
          </w:p>
        </w:tc>
      </w:tr>
    </w:tbl>
    <w:p>
      <w:pPr/>
    </w:p>
    <w:p>
      <w:pPr>
        <w:jc w:val="left"/>
      </w:pPr>
      <w:r>
        <w:rPr>
          <w:b/>
        </w:rPr>
        <w:t>7- CENTRE DU LPOBM</w:t>
      </w:r>
      <w:r>
        <w:rPr>
          <w:b/>
        </w:rPr>
        <w:t xml:space="preserve">                                                  8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Brahima</w:t>
            </w:r>
          </w:p>
        </w:tc>
        <w:tc>
          <w:tcPr>
            <w:tcW w:type="dxa" w:w="1728"/>
          </w:tcPr>
          <w:p>
            <w:r>
              <w:t>BAH</w:t>
            </w:r>
          </w:p>
        </w:tc>
        <w:tc>
          <w:tcPr>
            <w:tcW w:type="dxa" w:w="1728"/>
          </w:tcPr>
          <w:p>
            <w:r>
              <w:t>0146-535 B</w:t>
            </w:r>
          </w:p>
        </w:tc>
        <w:tc>
          <w:tcPr>
            <w:tcW w:type="dxa" w:w="1728"/>
          </w:tcPr>
          <w:p>
            <w:r>
              <w:t>AE-Koulikoro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Lassana</w:t>
            </w:r>
          </w:p>
        </w:tc>
        <w:tc>
          <w:tcPr>
            <w:tcW w:type="dxa" w:w="1728"/>
          </w:tcPr>
          <w:p>
            <w:r>
              <w:t>DIARRA</w:t>
            </w:r>
          </w:p>
        </w:tc>
        <w:tc>
          <w:tcPr>
            <w:tcW w:type="dxa" w:w="1728"/>
          </w:tcPr>
          <w:p>
            <w:r>
              <w:t>KL107-92E</w:t>
            </w:r>
          </w:p>
        </w:tc>
        <w:tc>
          <w:tcPr>
            <w:tcW w:type="dxa" w:w="1728"/>
          </w:tcPr>
          <w:p>
            <w:r>
              <w:t>AE-Koulikoro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Alhousseiny</w:t>
            </w:r>
          </w:p>
        </w:tc>
        <w:tc>
          <w:tcPr>
            <w:tcW w:type="dxa" w:w="1728"/>
          </w:tcPr>
          <w:p>
            <w:r>
              <w:t>MAÏGA</w:t>
            </w:r>
          </w:p>
        </w:tc>
        <w:tc>
          <w:tcPr>
            <w:tcW w:type="dxa" w:w="1728"/>
          </w:tcPr>
          <w:p>
            <w:r>
              <w:t>19202101009045 A</w:t>
            </w:r>
          </w:p>
        </w:tc>
        <w:tc>
          <w:tcPr>
            <w:tcW w:type="dxa" w:w="1728"/>
          </w:tcPr>
          <w:p>
            <w:r>
              <w:t>LPOBM</w:t>
            </w:r>
          </w:p>
        </w:tc>
      </w:tr>
    </w:tbl>
    <w:p>
      <w:pPr/>
    </w:p>
    <w:p>
      <w:pPr>
        <w:jc w:val="left"/>
      </w:pPr>
      <w:r>
        <w:rPr>
          <w:b/>
        </w:rPr>
        <w:t>8- CENTRE DU LPMATOU</w:t>
      </w:r>
      <w:r>
        <w:rPr>
          <w:b/>
        </w:rPr>
        <w:t xml:space="preserve">                                                  8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Moussa</w:t>
            </w:r>
          </w:p>
        </w:tc>
        <w:tc>
          <w:tcPr>
            <w:tcW w:type="dxa" w:w="1728"/>
          </w:tcPr>
          <w:p>
            <w:r>
              <w:t>DIARRA</w:t>
            </w:r>
          </w:p>
        </w:tc>
        <w:tc>
          <w:tcPr>
            <w:tcW w:type="dxa" w:w="1728"/>
          </w:tcPr>
          <w:p>
            <w:r>
              <w:t>0110-488 E</w:t>
            </w:r>
          </w:p>
        </w:tc>
        <w:tc>
          <w:tcPr>
            <w:tcW w:type="dxa" w:w="1728"/>
          </w:tcPr>
          <w:p>
            <w:r>
              <w:t>AE-Koulikoro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Niangalé</w:t>
            </w:r>
          </w:p>
        </w:tc>
        <w:tc>
          <w:tcPr>
            <w:tcW w:type="dxa" w:w="1728"/>
          </w:tcPr>
          <w:p>
            <w:r>
              <w:t>BERTHE</w:t>
            </w:r>
          </w:p>
        </w:tc>
        <w:tc>
          <w:tcPr>
            <w:tcW w:type="dxa" w:w="1728"/>
          </w:tcPr>
          <w:p>
            <w:r>
              <w:t>0108 146T</w:t>
            </w:r>
          </w:p>
        </w:tc>
        <w:tc>
          <w:tcPr>
            <w:tcW w:type="dxa" w:w="1728"/>
          </w:tcPr>
          <w:p>
            <w:r>
              <w:t>AE-Koulikoro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 xml:space="preserve">Yacouba </w:t>
            </w:r>
          </w:p>
        </w:tc>
        <w:tc>
          <w:tcPr>
            <w:tcW w:type="dxa" w:w="1728"/>
          </w:tcPr>
          <w:p>
            <w:r>
              <w:t>GORI</w:t>
            </w:r>
          </w:p>
        </w:tc>
        <w:tc>
          <w:tcPr>
            <w:tcW w:type="dxa" w:w="1728"/>
          </w:tcPr>
          <w:p>
            <w:r>
              <w:t>18604101013080 J</w:t>
            </w:r>
          </w:p>
        </w:tc>
        <w:tc>
          <w:tcPr>
            <w:tcW w:type="dxa" w:w="1728"/>
          </w:tcPr>
          <w:p>
            <w:r>
              <w:t>LPMATOU</w:t>
            </w:r>
          </w:p>
        </w:tc>
      </w:tr>
    </w:tbl>
    <w:p>
      <w:pPr/>
    </w:p>
    <w:p>
      <w:pPr>
        <w:jc w:val="left"/>
      </w:pPr>
      <w:r>
        <w:rPr>
          <w:b/>
        </w:rPr>
        <w:t>9- CENTRE DU LOMS</w:t>
      </w:r>
      <w:r>
        <w:rPr>
          <w:b/>
        </w:rPr>
        <w:t xml:space="preserve">                                                  4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Sayibou</w:t>
            </w:r>
          </w:p>
        </w:tc>
        <w:tc>
          <w:tcPr>
            <w:tcW w:type="dxa" w:w="1728"/>
          </w:tcPr>
          <w:p>
            <w:r>
              <w:t>COULIBALY</w:t>
            </w:r>
          </w:p>
        </w:tc>
        <w:tc>
          <w:tcPr>
            <w:tcW w:type="dxa" w:w="1728"/>
          </w:tcPr>
          <w:p>
            <w:r>
              <w:t>KL111-34 N</w:t>
            </w:r>
          </w:p>
        </w:tc>
        <w:tc>
          <w:tcPr>
            <w:tcW w:type="dxa" w:w="1728"/>
          </w:tcPr>
          <w:p>
            <w:r>
              <w:t>AE-Koulikoro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Denise</w:t>
            </w:r>
          </w:p>
        </w:tc>
        <w:tc>
          <w:tcPr>
            <w:tcW w:type="dxa" w:w="1728"/>
          </w:tcPr>
          <w:p>
            <w:r>
              <w:t>DOUYON</w:t>
            </w:r>
          </w:p>
        </w:tc>
        <w:tc>
          <w:tcPr>
            <w:tcW w:type="dxa" w:w="1728"/>
          </w:tcPr>
          <w:p>
            <w:r>
              <w:t>29105601001144P</w:t>
            </w:r>
          </w:p>
        </w:tc>
        <w:tc>
          <w:tcPr>
            <w:tcW w:type="dxa" w:w="1728"/>
          </w:tcPr>
          <w:p>
            <w:r>
              <w:t>LOMS</w:t>
            </w:r>
          </w:p>
        </w:tc>
      </w:tr>
    </w:tbl>
    <w:p>
      <w:pPr/>
    </w:p>
    <w:p>
      <w:pPr>
        <w:jc w:val="left"/>
      </w:pPr>
      <w:r>
        <w:rPr>
          <w:b/>
        </w:rPr>
        <w:t>10- CENTRE DU LMAG</w:t>
      </w:r>
      <w:r>
        <w:rPr>
          <w:b/>
        </w:rPr>
        <w:t xml:space="preserve">                                                  8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Djigui</w:t>
            </w:r>
          </w:p>
        </w:tc>
        <w:tc>
          <w:tcPr>
            <w:tcW w:type="dxa" w:w="1728"/>
          </w:tcPr>
          <w:p>
            <w:r>
              <w:t>DOUMBIA</w:t>
            </w:r>
          </w:p>
        </w:tc>
        <w:tc>
          <w:tcPr>
            <w:tcW w:type="dxa" w:w="1728"/>
          </w:tcPr>
          <w:p>
            <w:r>
              <w:t>0110-639 B</w:t>
            </w:r>
          </w:p>
        </w:tc>
        <w:tc>
          <w:tcPr>
            <w:tcW w:type="dxa" w:w="1728"/>
          </w:tcPr>
          <w:p>
            <w:r>
              <w:t>AE-Koulikoro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Mohamed</w:t>
            </w:r>
          </w:p>
        </w:tc>
        <w:tc>
          <w:tcPr>
            <w:tcW w:type="dxa" w:w="1728"/>
          </w:tcPr>
          <w:p>
            <w:r>
              <w:t>SISSOKO</w:t>
            </w:r>
          </w:p>
        </w:tc>
        <w:tc>
          <w:tcPr>
            <w:tcW w:type="dxa" w:w="1728"/>
          </w:tcPr>
          <w:p>
            <w:r>
              <w:t>KL134-83 V</w:t>
            </w:r>
          </w:p>
        </w:tc>
        <w:tc>
          <w:tcPr>
            <w:tcW w:type="dxa" w:w="1728"/>
          </w:tcPr>
          <w:p>
            <w:r>
              <w:t>LFIAAB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Sékou Mory</w:t>
            </w:r>
          </w:p>
        </w:tc>
        <w:tc>
          <w:tcPr>
            <w:tcW w:type="dxa" w:w="1728"/>
          </w:tcPr>
          <w:p>
            <w:r>
              <w:t>DIALLO</w:t>
            </w:r>
          </w:p>
        </w:tc>
        <w:tc>
          <w:tcPr>
            <w:tcW w:type="dxa" w:w="1728"/>
          </w:tcPr>
          <w:p>
            <w:r>
              <w:t>196091011008158Z</w:t>
            </w:r>
          </w:p>
        </w:tc>
        <w:tc>
          <w:tcPr>
            <w:tcW w:type="dxa" w:w="1728"/>
          </w:tcPr>
          <w:p>
            <w:r>
              <w:t>LMAG</w:t>
            </w:r>
          </w:p>
        </w:tc>
      </w:tr>
    </w:tbl>
    <w:p>
      <w:pPr/>
    </w:p>
    <w:p>
      <w:pPr>
        <w:jc w:val="left"/>
      </w:pPr>
      <w:r>
        <w:rPr>
          <w:b/>
        </w:rPr>
        <w:t>11- CENTRE DU LPFADH-Kiban</w:t>
      </w:r>
      <w:r>
        <w:rPr>
          <w:b/>
        </w:rPr>
        <w:t xml:space="preserve">                                                  8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Adama Balougo</w:t>
            </w:r>
          </w:p>
        </w:tc>
        <w:tc>
          <w:tcPr>
            <w:tcW w:type="dxa" w:w="1728"/>
          </w:tcPr>
          <w:p>
            <w:r>
              <w:t>DOUGNON</w:t>
            </w:r>
          </w:p>
        </w:tc>
        <w:tc>
          <w:tcPr>
            <w:tcW w:type="dxa" w:w="1728"/>
          </w:tcPr>
          <w:p>
            <w:r>
              <w:t>974-06 S</w:t>
            </w:r>
          </w:p>
        </w:tc>
        <w:tc>
          <w:tcPr>
            <w:tcW w:type="dxa" w:w="1728"/>
          </w:tcPr>
          <w:p>
            <w:r>
              <w:t>AE-Koulikoro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Yaya Moussa</w:t>
            </w:r>
          </w:p>
        </w:tc>
        <w:tc>
          <w:tcPr>
            <w:tcW w:type="dxa" w:w="1728"/>
          </w:tcPr>
          <w:p>
            <w:r>
              <w:t>DIARRA</w:t>
            </w:r>
          </w:p>
        </w:tc>
        <w:tc>
          <w:tcPr>
            <w:tcW w:type="dxa" w:w="1728"/>
          </w:tcPr>
          <w:p>
            <w:r>
              <w:t>0108 025 F</w:t>
            </w:r>
          </w:p>
        </w:tc>
        <w:tc>
          <w:tcPr>
            <w:tcW w:type="dxa" w:w="1728"/>
          </w:tcPr>
          <w:p>
            <w:r>
              <w:t>AE-Koulikoro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Ayouba</w:t>
            </w:r>
          </w:p>
        </w:tc>
        <w:tc>
          <w:tcPr>
            <w:tcW w:type="dxa" w:w="1728"/>
          </w:tcPr>
          <w:p>
            <w:r>
              <w:t>DRAME</w:t>
            </w:r>
          </w:p>
        </w:tc>
        <w:tc>
          <w:tcPr>
            <w:tcW w:type="dxa" w:w="1728"/>
          </w:tcPr>
          <w:p>
            <w:r>
              <w:t>2099105003045</w:t>
            </w:r>
          </w:p>
        </w:tc>
        <w:tc>
          <w:tcPr>
            <w:tcW w:type="dxa" w:w="1728"/>
          </w:tcPr>
          <w:p>
            <w:r>
              <w:t>LPFADH-Kiban</w:t>
            </w:r>
          </w:p>
        </w:tc>
      </w:tr>
    </w:tbl>
    <w:p>
      <w:pPr/>
    </w:p>
    <w:p>
      <w:pPr>
        <w:jc w:val="left"/>
      </w:pPr>
      <w:r>
        <w:rPr>
          <w:b/>
        </w:rPr>
        <w:t>12- CENTRE DU LFATC-Touba</w:t>
      </w:r>
      <w:r>
        <w:rPr>
          <w:b/>
        </w:rPr>
        <w:t xml:space="preserve">                                                  13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Balla</w:t>
            </w:r>
          </w:p>
        </w:tc>
        <w:tc>
          <w:tcPr>
            <w:tcW w:type="dxa" w:w="1728"/>
          </w:tcPr>
          <w:p>
            <w:r>
              <w:t>KEÏTA</w:t>
            </w:r>
          </w:p>
        </w:tc>
        <w:tc>
          <w:tcPr>
            <w:tcW w:type="dxa" w:w="1728"/>
          </w:tcPr>
          <w:p>
            <w:r>
              <w:t>0118 761F</w:t>
            </w:r>
          </w:p>
        </w:tc>
        <w:tc>
          <w:tcPr>
            <w:tcW w:type="dxa" w:w="1728"/>
          </w:tcPr>
          <w:p>
            <w:r>
              <w:t>AE-Koulikoro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Hamdiata</w:t>
            </w:r>
          </w:p>
        </w:tc>
        <w:tc>
          <w:tcPr>
            <w:tcW w:type="dxa" w:w="1728"/>
          </w:tcPr>
          <w:p>
            <w:r>
              <w:t>KANE</w:t>
            </w:r>
          </w:p>
        </w:tc>
        <w:tc>
          <w:tcPr>
            <w:tcW w:type="dxa" w:w="1728"/>
          </w:tcPr>
          <w:p>
            <w:r>
              <w:t>KL144 54L</w:t>
            </w:r>
          </w:p>
        </w:tc>
        <w:tc>
          <w:tcPr>
            <w:tcW w:type="dxa" w:w="1728"/>
          </w:tcPr>
          <w:p>
            <w:r>
              <w:t>AE-Koulikoro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Bougadary</w:t>
            </w:r>
          </w:p>
        </w:tc>
        <w:tc>
          <w:tcPr>
            <w:tcW w:type="dxa" w:w="1728"/>
          </w:tcPr>
          <w:p>
            <w:r>
              <w:t>GUIDJERA</w:t>
            </w:r>
          </w:p>
        </w:tc>
        <w:tc>
          <w:tcPr>
            <w:tcW w:type="dxa" w:w="1728"/>
          </w:tcPr>
          <w:p>
            <w:r>
              <w:t>16702204001031D</w:t>
            </w:r>
          </w:p>
        </w:tc>
        <w:tc>
          <w:tcPr>
            <w:tcW w:type="dxa" w:w="1728"/>
          </w:tcPr>
          <w:p>
            <w:r>
              <w:t>LFATC</w:t>
            </w:r>
          </w:p>
        </w:tc>
      </w:tr>
    </w:tbl>
    <w:p>
      <w:pPr>
        <w:pStyle w:val="Heading1"/>
        <w:jc w:val="center"/>
      </w:pPr>
      <w:r>
        <w:rPr>
          <w:b/>
        </w:rPr>
        <w:t>4/ ACADÉMIE D'ENSEIGNEMENT DE : BOUGOUNI</w:t>
      </w:r>
    </w:p>
    <w:p>
      <w:pPr>
        <w:pStyle w:val="Heading2"/>
      </w:pPr>
      <w:r>
        <w:t>SUPERVISEURS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</w:tbl>
    <w:p>
      <w:pPr/>
    </w:p>
    <w:p>
      <w:pPr>
        <w:jc w:val="left"/>
      </w:pPr>
      <w:r>
        <w:rPr>
          <w:b/>
        </w:rPr>
        <w:t>1- CENTRE DU LKFB</w:t>
      </w:r>
      <w:r>
        <w:rPr>
          <w:b/>
        </w:rPr>
        <w:t xml:space="preserve">                                                  36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Ambakirou</w:t>
            </w:r>
          </w:p>
        </w:tc>
        <w:tc>
          <w:tcPr>
            <w:tcW w:type="dxa" w:w="1728"/>
          </w:tcPr>
          <w:p>
            <w:r>
              <w:t>TOLO</w:t>
            </w:r>
          </w:p>
        </w:tc>
        <w:tc>
          <w:tcPr>
            <w:tcW w:type="dxa" w:w="1728"/>
          </w:tcPr>
          <w:p>
            <w:r>
              <w:t>0110449K</w:t>
            </w:r>
          </w:p>
        </w:tc>
        <w:tc>
          <w:tcPr>
            <w:tcW w:type="dxa" w:w="1728"/>
          </w:tcPr>
          <w:p>
            <w:r>
              <w:t>AE-BOUGOUNI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Salifou</w:t>
            </w:r>
          </w:p>
        </w:tc>
        <w:tc>
          <w:tcPr>
            <w:tcW w:type="dxa" w:w="1728"/>
          </w:tcPr>
          <w:p>
            <w:r>
              <w:t>SANGARE</w:t>
            </w:r>
          </w:p>
        </w:tc>
        <w:tc>
          <w:tcPr>
            <w:tcW w:type="dxa" w:w="1728"/>
          </w:tcPr>
          <w:p>
            <w:r>
              <w:t>97356Z</w:t>
            </w:r>
          </w:p>
        </w:tc>
        <w:tc>
          <w:tcPr>
            <w:tcW w:type="dxa" w:w="1728"/>
          </w:tcPr>
          <w:p>
            <w:r>
              <w:t>LKFB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Hamidou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KA10019X</w:t>
            </w:r>
          </w:p>
        </w:tc>
        <w:tc>
          <w:tcPr>
            <w:tcW w:type="dxa" w:w="1728"/>
          </w:tcPr>
          <w:p>
            <w:r>
              <w:t>AE-BOUGOUNI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Mamadou B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SK11291D</w:t>
            </w:r>
          </w:p>
        </w:tc>
        <w:tc>
          <w:tcPr>
            <w:tcW w:type="dxa" w:w="1728"/>
          </w:tcPr>
          <w:p>
            <w:r>
              <w:t>AE-BOUGOUNI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Fatouma</w:t>
            </w:r>
          </w:p>
        </w:tc>
        <w:tc>
          <w:tcPr>
            <w:tcW w:type="dxa" w:w="1728"/>
          </w:tcPr>
          <w:p>
            <w:r>
              <w:t>TOGOLA</w:t>
            </w:r>
          </w:p>
        </w:tc>
        <w:tc>
          <w:tcPr>
            <w:tcW w:type="dxa" w:w="1728"/>
          </w:tcPr>
          <w:p>
            <w:r>
              <w:t>SK11028G</w:t>
            </w:r>
          </w:p>
        </w:tc>
        <w:tc>
          <w:tcPr>
            <w:tcW w:type="dxa" w:w="1728"/>
          </w:tcPr>
          <w:p>
            <w:r>
              <w:t>AE-BOUGOUNI</w:t>
            </w:r>
          </w:p>
        </w:tc>
      </w:tr>
    </w:tbl>
    <w:p>
      <w:pPr/>
    </w:p>
    <w:p>
      <w:pPr>
        <w:jc w:val="left"/>
      </w:pPr>
      <w:r>
        <w:rPr>
          <w:b/>
        </w:rPr>
        <w:t>2- CENTRE DU EF-TOR</w:t>
      </w:r>
      <w:r>
        <w:rPr>
          <w:b/>
        </w:rPr>
        <w:t xml:space="preserve">                                                  15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Sékou Abdoulaye</w:t>
            </w:r>
          </w:p>
        </w:tc>
        <w:tc>
          <w:tcPr>
            <w:tcW w:type="dxa" w:w="1728"/>
          </w:tcPr>
          <w:p>
            <w:r>
              <w:t>SY</w:t>
            </w:r>
          </w:p>
        </w:tc>
        <w:tc>
          <w:tcPr>
            <w:tcW w:type="dxa" w:w="1728"/>
          </w:tcPr>
          <w:p>
            <w:r>
              <w:t>99143J</w:t>
            </w:r>
          </w:p>
        </w:tc>
        <w:tc>
          <w:tcPr>
            <w:tcW w:type="dxa" w:w="1728"/>
          </w:tcPr>
          <w:p>
            <w:r>
              <w:t>LYLA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Djénéba</w:t>
            </w:r>
          </w:p>
        </w:tc>
        <w:tc>
          <w:tcPr>
            <w:tcW w:type="dxa" w:w="1728"/>
          </w:tcPr>
          <w:p>
            <w:r>
              <w:t>GUINDO</w:t>
            </w:r>
          </w:p>
        </w:tc>
        <w:tc>
          <w:tcPr>
            <w:tcW w:type="dxa" w:w="1728"/>
          </w:tcPr>
          <w:p>
            <w:r>
              <w:t>SK11965Z</w:t>
            </w:r>
          </w:p>
        </w:tc>
        <w:tc>
          <w:tcPr>
            <w:tcW w:type="dxa" w:w="1728"/>
          </w:tcPr>
          <w:p>
            <w:r>
              <w:t>TORAKABOUGOU II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Seydou</w:t>
            </w:r>
          </w:p>
        </w:tc>
        <w:tc>
          <w:tcPr>
            <w:tcW w:type="dxa" w:w="1728"/>
          </w:tcPr>
          <w:p>
            <w:r>
              <w:t>KONE</w:t>
            </w:r>
          </w:p>
        </w:tc>
        <w:tc>
          <w:tcPr>
            <w:tcW w:type="dxa" w:w="1728"/>
          </w:tcPr>
          <w:p>
            <w:r>
              <w:t>19109106003074C</w:t>
            </w:r>
          </w:p>
        </w:tc>
        <w:tc>
          <w:tcPr>
            <w:tcW w:type="dxa" w:w="1728"/>
          </w:tcPr>
          <w:p>
            <w:r>
              <w:t>LPCM-BGN</w:t>
            </w:r>
          </w:p>
        </w:tc>
      </w:tr>
    </w:tbl>
    <w:p>
      <w:pPr/>
    </w:p>
    <w:p>
      <w:pPr>
        <w:jc w:val="left"/>
      </w:pPr>
      <w:r>
        <w:rPr>
          <w:b/>
        </w:rPr>
        <w:t>3- CENTRE DU EF-FAR</w:t>
      </w:r>
      <w:r>
        <w:rPr>
          <w:b/>
        </w:rPr>
        <w:t xml:space="preserve">                                                  16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Salia</w:t>
            </w:r>
          </w:p>
        </w:tc>
        <w:tc>
          <w:tcPr>
            <w:tcW w:type="dxa" w:w="1728"/>
          </w:tcPr>
          <w:p>
            <w:r>
              <w:t>BALLO</w:t>
            </w:r>
          </w:p>
        </w:tc>
        <w:tc>
          <w:tcPr>
            <w:tcW w:type="dxa" w:w="1728"/>
          </w:tcPr>
          <w:p>
            <w:r>
              <w:t>SK11277M</w:t>
            </w:r>
          </w:p>
        </w:tc>
        <w:tc>
          <w:tcPr>
            <w:tcW w:type="dxa" w:w="1728"/>
          </w:tcPr>
          <w:p>
            <w:r>
              <w:t>AE-BOUGOUNI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Salimata</w:t>
            </w:r>
          </w:p>
        </w:tc>
        <w:tc>
          <w:tcPr>
            <w:tcW w:type="dxa" w:w="1728"/>
          </w:tcPr>
          <w:p>
            <w:r>
              <w:t>DIALLO</w:t>
            </w:r>
          </w:p>
        </w:tc>
        <w:tc>
          <w:tcPr>
            <w:tcW w:type="dxa" w:w="1728"/>
          </w:tcPr>
          <w:p>
            <w:r>
              <w:t>97653W</w:t>
            </w:r>
          </w:p>
        </w:tc>
        <w:tc>
          <w:tcPr>
            <w:tcW w:type="dxa" w:w="1728"/>
          </w:tcPr>
          <w:p>
            <w:r>
              <w:t>FARABA II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Boubacar</w:t>
            </w:r>
          </w:p>
        </w:tc>
        <w:tc>
          <w:tcPr>
            <w:tcW w:type="dxa" w:w="1728"/>
          </w:tcPr>
          <w:p>
            <w:r>
              <w:t>DIABATE</w:t>
            </w:r>
          </w:p>
        </w:tc>
        <w:tc>
          <w:tcPr>
            <w:tcW w:type="dxa" w:w="1728"/>
          </w:tcPr>
          <w:p>
            <w:r>
              <w:t>94464H</w:t>
            </w:r>
          </w:p>
        </w:tc>
        <w:tc>
          <w:tcPr>
            <w:tcW w:type="dxa" w:w="1728"/>
          </w:tcPr>
          <w:p>
            <w:r>
              <w:t>AE-BOUGOUNI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Habi</w:t>
            </w:r>
          </w:p>
        </w:tc>
        <w:tc>
          <w:tcPr>
            <w:tcW w:type="dxa" w:w="1728"/>
          </w:tcPr>
          <w:p>
            <w:r>
              <w:t>KONE</w:t>
            </w:r>
          </w:p>
        </w:tc>
        <w:tc>
          <w:tcPr>
            <w:tcW w:type="dxa" w:w="1728"/>
          </w:tcPr>
          <w:p>
            <w:r>
              <w:t>SK11923B</w:t>
            </w:r>
          </w:p>
        </w:tc>
        <w:tc>
          <w:tcPr>
            <w:tcW w:type="dxa" w:w="1728"/>
          </w:tcPr>
          <w:p>
            <w:r>
              <w:t>AE-BOUGOUNI</w:t>
            </w:r>
          </w:p>
        </w:tc>
      </w:tr>
    </w:tbl>
    <w:p>
      <w:pPr/>
    </w:p>
    <w:p>
      <w:pPr>
        <w:jc w:val="left"/>
      </w:pPr>
      <w:r>
        <w:rPr>
          <w:b/>
        </w:rPr>
        <w:t>4- CENTRE DU CSMA</w:t>
      </w:r>
      <w:r>
        <w:rPr>
          <w:b/>
        </w:rPr>
        <w:t xml:space="preserve">                                                  21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Bakey 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94932X</w:t>
            </w:r>
          </w:p>
        </w:tc>
        <w:tc>
          <w:tcPr>
            <w:tcW w:type="dxa" w:w="1728"/>
          </w:tcPr>
          <w:p>
            <w:r>
              <w:t>AE-BOUGOUNI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 xml:space="preserve">Adama </w:t>
            </w:r>
          </w:p>
        </w:tc>
        <w:tc>
          <w:tcPr>
            <w:tcW w:type="dxa" w:w="1728"/>
          </w:tcPr>
          <w:p>
            <w:r>
              <w:t>SAMAKE</w:t>
            </w:r>
          </w:p>
        </w:tc>
        <w:tc>
          <w:tcPr>
            <w:tcW w:type="dxa" w:w="1728"/>
          </w:tcPr>
          <w:p>
            <w:r>
              <w:t>17803201999025H</w:t>
            </w:r>
          </w:p>
        </w:tc>
        <w:tc>
          <w:tcPr>
            <w:tcW w:type="dxa" w:w="1728"/>
          </w:tcPr>
          <w:p>
            <w:r>
              <w:t>LMA-BGN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Adiaratou</w:t>
            </w:r>
          </w:p>
        </w:tc>
        <w:tc>
          <w:tcPr>
            <w:tcW w:type="dxa" w:w="1728"/>
          </w:tcPr>
          <w:p>
            <w:r>
              <w:t>KOUYATE</w:t>
            </w:r>
          </w:p>
        </w:tc>
        <w:tc>
          <w:tcPr>
            <w:tcW w:type="dxa" w:w="1728"/>
          </w:tcPr>
          <w:p>
            <w:r>
              <w:t>0108919X</w:t>
            </w:r>
          </w:p>
        </w:tc>
        <w:tc>
          <w:tcPr>
            <w:tcW w:type="dxa" w:w="1728"/>
          </w:tcPr>
          <w:p>
            <w:r>
              <w:t>AE-BOUGOUNI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Aïchatou</w:t>
            </w:r>
          </w:p>
        </w:tc>
        <w:tc>
          <w:tcPr>
            <w:tcW w:type="dxa" w:w="1728"/>
          </w:tcPr>
          <w:p>
            <w:r>
              <w:t>KEBE</w:t>
            </w:r>
          </w:p>
        </w:tc>
        <w:tc>
          <w:tcPr>
            <w:tcW w:type="dxa" w:w="1728"/>
          </w:tcPr>
          <w:p>
            <w:r>
              <w:t>0100116CT14</w:t>
            </w:r>
          </w:p>
        </w:tc>
        <w:tc>
          <w:tcPr>
            <w:tcW w:type="dxa" w:w="1728"/>
          </w:tcPr>
          <w:p>
            <w:r>
              <w:t>AE-BOUGOUNI</w:t>
            </w:r>
          </w:p>
        </w:tc>
      </w:tr>
    </w:tbl>
    <w:p>
      <w:pPr/>
    </w:p>
    <w:p>
      <w:pPr>
        <w:jc w:val="left"/>
      </w:pPr>
      <w:r>
        <w:rPr>
          <w:b/>
        </w:rPr>
        <w:t>5- CENTRE DU LCG-BGN</w:t>
      </w:r>
      <w:r>
        <w:rPr>
          <w:b/>
        </w:rPr>
        <w:t xml:space="preserve">                                                  16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Boubou</w:t>
            </w:r>
          </w:p>
        </w:tc>
        <w:tc>
          <w:tcPr>
            <w:tcW w:type="dxa" w:w="1728"/>
          </w:tcPr>
          <w:p>
            <w:r>
              <w:t>CABEUIL</w:t>
            </w:r>
          </w:p>
        </w:tc>
        <w:tc>
          <w:tcPr>
            <w:tcW w:type="dxa" w:w="1728"/>
          </w:tcPr>
          <w:p>
            <w:r>
              <w:t>94010X</w:t>
            </w:r>
          </w:p>
        </w:tc>
        <w:tc>
          <w:tcPr>
            <w:tcW w:type="dxa" w:w="1728"/>
          </w:tcPr>
          <w:p>
            <w:r>
              <w:t>AE-BOUGOUNI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Sidiya Amadou</w:t>
            </w:r>
          </w:p>
        </w:tc>
        <w:tc>
          <w:tcPr>
            <w:tcW w:type="dxa" w:w="1728"/>
          </w:tcPr>
          <w:p>
            <w:r>
              <w:t>BA</w:t>
            </w:r>
          </w:p>
        </w:tc>
        <w:tc>
          <w:tcPr>
            <w:tcW w:type="dxa" w:w="1728"/>
          </w:tcPr>
          <w:p>
            <w:r>
              <w:t>17501101009061E</w:t>
            </w:r>
          </w:p>
        </w:tc>
        <w:tc>
          <w:tcPr>
            <w:tcW w:type="dxa" w:w="1728"/>
          </w:tcPr>
          <w:p>
            <w:r>
              <w:t>LCG-BGN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Douba Eric</w:t>
            </w:r>
          </w:p>
        </w:tc>
        <w:tc>
          <w:tcPr>
            <w:tcW w:type="dxa" w:w="1728"/>
          </w:tcPr>
          <w:p>
            <w:r>
              <w:t>DAKOUO</w:t>
            </w:r>
          </w:p>
        </w:tc>
        <w:tc>
          <w:tcPr>
            <w:tcW w:type="dxa" w:w="1728"/>
          </w:tcPr>
          <w:p>
            <w:r>
              <w:t>SK12032L</w:t>
            </w:r>
          </w:p>
        </w:tc>
        <w:tc>
          <w:tcPr>
            <w:tcW w:type="dxa" w:w="1728"/>
          </w:tcPr>
          <w:p>
            <w:r>
              <w:t>AE-BOUGOUNI</w:t>
            </w:r>
          </w:p>
        </w:tc>
      </w:tr>
    </w:tbl>
    <w:p>
      <w:pPr/>
    </w:p>
    <w:p>
      <w:pPr>
        <w:jc w:val="left"/>
      </w:pPr>
      <w:r>
        <w:rPr>
          <w:b/>
        </w:rPr>
        <w:t>6- CENTRE DU LKOUMAN</w:t>
      </w:r>
      <w:r>
        <w:rPr>
          <w:b/>
        </w:rPr>
        <w:t xml:space="preserve">                                                  11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Malick</w:t>
            </w:r>
          </w:p>
        </w:tc>
        <w:tc>
          <w:tcPr>
            <w:tcW w:type="dxa" w:w="1728"/>
          </w:tcPr>
          <w:p>
            <w:r>
              <w:t>DIAKITE</w:t>
            </w:r>
          </w:p>
        </w:tc>
        <w:tc>
          <w:tcPr>
            <w:tcW w:type="dxa" w:w="1728"/>
          </w:tcPr>
          <w:p>
            <w:r>
              <w:t>SK10009K</w:t>
            </w:r>
          </w:p>
        </w:tc>
        <w:tc>
          <w:tcPr>
            <w:tcW w:type="dxa" w:w="1728"/>
          </w:tcPr>
          <w:p>
            <w:r>
              <w:t>LKDIEBA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 xml:space="preserve">Blozié        </w:t>
            </w:r>
          </w:p>
        </w:tc>
        <w:tc>
          <w:tcPr>
            <w:tcW w:type="dxa" w:w="1728"/>
          </w:tcPr>
          <w:p>
            <w:r>
              <w:t>DAO</w:t>
            </w:r>
          </w:p>
        </w:tc>
        <w:tc>
          <w:tcPr>
            <w:tcW w:type="dxa" w:w="1728"/>
          </w:tcPr>
          <w:p>
            <w:r>
              <w:t>97711Y</w:t>
            </w:r>
          </w:p>
        </w:tc>
        <w:tc>
          <w:tcPr>
            <w:tcW w:type="dxa" w:w="1728"/>
          </w:tcPr>
          <w:p>
            <w:r>
              <w:t>LKOUMAN</w:t>
            </w:r>
          </w:p>
        </w:tc>
      </w:tr>
    </w:tbl>
    <w:p>
      <w:pPr/>
    </w:p>
    <w:p>
      <w:pPr>
        <w:jc w:val="left"/>
      </w:pPr>
      <w:r>
        <w:rPr>
          <w:b/>
        </w:rPr>
        <w:t>7- CENTRE DU LMADIA</w:t>
      </w:r>
      <w:r>
        <w:rPr>
          <w:b/>
        </w:rPr>
        <w:t xml:space="preserve">                                                  18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Bou</w:t>
            </w:r>
          </w:p>
        </w:tc>
        <w:tc>
          <w:tcPr>
            <w:tcW w:type="dxa" w:w="1728"/>
          </w:tcPr>
          <w:p>
            <w:r>
              <w:t>SAMAKE</w:t>
            </w:r>
          </w:p>
        </w:tc>
        <w:tc>
          <w:tcPr>
            <w:tcW w:type="dxa" w:w="1728"/>
          </w:tcPr>
          <w:p>
            <w:r>
              <w:t>99397W</w:t>
            </w:r>
          </w:p>
        </w:tc>
        <w:tc>
          <w:tcPr>
            <w:tcW w:type="dxa" w:w="1728"/>
          </w:tcPr>
          <w:p>
            <w:r>
              <w:t>AE-BOUGOUNI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Siaka</w:t>
            </w:r>
          </w:p>
        </w:tc>
        <w:tc>
          <w:tcPr>
            <w:tcW w:type="dxa" w:w="1728"/>
          </w:tcPr>
          <w:p>
            <w:r>
              <w:t>FANE</w:t>
            </w:r>
          </w:p>
        </w:tc>
        <w:tc>
          <w:tcPr>
            <w:tcW w:type="dxa" w:w="1728"/>
          </w:tcPr>
          <w:p>
            <w:r>
              <w:t>15803214035008C</w:t>
            </w:r>
          </w:p>
        </w:tc>
        <w:tc>
          <w:tcPr>
            <w:tcW w:type="dxa" w:w="1728"/>
          </w:tcPr>
          <w:p>
            <w:r>
              <w:t>LMADIA</w:t>
            </w:r>
          </w:p>
        </w:tc>
      </w:tr>
    </w:tbl>
    <w:p>
      <w:pPr/>
    </w:p>
    <w:p>
      <w:pPr>
        <w:jc w:val="left"/>
      </w:pPr>
      <w:r>
        <w:rPr>
          <w:b/>
        </w:rPr>
        <w:t>8- CENTRE DU LPYDS</w:t>
      </w:r>
      <w:r>
        <w:rPr>
          <w:b/>
        </w:rPr>
        <w:t xml:space="preserve">                                                  7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Haïmoune </w:t>
            </w:r>
          </w:p>
        </w:tc>
        <w:tc>
          <w:tcPr>
            <w:tcW w:type="dxa" w:w="1728"/>
          </w:tcPr>
          <w:p>
            <w:r>
              <w:t>KAMARA</w:t>
            </w:r>
          </w:p>
        </w:tc>
        <w:tc>
          <w:tcPr>
            <w:tcW w:type="dxa" w:w="1728"/>
          </w:tcPr>
          <w:p>
            <w:r>
              <w:t>94360D</w:t>
            </w:r>
          </w:p>
        </w:tc>
        <w:tc>
          <w:tcPr>
            <w:tcW w:type="dxa" w:w="1728"/>
          </w:tcPr>
          <w:p>
            <w:r>
              <w:t>AE-BOUGOUNI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Oumar</w:t>
            </w:r>
          </w:p>
        </w:tc>
        <w:tc>
          <w:tcPr>
            <w:tcW w:type="dxa" w:w="1728"/>
          </w:tcPr>
          <w:p>
            <w:r>
              <w:t>DIARRA</w:t>
            </w:r>
          </w:p>
        </w:tc>
        <w:tc>
          <w:tcPr>
            <w:tcW w:type="dxa" w:w="1728"/>
          </w:tcPr>
          <w:p>
            <w:r>
              <w:t>18604101999240R</w:t>
            </w:r>
          </w:p>
        </w:tc>
        <w:tc>
          <w:tcPr>
            <w:tcW w:type="dxa" w:w="1728"/>
          </w:tcPr>
          <w:p>
            <w:r>
              <w:t>LPYDS</w:t>
            </w:r>
          </w:p>
        </w:tc>
      </w:tr>
    </w:tbl>
    <w:p>
      <w:pPr/>
    </w:p>
    <w:p>
      <w:pPr>
        <w:jc w:val="left"/>
      </w:pPr>
      <w:r>
        <w:rPr>
          <w:b/>
        </w:rPr>
        <w:t>9- CENTRE DU LPMK-GRL</w:t>
      </w:r>
      <w:r>
        <w:rPr>
          <w:b/>
        </w:rPr>
        <w:t xml:space="preserve">                                                  6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Broulaye </w:t>
            </w:r>
          </w:p>
        </w:tc>
        <w:tc>
          <w:tcPr>
            <w:tcW w:type="dxa" w:w="1728"/>
          </w:tcPr>
          <w:p>
            <w:r>
              <w:t>BERTHE</w:t>
            </w:r>
          </w:p>
        </w:tc>
        <w:tc>
          <w:tcPr>
            <w:tcW w:type="dxa" w:w="1728"/>
          </w:tcPr>
          <w:p>
            <w:r>
              <w:t>SK10990C</w:t>
            </w:r>
          </w:p>
        </w:tc>
        <w:tc>
          <w:tcPr>
            <w:tcW w:type="dxa" w:w="1728"/>
          </w:tcPr>
          <w:p>
            <w:r>
              <w:t>AE-BOUGOUNI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Mamadou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1830312200005W</w:t>
            </w:r>
          </w:p>
        </w:tc>
        <w:tc>
          <w:tcPr>
            <w:tcW w:type="dxa" w:w="1728"/>
          </w:tcPr>
          <w:p>
            <w:r>
              <w:t>LPMK-GRL</w:t>
            </w:r>
          </w:p>
        </w:tc>
      </w:tr>
    </w:tbl>
    <w:p>
      <w:pPr/>
    </w:p>
    <w:p>
      <w:pPr>
        <w:jc w:val="left"/>
      </w:pPr>
      <w:r>
        <w:rPr>
          <w:b/>
        </w:rPr>
        <w:t>10- CENTRE DU LKDIEBA</w:t>
      </w:r>
      <w:r>
        <w:rPr>
          <w:b/>
        </w:rPr>
        <w:t xml:space="preserve">                                                  11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Salifou</w:t>
            </w:r>
          </w:p>
        </w:tc>
        <w:tc>
          <w:tcPr>
            <w:tcW w:type="dxa" w:w="1728"/>
          </w:tcPr>
          <w:p>
            <w:r>
              <w:t>COULIBALY</w:t>
            </w:r>
          </w:p>
        </w:tc>
        <w:tc>
          <w:tcPr>
            <w:tcW w:type="dxa" w:w="1728"/>
          </w:tcPr>
          <w:p>
            <w:r>
              <w:t>SK14298L</w:t>
            </w:r>
          </w:p>
        </w:tc>
        <w:tc>
          <w:tcPr>
            <w:tcW w:type="dxa" w:w="1728"/>
          </w:tcPr>
          <w:p>
            <w:r>
              <w:t>LKDIEBA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 xml:space="preserve">Moussa </w:t>
            </w:r>
          </w:p>
        </w:tc>
        <w:tc>
          <w:tcPr>
            <w:tcW w:type="dxa" w:w="1728"/>
          </w:tcPr>
          <w:p>
            <w:r>
              <w:t>BATHILY</w:t>
            </w:r>
          </w:p>
        </w:tc>
        <w:tc>
          <w:tcPr>
            <w:tcW w:type="dxa" w:w="1728"/>
          </w:tcPr>
          <w:p>
            <w:r>
              <w:t>GA10461V</w:t>
            </w:r>
          </w:p>
        </w:tc>
        <w:tc>
          <w:tcPr>
            <w:tcW w:type="dxa" w:w="1728"/>
          </w:tcPr>
          <w:p>
            <w:r>
              <w:t>AE-BOUGOUNI</w:t>
            </w:r>
          </w:p>
        </w:tc>
      </w:tr>
    </w:tbl>
    <w:p>
      <w:pPr/>
    </w:p>
    <w:p>
      <w:pPr>
        <w:jc w:val="left"/>
      </w:pPr>
      <w:r>
        <w:rPr>
          <w:b/>
        </w:rPr>
        <w:t>11- CENTRE DU EF-GSK</w:t>
      </w:r>
      <w:r>
        <w:rPr>
          <w:b/>
        </w:rPr>
        <w:t xml:space="preserve">                                                  12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Bessy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MP10429H</w:t>
            </w:r>
          </w:p>
        </w:tc>
        <w:tc>
          <w:tcPr>
            <w:tcW w:type="dxa" w:w="1728"/>
          </w:tcPr>
          <w:p>
            <w:r>
              <w:t>AE-BOUGOUNI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N'Fah</w:t>
            </w:r>
          </w:p>
        </w:tc>
        <w:tc>
          <w:tcPr>
            <w:tcW w:type="dxa" w:w="1728"/>
          </w:tcPr>
          <w:p>
            <w:r>
              <w:t>SANGARE</w:t>
            </w:r>
          </w:p>
        </w:tc>
        <w:tc>
          <w:tcPr>
            <w:tcW w:type="dxa" w:w="1728"/>
          </w:tcPr>
          <w:p>
            <w:r>
              <w:t>99431W</w:t>
            </w:r>
          </w:p>
        </w:tc>
        <w:tc>
          <w:tcPr>
            <w:tcW w:type="dxa" w:w="1728"/>
          </w:tcPr>
          <w:p>
            <w:r>
              <w:t>KOLONDIEBA 2C A</w:t>
            </w:r>
          </w:p>
        </w:tc>
      </w:tr>
    </w:tbl>
    <w:p>
      <w:pPr/>
    </w:p>
    <w:p>
      <w:pPr>
        <w:jc w:val="left"/>
      </w:pPr>
      <w:r>
        <w:rPr>
          <w:b/>
        </w:rPr>
        <w:t>12- CENTRE DU LDAOUDA</w:t>
      </w:r>
      <w:r>
        <w:rPr>
          <w:b/>
        </w:rPr>
        <w:t xml:space="preserve">                                                  15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Tiénegué</w:t>
            </w:r>
          </w:p>
        </w:tc>
        <w:tc>
          <w:tcPr>
            <w:tcW w:type="dxa" w:w="1728"/>
          </w:tcPr>
          <w:p>
            <w:r>
              <w:t>KANE</w:t>
            </w:r>
          </w:p>
        </w:tc>
        <w:tc>
          <w:tcPr>
            <w:tcW w:type="dxa" w:w="1728"/>
          </w:tcPr>
          <w:p>
            <w:r>
              <w:t>SK14300A</w:t>
            </w:r>
          </w:p>
        </w:tc>
        <w:tc>
          <w:tcPr>
            <w:tcW w:type="dxa" w:w="1728"/>
          </w:tcPr>
          <w:p>
            <w:r>
              <w:t>AE-BOUGOUNI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Kassim</w:t>
            </w:r>
          </w:p>
        </w:tc>
        <w:tc>
          <w:tcPr>
            <w:tcW w:type="dxa" w:w="1728"/>
          </w:tcPr>
          <w:p>
            <w:r>
              <w:t>SAMAKE</w:t>
            </w:r>
          </w:p>
        </w:tc>
        <w:tc>
          <w:tcPr>
            <w:tcW w:type="dxa" w:w="1728"/>
          </w:tcPr>
          <w:p>
            <w:r>
              <w:t>18003401001123A</w:t>
            </w:r>
          </w:p>
        </w:tc>
        <w:tc>
          <w:tcPr>
            <w:tcW w:type="dxa" w:w="1728"/>
          </w:tcPr>
          <w:p>
            <w:r>
              <w:t>LDAOUDA</w:t>
            </w:r>
          </w:p>
        </w:tc>
      </w:tr>
    </w:tbl>
    <w:p>
      <w:pPr/>
    </w:p>
    <w:p>
      <w:pPr>
        <w:jc w:val="left"/>
      </w:pPr>
      <w:r>
        <w:rPr>
          <w:b/>
        </w:rPr>
        <w:t>13- CENTRE DU EF-GSBC</w:t>
      </w:r>
      <w:r>
        <w:rPr>
          <w:b/>
        </w:rPr>
        <w:t xml:space="preserve">                                                  6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Mahamoudou </w:t>
            </w:r>
          </w:p>
        </w:tc>
        <w:tc>
          <w:tcPr>
            <w:tcW w:type="dxa" w:w="1728"/>
          </w:tcPr>
          <w:p>
            <w:r>
              <w:t>BARAZO</w:t>
            </w:r>
          </w:p>
        </w:tc>
        <w:tc>
          <w:tcPr>
            <w:tcW w:type="dxa" w:w="1728"/>
          </w:tcPr>
          <w:p>
            <w:r>
              <w:t>0118756A</w:t>
            </w:r>
          </w:p>
        </w:tc>
        <w:tc>
          <w:tcPr>
            <w:tcW w:type="dxa" w:w="1728"/>
          </w:tcPr>
          <w:p>
            <w:r>
              <w:t>LKOUMAN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Souleymane</w:t>
            </w:r>
          </w:p>
        </w:tc>
        <w:tc>
          <w:tcPr>
            <w:tcW w:type="dxa" w:w="1728"/>
          </w:tcPr>
          <w:p>
            <w:r>
              <w:t>KONE</w:t>
            </w:r>
          </w:p>
        </w:tc>
        <w:tc>
          <w:tcPr>
            <w:tcW w:type="dxa" w:w="1728"/>
          </w:tcPr>
          <w:p>
            <w:r>
              <w:t>SK11157P</w:t>
            </w:r>
          </w:p>
        </w:tc>
        <w:tc>
          <w:tcPr>
            <w:tcW w:type="dxa" w:w="1728"/>
          </w:tcPr>
          <w:p>
            <w:r>
              <w:t>KOLONDIEBA 2C B</w:t>
            </w:r>
          </w:p>
        </w:tc>
      </w:tr>
    </w:tbl>
    <w:p>
      <w:pPr/>
    </w:p>
    <w:p>
      <w:pPr>
        <w:jc w:val="left"/>
      </w:pPr>
      <w:r>
        <w:rPr>
          <w:b/>
        </w:rPr>
        <w:t>14- CENTRE DU LYLA</w:t>
      </w:r>
      <w:r>
        <w:rPr>
          <w:b/>
        </w:rPr>
        <w:t xml:space="preserve">                                                  22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Minekahilou    </w:t>
            </w:r>
          </w:p>
        </w:tc>
        <w:tc>
          <w:tcPr>
            <w:tcW w:type="dxa" w:w="1728"/>
          </w:tcPr>
          <w:p>
            <w:r>
              <w:t>SIDIBE</w:t>
            </w:r>
          </w:p>
        </w:tc>
        <w:tc>
          <w:tcPr>
            <w:tcW w:type="dxa" w:w="1728"/>
          </w:tcPr>
          <w:p>
            <w:r>
              <w:t>SK10073H</w:t>
            </w:r>
          </w:p>
        </w:tc>
        <w:tc>
          <w:tcPr>
            <w:tcW w:type="dxa" w:w="1728"/>
          </w:tcPr>
          <w:p>
            <w:r>
              <w:t>LKOUMAN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Abdoulaye</w:t>
            </w:r>
          </w:p>
        </w:tc>
        <w:tc>
          <w:tcPr>
            <w:tcW w:type="dxa" w:w="1728"/>
          </w:tcPr>
          <w:p>
            <w:r>
              <w:t>SACKO</w:t>
            </w:r>
          </w:p>
        </w:tc>
        <w:tc>
          <w:tcPr>
            <w:tcW w:type="dxa" w:w="1728"/>
          </w:tcPr>
          <w:p>
            <w:r>
              <w:t>SK14322A</w:t>
            </w:r>
          </w:p>
        </w:tc>
        <w:tc>
          <w:tcPr>
            <w:tcW w:type="dxa" w:w="1728"/>
          </w:tcPr>
          <w:p>
            <w:r>
              <w:t>LYLA</w:t>
            </w:r>
          </w:p>
        </w:tc>
      </w:tr>
    </w:tbl>
    <w:p>
      <w:pPr/>
    </w:p>
    <w:p>
      <w:pPr>
        <w:jc w:val="left"/>
      </w:pPr>
      <w:r>
        <w:rPr>
          <w:b/>
        </w:rPr>
        <w:t>15- CENTRE DU LPCOUMBA</w:t>
      </w:r>
      <w:r>
        <w:rPr>
          <w:b/>
        </w:rPr>
        <w:t xml:space="preserve">                                                  6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Nia</w:t>
            </w:r>
          </w:p>
        </w:tc>
        <w:tc>
          <w:tcPr>
            <w:tcW w:type="dxa" w:w="1728"/>
          </w:tcPr>
          <w:p>
            <w:r>
              <w:t>KARABENTA</w:t>
            </w:r>
          </w:p>
        </w:tc>
        <w:tc>
          <w:tcPr>
            <w:tcW w:type="dxa" w:w="1728"/>
          </w:tcPr>
          <w:p>
            <w:r>
              <w:t>0102135M</w:t>
            </w:r>
          </w:p>
        </w:tc>
        <w:tc>
          <w:tcPr>
            <w:tcW w:type="dxa" w:w="1728"/>
          </w:tcPr>
          <w:p>
            <w:r>
              <w:t>LKFB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 xml:space="preserve">Adama </w:t>
            </w:r>
          </w:p>
        </w:tc>
        <w:tc>
          <w:tcPr>
            <w:tcW w:type="dxa" w:w="1728"/>
          </w:tcPr>
          <w:p>
            <w:r>
              <w:t>DIAKITE</w:t>
            </w:r>
          </w:p>
        </w:tc>
        <w:tc>
          <w:tcPr>
            <w:tcW w:type="dxa" w:w="1728"/>
          </w:tcPr>
          <w:p>
            <w:r>
              <w:t>18903601001145Z</w:t>
            </w:r>
          </w:p>
        </w:tc>
        <w:tc>
          <w:tcPr>
            <w:tcW w:type="dxa" w:w="1728"/>
          </w:tcPr>
          <w:p>
            <w:r>
              <w:t>LPCOUMBA</w:t>
            </w:r>
          </w:p>
        </w:tc>
      </w:tr>
    </w:tbl>
    <w:p>
      <w:pPr/>
    </w:p>
    <w:p>
      <w:pPr>
        <w:jc w:val="left"/>
      </w:pPr>
      <w:r>
        <w:rPr>
          <w:b/>
        </w:rPr>
        <w:t>16- CENTRE DU LPAC-SELING</w:t>
      </w:r>
      <w:r>
        <w:rPr>
          <w:b/>
        </w:rPr>
        <w:t xml:space="preserve">                                                  14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Amadou 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0100317CT7</w:t>
            </w:r>
          </w:p>
        </w:tc>
        <w:tc>
          <w:tcPr>
            <w:tcW w:type="dxa" w:w="1728"/>
          </w:tcPr>
          <w:p>
            <w:r>
              <w:t>AE-BOUGOUNI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Sayon</w:t>
            </w:r>
          </w:p>
        </w:tc>
        <w:tc>
          <w:tcPr>
            <w:tcW w:type="dxa" w:w="1728"/>
          </w:tcPr>
          <w:p>
            <w:r>
              <w:t>KONE</w:t>
            </w:r>
          </w:p>
        </w:tc>
        <w:tc>
          <w:tcPr>
            <w:tcW w:type="dxa" w:w="1728"/>
          </w:tcPr>
          <w:p>
            <w:r>
              <w:t>18803602001069N</w:t>
            </w:r>
          </w:p>
        </w:tc>
        <w:tc>
          <w:tcPr>
            <w:tcW w:type="dxa" w:w="1728"/>
          </w:tcPr>
          <w:p>
            <w:r>
              <w:t>LPAC-SELING</w:t>
            </w:r>
          </w:p>
        </w:tc>
      </w:tr>
    </w:tbl>
    <w:p>
      <w:pPr/>
    </w:p>
    <w:p>
      <w:pPr>
        <w:jc w:val="left"/>
      </w:pPr>
      <w:r>
        <w:rPr>
          <w:b/>
        </w:rPr>
        <w:t>17- CENTRE DU LMDJIT</w:t>
      </w:r>
      <w:r>
        <w:rPr>
          <w:b/>
        </w:rPr>
        <w:t xml:space="preserve">                                                  20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Abdoulaye</w:t>
            </w:r>
          </w:p>
        </w:tc>
        <w:tc>
          <w:tcPr>
            <w:tcW w:type="dxa" w:w="1728"/>
          </w:tcPr>
          <w:p>
            <w:r>
              <w:t>BOIRE</w:t>
            </w:r>
          </w:p>
        </w:tc>
        <w:tc>
          <w:tcPr>
            <w:tcW w:type="dxa" w:w="1728"/>
          </w:tcPr>
          <w:p>
            <w:r>
              <w:t>99332X</w:t>
            </w:r>
          </w:p>
        </w:tc>
        <w:tc>
          <w:tcPr>
            <w:tcW w:type="dxa" w:w="1728"/>
          </w:tcPr>
          <w:p>
            <w:r>
              <w:t>AE-BOUGOUNI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Harouna</w:t>
            </w:r>
          </w:p>
        </w:tc>
        <w:tc>
          <w:tcPr>
            <w:tcW w:type="dxa" w:w="1728"/>
          </w:tcPr>
          <w:p>
            <w:r>
              <w:t>MARIKO</w:t>
            </w:r>
          </w:p>
        </w:tc>
        <w:tc>
          <w:tcPr>
            <w:tcW w:type="dxa" w:w="1728"/>
          </w:tcPr>
          <w:p>
            <w:r>
              <w:t>18002528001067P</w:t>
            </w:r>
          </w:p>
        </w:tc>
        <w:tc>
          <w:tcPr>
            <w:tcW w:type="dxa" w:w="1728"/>
          </w:tcPr>
          <w:p>
            <w:r>
              <w:t>LMDJIT</w:t>
            </w:r>
          </w:p>
        </w:tc>
      </w:tr>
    </w:tbl>
    <w:p>
      <w:pPr/>
    </w:p>
    <w:p>
      <w:pPr>
        <w:jc w:val="left"/>
      </w:pPr>
      <w:r>
        <w:rPr>
          <w:b/>
        </w:rPr>
        <w:t>18- CENTRE DU LWELE</w:t>
      </w:r>
      <w:r>
        <w:rPr>
          <w:b/>
        </w:rPr>
        <w:t xml:space="preserve">                                                  16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Seydou</w:t>
            </w:r>
          </w:p>
        </w:tc>
        <w:tc>
          <w:tcPr>
            <w:tcW w:type="dxa" w:w="1728"/>
          </w:tcPr>
          <w:p>
            <w:r>
              <w:t>GUINDO</w:t>
            </w:r>
          </w:p>
        </w:tc>
        <w:tc>
          <w:tcPr>
            <w:tcW w:type="dxa" w:w="1728"/>
          </w:tcPr>
          <w:p>
            <w:r>
              <w:t>0104921D</w:t>
            </w:r>
          </w:p>
        </w:tc>
        <w:tc>
          <w:tcPr>
            <w:tcW w:type="dxa" w:w="1728"/>
          </w:tcPr>
          <w:p>
            <w:r>
              <w:t>LKFB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Ousmane</w:t>
            </w:r>
          </w:p>
        </w:tc>
        <w:tc>
          <w:tcPr>
            <w:tcW w:type="dxa" w:w="1728"/>
          </w:tcPr>
          <w:p>
            <w:r>
              <w:t>COULIBALY</w:t>
            </w:r>
          </w:p>
        </w:tc>
        <w:tc>
          <w:tcPr>
            <w:tcW w:type="dxa" w:w="1728"/>
          </w:tcPr>
          <w:p>
            <w:r>
              <w:t>KL15729H</w:t>
            </w:r>
          </w:p>
        </w:tc>
        <w:tc>
          <w:tcPr>
            <w:tcW w:type="dxa" w:w="1728"/>
          </w:tcPr>
          <w:p>
            <w:r>
              <w:t>LWELE</w:t>
            </w:r>
          </w:p>
        </w:tc>
      </w:tr>
    </w:tbl>
    <w:p>
      <w:pPr/>
    </w:p>
    <w:p>
      <w:pPr>
        <w:jc w:val="left"/>
      </w:pPr>
      <w:r>
        <w:rPr>
          <w:b/>
        </w:rPr>
        <w:t>19- CENTRE DU LPKS-WELE</w:t>
      </w:r>
      <w:r>
        <w:rPr>
          <w:b/>
        </w:rPr>
        <w:t xml:space="preserve">                                                  18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Boubacar Pathé</w:t>
            </w:r>
          </w:p>
        </w:tc>
        <w:tc>
          <w:tcPr>
            <w:tcW w:type="dxa" w:w="1728"/>
          </w:tcPr>
          <w:p>
            <w:r>
              <w:t>KEITA</w:t>
            </w:r>
          </w:p>
        </w:tc>
        <w:tc>
          <w:tcPr>
            <w:tcW w:type="dxa" w:w="1728"/>
          </w:tcPr>
          <w:p>
            <w:r>
              <w:t>SK12038T</w:t>
            </w:r>
          </w:p>
        </w:tc>
        <w:tc>
          <w:tcPr>
            <w:tcW w:type="dxa" w:w="1728"/>
          </w:tcPr>
          <w:p>
            <w:r>
              <w:t>AE-BOUGOUNI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Soumaïla</w:t>
            </w:r>
          </w:p>
        </w:tc>
        <w:tc>
          <w:tcPr>
            <w:tcW w:type="dxa" w:w="1728"/>
          </w:tcPr>
          <w:p>
            <w:r>
              <w:t>SAMAKE</w:t>
            </w:r>
          </w:p>
        </w:tc>
        <w:tc>
          <w:tcPr>
            <w:tcW w:type="dxa" w:w="1728"/>
          </w:tcPr>
          <w:p>
            <w:r>
              <w:t>18002528001052R</w:t>
            </w:r>
          </w:p>
        </w:tc>
        <w:tc>
          <w:tcPr>
            <w:tcW w:type="dxa" w:w="1728"/>
          </w:tcPr>
          <w:p>
            <w:r>
              <w:t>LPKS-WELE</w:t>
            </w:r>
          </w:p>
        </w:tc>
      </w:tr>
    </w:tbl>
    <w:p>
      <w:pPr>
        <w:pStyle w:val="Heading1"/>
        <w:jc w:val="center"/>
      </w:pPr>
      <w:r>
        <w:rPr>
          <w:b/>
        </w:rPr>
        <w:t>5/ ACADÉMIE D'ENSEIGNEMENT DE : KALABANCORO</w:t>
      </w:r>
    </w:p>
    <w:p>
      <w:pPr>
        <w:pStyle w:val="Heading2"/>
      </w:pPr>
      <w:r>
        <w:t>SUPERVISEURS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</w:tbl>
    <w:p>
      <w:pPr/>
    </w:p>
    <w:p>
      <w:pPr>
        <w:jc w:val="left"/>
      </w:pPr>
      <w:r>
        <w:rPr>
          <w:b/>
        </w:rPr>
        <w:t>1- CENTRE DU LBSB</w:t>
      </w:r>
      <w:r>
        <w:rPr>
          <w:b/>
        </w:rPr>
        <w:t xml:space="preserve">                                                  19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Filémon</w:t>
            </w:r>
          </w:p>
        </w:tc>
        <w:tc>
          <w:tcPr>
            <w:tcW w:type="dxa" w:w="1728"/>
          </w:tcPr>
          <w:p>
            <w:r>
              <w:t>POUDIOUGO</w:t>
            </w:r>
          </w:p>
        </w:tc>
        <w:tc>
          <w:tcPr>
            <w:tcW w:type="dxa" w:w="1728"/>
          </w:tcPr>
          <w:p>
            <w:r>
              <w:t>MP10976L</w:t>
            </w:r>
          </w:p>
        </w:tc>
        <w:tc>
          <w:tcPr>
            <w:tcW w:type="dxa" w:w="1728"/>
          </w:tcPr>
          <w:p>
            <w:r>
              <w:t>LKCORO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Naminafing</w:t>
            </w:r>
          </w:p>
        </w:tc>
        <w:tc>
          <w:tcPr>
            <w:tcW w:type="dxa" w:w="1728"/>
          </w:tcPr>
          <w:p>
            <w:r>
              <w:t>KEITA</w:t>
            </w:r>
          </w:p>
        </w:tc>
        <w:tc>
          <w:tcPr>
            <w:tcW w:type="dxa" w:w="1728"/>
          </w:tcPr>
          <w:p>
            <w:r>
              <w:t>0200006CT13</w:t>
            </w:r>
          </w:p>
        </w:tc>
        <w:tc>
          <w:tcPr>
            <w:tcW w:type="dxa" w:w="1728"/>
          </w:tcPr>
          <w:p>
            <w:r>
              <w:t>AE_KCORO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Agaichatou</w:t>
            </w:r>
          </w:p>
        </w:tc>
        <w:tc>
          <w:tcPr>
            <w:tcW w:type="dxa" w:w="1728"/>
          </w:tcPr>
          <w:p>
            <w:r>
              <w:t xml:space="preserve">MOUSSA </w:t>
            </w:r>
          </w:p>
        </w:tc>
        <w:tc>
          <w:tcPr>
            <w:tcW w:type="dxa" w:w="1728"/>
          </w:tcPr>
          <w:p>
            <w:r>
              <w:t>96437C</w:t>
            </w:r>
          </w:p>
        </w:tc>
        <w:tc>
          <w:tcPr>
            <w:tcW w:type="dxa" w:w="1728"/>
          </w:tcPr>
          <w:p>
            <w:r>
              <w:t>AE_KCORO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Mamadou Lamine</w:t>
            </w:r>
          </w:p>
        </w:tc>
        <w:tc>
          <w:tcPr>
            <w:tcW w:type="dxa" w:w="1728"/>
          </w:tcPr>
          <w:p>
            <w:r>
              <w:t>DRABO</w:t>
            </w:r>
          </w:p>
        </w:tc>
        <w:tc>
          <w:tcPr>
            <w:tcW w:type="dxa" w:w="1728"/>
          </w:tcPr>
          <w:p>
            <w:r>
              <w:t>17304108001010Y</w:t>
            </w:r>
          </w:p>
        </w:tc>
        <w:tc>
          <w:tcPr>
            <w:tcW w:type="dxa" w:w="1728"/>
          </w:tcPr>
          <w:p>
            <w:r>
              <w:t>LBSB</w:t>
            </w:r>
          </w:p>
        </w:tc>
      </w:tr>
    </w:tbl>
    <w:p>
      <w:pPr/>
    </w:p>
    <w:p>
      <w:pPr>
        <w:jc w:val="left"/>
      </w:pPr>
      <w:r>
        <w:rPr>
          <w:b/>
        </w:rPr>
        <w:t>2- CENTRE DU LPB</w:t>
      </w:r>
      <w:r>
        <w:rPr>
          <w:b/>
        </w:rPr>
        <w:t xml:space="preserve">                                                  9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Lalla Arkia</w:t>
            </w:r>
          </w:p>
        </w:tc>
        <w:tc>
          <w:tcPr>
            <w:tcW w:type="dxa" w:w="1728"/>
          </w:tcPr>
          <w:p>
            <w:r>
              <w:t>BEN SALAHA</w:t>
            </w:r>
          </w:p>
        </w:tc>
        <w:tc>
          <w:tcPr>
            <w:tcW w:type="dxa" w:w="1728"/>
          </w:tcPr>
          <w:p>
            <w:r>
              <w:t>TB10949F</w:t>
            </w:r>
          </w:p>
        </w:tc>
        <w:tc>
          <w:tcPr>
            <w:tcW w:type="dxa" w:w="1728"/>
          </w:tcPr>
          <w:p>
            <w:r>
              <w:t>AE_KCORO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Mahamadou</w:t>
            </w:r>
          </w:p>
        </w:tc>
        <w:tc>
          <w:tcPr>
            <w:tcW w:type="dxa" w:w="1728"/>
          </w:tcPr>
          <w:p>
            <w:r>
              <w:t>DIARRA</w:t>
            </w:r>
          </w:p>
        </w:tc>
        <w:tc>
          <w:tcPr>
            <w:tcW w:type="dxa" w:w="1728"/>
          </w:tcPr>
          <w:p>
            <w:r>
              <w:t>1800250201003D</w:t>
            </w:r>
          </w:p>
        </w:tc>
        <w:tc>
          <w:tcPr>
            <w:tcW w:type="dxa" w:w="1728"/>
          </w:tcPr>
          <w:p>
            <w:r>
              <w:t>LPB</w:t>
            </w:r>
          </w:p>
        </w:tc>
      </w:tr>
    </w:tbl>
    <w:p>
      <w:pPr/>
    </w:p>
    <w:p>
      <w:pPr>
        <w:jc w:val="left"/>
      </w:pPr>
      <w:r>
        <w:rPr>
          <w:b/>
        </w:rPr>
        <w:t>3- CENTRE DU LPBOIBA</w:t>
      </w:r>
      <w:r>
        <w:rPr>
          <w:b/>
        </w:rPr>
        <w:t xml:space="preserve">                                                  5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Ousmane</w:t>
            </w:r>
          </w:p>
        </w:tc>
        <w:tc>
          <w:tcPr>
            <w:tcW w:type="dxa" w:w="1728"/>
          </w:tcPr>
          <w:p>
            <w:r>
              <w:t>GORO</w:t>
            </w:r>
          </w:p>
        </w:tc>
        <w:tc>
          <w:tcPr>
            <w:tcW w:type="dxa" w:w="1728"/>
          </w:tcPr>
          <w:p>
            <w:r>
              <w:t>BA11313P</w:t>
            </w:r>
          </w:p>
        </w:tc>
        <w:tc>
          <w:tcPr>
            <w:tcW w:type="dxa" w:w="1728"/>
          </w:tcPr>
          <w:p>
            <w:r>
              <w:t>AE_KCORO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Soumba</w:t>
            </w:r>
          </w:p>
        </w:tc>
        <w:tc>
          <w:tcPr>
            <w:tcW w:type="dxa" w:w="1728"/>
          </w:tcPr>
          <w:p>
            <w:r>
              <w:t>CISSE</w:t>
            </w:r>
          </w:p>
        </w:tc>
        <w:tc>
          <w:tcPr>
            <w:tcW w:type="dxa" w:w="1728"/>
          </w:tcPr>
          <w:p>
            <w:r>
              <w:t>0671-SPB-2022</w:t>
            </w:r>
          </w:p>
        </w:tc>
        <w:tc>
          <w:tcPr>
            <w:tcW w:type="dxa" w:w="1728"/>
          </w:tcPr>
          <w:p>
            <w:r>
              <w:t>LPBOIBA</w:t>
            </w:r>
          </w:p>
        </w:tc>
      </w:tr>
    </w:tbl>
    <w:p>
      <w:pPr/>
    </w:p>
    <w:p>
      <w:pPr>
        <w:jc w:val="left"/>
      </w:pPr>
      <w:r>
        <w:rPr>
          <w:b/>
        </w:rPr>
        <w:t>4- CENTRE DU LPBOUSAM</w:t>
      </w:r>
      <w:r>
        <w:rPr>
          <w:b/>
        </w:rPr>
        <w:t xml:space="preserve">                                                  20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Nakangoh</w:t>
            </w:r>
          </w:p>
        </w:tc>
        <w:tc>
          <w:tcPr>
            <w:tcW w:type="dxa" w:w="1728"/>
          </w:tcPr>
          <w:p>
            <w:r>
              <w:t>HAIDARA</w:t>
            </w:r>
          </w:p>
        </w:tc>
        <w:tc>
          <w:tcPr>
            <w:tcW w:type="dxa" w:w="1728"/>
          </w:tcPr>
          <w:p>
            <w:r>
              <w:t>KL15926D</w:t>
            </w:r>
          </w:p>
        </w:tc>
        <w:tc>
          <w:tcPr>
            <w:tcW w:type="dxa" w:w="1728"/>
          </w:tcPr>
          <w:p>
            <w:r>
              <w:t>AE_KCORO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Mahamadou</w:t>
            </w:r>
          </w:p>
        </w:tc>
        <w:tc>
          <w:tcPr>
            <w:tcW w:type="dxa" w:w="1728"/>
          </w:tcPr>
          <w:p>
            <w:r>
              <w:t>DIARRA</w:t>
            </w:r>
          </w:p>
        </w:tc>
        <w:tc>
          <w:tcPr>
            <w:tcW w:type="dxa" w:w="1728"/>
          </w:tcPr>
          <w:p>
            <w:r>
              <w:t>18102502012004R</w:t>
            </w:r>
          </w:p>
        </w:tc>
        <w:tc>
          <w:tcPr>
            <w:tcW w:type="dxa" w:w="1728"/>
          </w:tcPr>
          <w:p>
            <w:r>
              <w:t>LPBOUSAM</w:t>
            </w:r>
          </w:p>
        </w:tc>
      </w:tr>
    </w:tbl>
    <w:p>
      <w:pPr/>
    </w:p>
    <w:p>
      <w:pPr>
        <w:jc w:val="left"/>
      </w:pPr>
      <w:r>
        <w:rPr>
          <w:b/>
        </w:rPr>
        <w:t>5- CENTRE DU CMABA</w:t>
      </w:r>
      <w:r>
        <w:rPr>
          <w:b/>
        </w:rPr>
        <w:t xml:space="preserve">                                                  20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Albachar</w:t>
            </w:r>
          </w:p>
        </w:tc>
        <w:tc>
          <w:tcPr>
            <w:tcW w:type="dxa" w:w="1728"/>
          </w:tcPr>
          <w:p>
            <w:r>
              <w:t>SIDIBE</w:t>
            </w:r>
          </w:p>
        </w:tc>
        <w:tc>
          <w:tcPr>
            <w:tcW w:type="dxa" w:w="1728"/>
          </w:tcPr>
          <w:p>
            <w:r>
              <w:t>KL12550G</w:t>
            </w:r>
          </w:p>
        </w:tc>
        <w:tc>
          <w:tcPr>
            <w:tcW w:type="dxa" w:w="1728"/>
          </w:tcPr>
          <w:p>
            <w:r>
              <w:t>AE_KCORO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Alimata</w:t>
            </w:r>
          </w:p>
        </w:tc>
        <w:tc>
          <w:tcPr>
            <w:tcW w:type="dxa" w:w="1728"/>
          </w:tcPr>
          <w:p>
            <w:r>
              <w:t>DEMBELE</w:t>
            </w:r>
          </w:p>
        </w:tc>
        <w:tc>
          <w:tcPr>
            <w:tcW w:type="dxa" w:w="1728"/>
          </w:tcPr>
          <w:p>
            <w:r>
              <w:t>94095T</w:t>
            </w:r>
          </w:p>
        </w:tc>
        <w:tc>
          <w:tcPr>
            <w:tcW w:type="dxa" w:w="1728"/>
          </w:tcPr>
          <w:p>
            <w:r>
              <w:t>AE_KCORO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Jean Baptiste</w:t>
            </w:r>
          </w:p>
        </w:tc>
        <w:tc>
          <w:tcPr>
            <w:tcW w:type="dxa" w:w="1728"/>
          </w:tcPr>
          <w:p>
            <w:r>
              <w:t>DACKO</w:t>
            </w:r>
          </w:p>
        </w:tc>
        <w:tc>
          <w:tcPr>
            <w:tcW w:type="dxa" w:w="1728"/>
          </w:tcPr>
          <w:p>
            <w:r>
              <w:t>17803112002012Y</w:t>
            </w:r>
          </w:p>
        </w:tc>
        <w:tc>
          <w:tcPr>
            <w:tcW w:type="dxa" w:w="1728"/>
          </w:tcPr>
          <w:p>
            <w:r>
              <w:t>CMABA</w:t>
            </w:r>
          </w:p>
        </w:tc>
      </w:tr>
    </w:tbl>
    <w:p>
      <w:pPr/>
    </w:p>
    <w:p>
      <w:pPr>
        <w:jc w:val="left"/>
      </w:pPr>
      <w:r>
        <w:rPr>
          <w:b/>
        </w:rPr>
        <w:t>6- CENTRE DU LBAB</w:t>
      </w:r>
      <w:r>
        <w:rPr>
          <w:b/>
        </w:rPr>
        <w:t xml:space="preserve">                                                  26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Abou</w:t>
            </w:r>
          </w:p>
        </w:tc>
        <w:tc>
          <w:tcPr>
            <w:tcW w:type="dxa" w:w="1728"/>
          </w:tcPr>
          <w:p>
            <w:r>
              <w:t>KAMARA</w:t>
            </w:r>
          </w:p>
        </w:tc>
        <w:tc>
          <w:tcPr>
            <w:tcW w:type="dxa" w:w="1728"/>
          </w:tcPr>
          <w:p>
            <w:r>
              <w:t>KL10519X</w:t>
            </w:r>
          </w:p>
        </w:tc>
        <w:tc>
          <w:tcPr>
            <w:tcW w:type="dxa" w:w="1728"/>
          </w:tcPr>
          <w:p>
            <w:r>
              <w:t>AE-KCORO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Mariam</w:t>
            </w:r>
          </w:p>
        </w:tc>
        <w:tc>
          <w:tcPr>
            <w:tcW w:type="dxa" w:w="1728"/>
          </w:tcPr>
          <w:p>
            <w:r>
              <w:t>DOUMBIA</w:t>
            </w:r>
          </w:p>
        </w:tc>
        <w:tc>
          <w:tcPr>
            <w:tcW w:type="dxa" w:w="1728"/>
          </w:tcPr>
          <w:p>
            <w:r>
              <w:t>0100108CT14</w:t>
            </w:r>
          </w:p>
        </w:tc>
        <w:tc>
          <w:tcPr>
            <w:tcW w:type="dxa" w:w="1728"/>
          </w:tcPr>
          <w:p>
            <w:r>
              <w:t>AE_KCORO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Aboubacar</w:t>
            </w:r>
          </w:p>
        </w:tc>
        <w:tc>
          <w:tcPr>
            <w:tcW w:type="dxa" w:w="1728"/>
          </w:tcPr>
          <w:p>
            <w:r>
              <w:t>SOGODOGO</w:t>
            </w:r>
          </w:p>
        </w:tc>
        <w:tc>
          <w:tcPr>
            <w:tcW w:type="dxa" w:w="1728"/>
          </w:tcPr>
          <w:p>
            <w:r>
              <w:t>SK11736R</w:t>
            </w:r>
          </w:p>
        </w:tc>
        <w:tc>
          <w:tcPr>
            <w:tcW w:type="dxa" w:w="1728"/>
          </w:tcPr>
          <w:p>
            <w:r>
              <w:t>AE_KCORO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Karim Bah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184 02 107 001 028F</w:t>
            </w:r>
          </w:p>
        </w:tc>
        <w:tc>
          <w:tcPr>
            <w:tcW w:type="dxa" w:w="1728"/>
          </w:tcPr>
          <w:p>
            <w:r>
              <w:t>LBAB</w:t>
            </w:r>
          </w:p>
        </w:tc>
      </w:tr>
    </w:tbl>
    <w:p>
      <w:pPr/>
    </w:p>
    <w:p>
      <w:pPr>
        <w:jc w:val="left"/>
      </w:pPr>
      <w:r>
        <w:rPr>
          <w:b/>
        </w:rPr>
        <w:t>7- CENTRE DU LPADD</w:t>
      </w:r>
      <w:r>
        <w:rPr>
          <w:b/>
        </w:rPr>
        <w:t xml:space="preserve">                                                  13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Chaka</w:t>
            </w:r>
          </w:p>
        </w:tc>
        <w:tc>
          <w:tcPr>
            <w:tcW w:type="dxa" w:w="1728"/>
          </w:tcPr>
          <w:p>
            <w:r>
              <w:t>MALLE</w:t>
            </w:r>
          </w:p>
        </w:tc>
        <w:tc>
          <w:tcPr>
            <w:tcW w:type="dxa" w:w="1728"/>
          </w:tcPr>
          <w:p>
            <w:r>
              <w:t>18503124001015Z</w:t>
            </w:r>
          </w:p>
        </w:tc>
        <w:tc>
          <w:tcPr>
            <w:tcW w:type="dxa" w:w="1728"/>
          </w:tcPr>
          <w:p>
            <w:r>
              <w:t>LPDJICOUL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Abdourazack</w:t>
            </w:r>
          </w:p>
        </w:tc>
        <w:tc>
          <w:tcPr>
            <w:tcW w:type="dxa" w:w="1728"/>
          </w:tcPr>
          <w:p>
            <w:r>
              <w:t>BABY</w:t>
            </w:r>
          </w:p>
        </w:tc>
        <w:tc>
          <w:tcPr>
            <w:tcW w:type="dxa" w:w="1728"/>
          </w:tcPr>
          <w:p>
            <w:r>
              <w:t>BA11215S</w:t>
            </w:r>
          </w:p>
        </w:tc>
        <w:tc>
          <w:tcPr>
            <w:tcW w:type="dxa" w:w="1728"/>
          </w:tcPr>
          <w:p>
            <w:r>
              <w:t>AE_KCORO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Souleymane</w:t>
            </w:r>
          </w:p>
        </w:tc>
        <w:tc>
          <w:tcPr>
            <w:tcW w:type="dxa" w:w="1728"/>
          </w:tcPr>
          <w:p>
            <w:r>
              <w:t>SIDIBE</w:t>
            </w:r>
          </w:p>
        </w:tc>
        <w:tc>
          <w:tcPr>
            <w:tcW w:type="dxa" w:w="1728"/>
          </w:tcPr>
          <w:p>
            <w:r>
              <w:t>18603101014012M</w:t>
            </w:r>
          </w:p>
        </w:tc>
        <w:tc>
          <w:tcPr>
            <w:tcW w:type="dxa" w:w="1728"/>
          </w:tcPr>
          <w:p>
            <w:r>
              <w:t>LPADD</w:t>
            </w:r>
          </w:p>
        </w:tc>
      </w:tr>
    </w:tbl>
    <w:p>
      <w:pPr/>
    </w:p>
    <w:p>
      <w:pPr>
        <w:jc w:val="left"/>
      </w:pPr>
      <w:r>
        <w:rPr>
          <w:b/>
        </w:rPr>
        <w:t>8- CENTRE DU LPBKALLE</w:t>
      </w:r>
      <w:r>
        <w:rPr>
          <w:b/>
        </w:rPr>
        <w:t xml:space="preserve">                                                  12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Loumbé</w:t>
            </w:r>
          </w:p>
        </w:tc>
        <w:tc>
          <w:tcPr>
            <w:tcW w:type="dxa" w:w="1728"/>
          </w:tcPr>
          <w:p>
            <w:r>
              <w:t xml:space="preserve">KAMATE </w:t>
            </w:r>
          </w:p>
        </w:tc>
        <w:tc>
          <w:tcPr>
            <w:tcW w:type="dxa" w:w="1728"/>
          </w:tcPr>
          <w:p>
            <w:r>
              <w:t>95617E</w:t>
            </w:r>
          </w:p>
        </w:tc>
        <w:tc>
          <w:tcPr>
            <w:tcW w:type="dxa" w:w="1728"/>
          </w:tcPr>
          <w:p>
            <w:r>
              <w:t>AE_KCORO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Nana</w:t>
            </w:r>
          </w:p>
        </w:tc>
        <w:tc>
          <w:tcPr>
            <w:tcW w:type="dxa" w:w="1728"/>
          </w:tcPr>
          <w:p>
            <w:r>
              <w:t>COULIBALY</w:t>
            </w:r>
          </w:p>
        </w:tc>
        <w:tc>
          <w:tcPr>
            <w:tcW w:type="dxa" w:w="1728"/>
          </w:tcPr>
          <w:p>
            <w:r>
              <w:t>0121166N</w:t>
            </w:r>
          </w:p>
        </w:tc>
        <w:tc>
          <w:tcPr>
            <w:tcW w:type="dxa" w:w="1728"/>
          </w:tcPr>
          <w:p>
            <w:r>
              <w:t>AE_KCORO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Seydou</w:t>
            </w:r>
          </w:p>
        </w:tc>
        <w:tc>
          <w:tcPr>
            <w:tcW w:type="dxa" w:w="1728"/>
          </w:tcPr>
          <w:p>
            <w:r>
              <w:t>KEITA</w:t>
            </w:r>
          </w:p>
        </w:tc>
        <w:tc>
          <w:tcPr>
            <w:tcW w:type="dxa" w:w="1728"/>
          </w:tcPr>
          <w:p>
            <w:r>
              <w:t>19403109001043F</w:t>
            </w:r>
          </w:p>
        </w:tc>
        <w:tc>
          <w:tcPr>
            <w:tcW w:type="dxa" w:w="1728"/>
          </w:tcPr>
          <w:p>
            <w:r>
              <w:t>LPBKALLE</w:t>
            </w:r>
          </w:p>
        </w:tc>
      </w:tr>
    </w:tbl>
    <w:p>
      <w:pPr/>
    </w:p>
    <w:p>
      <w:pPr>
        <w:jc w:val="left"/>
      </w:pPr>
      <w:r>
        <w:rPr>
          <w:b/>
        </w:rPr>
        <w:t>9- CENTRE DU LPB-SAM</w:t>
      </w:r>
      <w:r>
        <w:rPr>
          <w:b/>
        </w:rPr>
        <w:t xml:space="preserve">                                                  16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Boubacar Sidiki</w:t>
            </w:r>
          </w:p>
        </w:tc>
        <w:tc>
          <w:tcPr>
            <w:tcW w:type="dxa" w:w="1728"/>
          </w:tcPr>
          <w:p>
            <w:r>
              <w:t>DIAKITE</w:t>
            </w:r>
          </w:p>
        </w:tc>
        <w:tc>
          <w:tcPr>
            <w:tcW w:type="dxa" w:w="1728"/>
          </w:tcPr>
          <w:p>
            <w:r>
              <w:t>KL13405F</w:t>
            </w:r>
          </w:p>
        </w:tc>
        <w:tc>
          <w:tcPr>
            <w:tcW w:type="dxa" w:w="1728"/>
          </w:tcPr>
          <w:p>
            <w:r>
              <w:t>LKCORO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Sourakata</w:t>
            </w:r>
          </w:p>
        </w:tc>
        <w:tc>
          <w:tcPr>
            <w:tcW w:type="dxa" w:w="1728"/>
          </w:tcPr>
          <w:p>
            <w:r>
              <w:t>SACKO</w:t>
            </w:r>
          </w:p>
        </w:tc>
        <w:tc>
          <w:tcPr>
            <w:tcW w:type="dxa" w:w="1728"/>
          </w:tcPr>
          <w:p>
            <w:r>
              <w:t>18401201001027R</w:t>
            </w:r>
          </w:p>
        </w:tc>
        <w:tc>
          <w:tcPr>
            <w:tcW w:type="dxa" w:w="1728"/>
          </w:tcPr>
          <w:p>
            <w:r>
              <w:t>LPBAMAGUI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Mamadou Aly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18605703001011B</w:t>
            </w:r>
          </w:p>
        </w:tc>
        <w:tc>
          <w:tcPr>
            <w:tcW w:type="dxa" w:w="1728"/>
          </w:tcPr>
          <w:p>
            <w:r>
              <w:t>LPB-SAM</w:t>
            </w:r>
          </w:p>
        </w:tc>
      </w:tr>
    </w:tbl>
    <w:p>
      <w:pPr/>
    </w:p>
    <w:p>
      <w:pPr>
        <w:jc w:val="left"/>
      </w:pPr>
      <w:r>
        <w:rPr>
          <w:b/>
        </w:rPr>
        <w:t>10- CENTRE DU LPSM</w:t>
      </w:r>
      <w:r>
        <w:rPr>
          <w:b/>
        </w:rPr>
        <w:t xml:space="preserve">                                                  13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Mamoudou dit A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KL12986Y</w:t>
            </w:r>
          </w:p>
        </w:tc>
        <w:tc>
          <w:tcPr>
            <w:tcW w:type="dxa" w:w="1728"/>
          </w:tcPr>
          <w:p>
            <w:r>
              <w:t>AE_KCORO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Danseny</w:t>
            </w:r>
          </w:p>
        </w:tc>
        <w:tc>
          <w:tcPr>
            <w:tcW w:type="dxa" w:w="1728"/>
          </w:tcPr>
          <w:p>
            <w:r>
              <w:t>KONE</w:t>
            </w:r>
          </w:p>
        </w:tc>
        <w:tc>
          <w:tcPr>
            <w:tcW w:type="dxa" w:w="1728"/>
          </w:tcPr>
          <w:p>
            <w:r>
              <w:t>SK13452J</w:t>
            </w:r>
          </w:p>
        </w:tc>
        <w:tc>
          <w:tcPr>
            <w:tcW w:type="dxa" w:w="1728"/>
          </w:tcPr>
          <w:p>
            <w:r>
              <w:t>AE_KCORO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Mohamed El Bachir</w:t>
            </w:r>
          </w:p>
        </w:tc>
        <w:tc>
          <w:tcPr>
            <w:tcW w:type="dxa" w:w="1728"/>
          </w:tcPr>
          <w:p>
            <w:r>
              <w:t>KONATE</w:t>
            </w:r>
          </w:p>
        </w:tc>
        <w:tc>
          <w:tcPr>
            <w:tcW w:type="dxa" w:w="1728"/>
          </w:tcPr>
          <w:p>
            <w:r>
              <w:t>1 89 09 1 06 007 070 F</w:t>
            </w:r>
          </w:p>
        </w:tc>
        <w:tc>
          <w:tcPr>
            <w:tcW w:type="dxa" w:w="1728"/>
          </w:tcPr>
          <w:p>
            <w:r>
              <w:t>LPSM</w:t>
            </w:r>
          </w:p>
        </w:tc>
      </w:tr>
    </w:tbl>
    <w:p>
      <w:pPr/>
    </w:p>
    <w:p>
      <w:pPr>
        <w:jc w:val="left"/>
      </w:pPr>
      <w:r>
        <w:rPr>
          <w:b/>
        </w:rPr>
        <w:t>11- CENTRE DU CF-KAMPOLA</w:t>
      </w:r>
      <w:r>
        <w:rPr>
          <w:b/>
        </w:rPr>
        <w:t xml:space="preserve">                                                  14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Oumou</w:t>
            </w:r>
          </w:p>
        </w:tc>
        <w:tc>
          <w:tcPr>
            <w:tcW w:type="dxa" w:w="1728"/>
          </w:tcPr>
          <w:p>
            <w:r>
              <w:t>DIOP</w:t>
            </w:r>
          </w:p>
        </w:tc>
        <w:tc>
          <w:tcPr>
            <w:tcW w:type="dxa" w:w="1728"/>
          </w:tcPr>
          <w:p>
            <w:r>
              <w:t>SE12669D</w:t>
            </w:r>
          </w:p>
        </w:tc>
        <w:tc>
          <w:tcPr>
            <w:tcW w:type="dxa" w:w="1728"/>
          </w:tcPr>
          <w:p>
            <w:r>
              <w:t>AE-KCORO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Boubacar</w:t>
            </w:r>
          </w:p>
        </w:tc>
        <w:tc>
          <w:tcPr>
            <w:tcW w:type="dxa" w:w="1728"/>
          </w:tcPr>
          <w:p>
            <w:r>
              <w:t>GUINDEBA</w:t>
            </w:r>
          </w:p>
        </w:tc>
        <w:tc>
          <w:tcPr>
            <w:tcW w:type="dxa" w:w="1728"/>
          </w:tcPr>
          <w:p>
            <w:r>
              <w:t>18405113001001K</w:t>
            </w:r>
          </w:p>
        </w:tc>
        <w:tc>
          <w:tcPr>
            <w:tcW w:type="dxa" w:w="1728"/>
          </w:tcPr>
          <w:p>
            <w:r>
              <w:t>LKAMPO</w:t>
            </w:r>
          </w:p>
        </w:tc>
      </w:tr>
    </w:tbl>
    <w:p>
      <w:pPr/>
    </w:p>
    <w:p>
      <w:pPr>
        <w:jc w:val="left"/>
      </w:pPr>
      <w:r>
        <w:rPr>
          <w:b/>
        </w:rPr>
        <w:t>12- CENTRE DU CFTK</w:t>
      </w:r>
      <w:r>
        <w:rPr>
          <w:b/>
        </w:rPr>
        <w:t xml:space="preserve">                                                  18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Oumar</w:t>
            </w:r>
          </w:p>
        </w:tc>
        <w:tc>
          <w:tcPr>
            <w:tcW w:type="dxa" w:w="1728"/>
          </w:tcPr>
          <w:p>
            <w:r>
              <w:t>MAIGA</w:t>
            </w:r>
          </w:p>
        </w:tc>
        <w:tc>
          <w:tcPr>
            <w:tcW w:type="dxa" w:w="1728"/>
          </w:tcPr>
          <w:p>
            <w:r>
              <w:t>BA10144A</w:t>
            </w:r>
          </w:p>
        </w:tc>
        <w:tc>
          <w:tcPr>
            <w:tcW w:type="dxa" w:w="1728"/>
          </w:tcPr>
          <w:p>
            <w:r>
              <w:t>AE-KCORO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</w:tbl>
    <w:p>
      <w:pPr/>
    </w:p>
    <w:p>
      <w:pPr>
        <w:jc w:val="left"/>
      </w:pPr>
      <w:r>
        <w:rPr>
          <w:b/>
        </w:rPr>
        <w:t>13- CENTRE DU ISFGE</w:t>
      </w:r>
      <w:r>
        <w:rPr>
          <w:b/>
        </w:rPr>
        <w:t xml:space="preserve">                                                  20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Mame Daro</w:t>
            </w:r>
          </w:p>
        </w:tc>
        <w:tc>
          <w:tcPr>
            <w:tcW w:type="dxa" w:w="1728"/>
          </w:tcPr>
          <w:p>
            <w:r>
              <w:t>N'DIAYE</w:t>
            </w:r>
          </w:p>
        </w:tc>
        <w:tc>
          <w:tcPr>
            <w:tcW w:type="dxa" w:w="1728"/>
          </w:tcPr>
          <w:p>
            <w:r>
              <w:t>2 83BF919009010 X</w:t>
            </w:r>
          </w:p>
        </w:tc>
        <w:tc>
          <w:tcPr>
            <w:tcW w:type="dxa" w:w="1728"/>
          </w:tcPr>
          <w:p>
            <w:r>
              <w:t>LBSB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Agueichatou</w:t>
            </w:r>
          </w:p>
        </w:tc>
        <w:tc>
          <w:tcPr>
            <w:tcW w:type="dxa" w:w="1728"/>
          </w:tcPr>
          <w:p>
            <w:r>
              <w:t>HAIDARA</w:t>
            </w:r>
          </w:p>
        </w:tc>
        <w:tc>
          <w:tcPr>
            <w:tcW w:type="dxa" w:w="1728"/>
          </w:tcPr>
          <w:p>
            <w:r>
              <w:t>0158742N</w:t>
            </w:r>
          </w:p>
        </w:tc>
        <w:tc>
          <w:tcPr>
            <w:tcW w:type="dxa" w:w="1728"/>
          </w:tcPr>
          <w:p>
            <w:r>
              <w:t>AE-KCORO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 xml:space="preserve">Amadou </w:t>
            </w:r>
          </w:p>
        </w:tc>
        <w:tc>
          <w:tcPr>
            <w:tcW w:type="dxa" w:w="1728"/>
          </w:tcPr>
          <w:p>
            <w:r>
              <w:t>CISSE</w:t>
            </w:r>
          </w:p>
        </w:tc>
        <w:tc>
          <w:tcPr>
            <w:tcW w:type="dxa" w:w="1728"/>
          </w:tcPr>
          <w:p>
            <w:r>
              <w:t>BA10130J</w:t>
            </w:r>
          </w:p>
        </w:tc>
        <w:tc>
          <w:tcPr>
            <w:tcW w:type="dxa" w:w="1728"/>
          </w:tcPr>
          <w:p>
            <w:r>
              <w:t>AE-KCORO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Mahamane</w:t>
            </w:r>
          </w:p>
        </w:tc>
        <w:tc>
          <w:tcPr>
            <w:tcW w:type="dxa" w:w="1728"/>
          </w:tcPr>
          <w:p>
            <w:r>
              <w:t>DORINTHIE</w:t>
            </w:r>
          </w:p>
        </w:tc>
        <w:tc>
          <w:tcPr>
            <w:tcW w:type="dxa" w:w="1728"/>
          </w:tcPr>
          <w:p>
            <w:r>
              <w:t>18507201004013W</w:t>
            </w:r>
          </w:p>
        </w:tc>
        <w:tc>
          <w:tcPr>
            <w:tcW w:type="dxa" w:w="1728"/>
          </w:tcPr>
          <w:p>
            <w:r>
              <w:t>ISFGE</w:t>
            </w:r>
          </w:p>
        </w:tc>
      </w:tr>
    </w:tbl>
    <w:p>
      <w:pPr/>
    </w:p>
    <w:p>
      <w:pPr>
        <w:jc w:val="left"/>
      </w:pPr>
      <w:r>
        <w:rPr>
          <w:b/>
        </w:rPr>
        <w:t>14- CENTRE DU LATIGANA</w:t>
      </w:r>
      <w:r>
        <w:rPr>
          <w:b/>
        </w:rPr>
        <w:t xml:space="preserve">                                                  13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Aboubacar</w:t>
            </w:r>
          </w:p>
        </w:tc>
        <w:tc>
          <w:tcPr>
            <w:tcW w:type="dxa" w:w="1728"/>
          </w:tcPr>
          <w:p>
            <w:r>
              <w:t>KONE</w:t>
            </w:r>
          </w:p>
        </w:tc>
        <w:tc>
          <w:tcPr>
            <w:tcW w:type="dxa" w:w="1728"/>
          </w:tcPr>
          <w:p>
            <w:r>
              <w:t>18880910103119B</w:t>
            </w:r>
          </w:p>
        </w:tc>
        <w:tc>
          <w:tcPr>
            <w:tcW w:type="dxa" w:w="1728"/>
          </w:tcPr>
          <w:p>
            <w:r>
              <w:t>LPBAFITRA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Oumar</w:t>
            </w:r>
          </w:p>
        </w:tc>
        <w:tc>
          <w:tcPr>
            <w:tcW w:type="dxa" w:w="1728"/>
          </w:tcPr>
          <w:p>
            <w:r>
              <w:t>KEITA</w:t>
            </w:r>
          </w:p>
        </w:tc>
        <w:tc>
          <w:tcPr>
            <w:tcW w:type="dxa" w:w="1728"/>
          </w:tcPr>
          <w:p>
            <w:r>
              <w:t>174-09-104-003-093W</w:t>
            </w:r>
          </w:p>
        </w:tc>
        <w:tc>
          <w:tcPr>
            <w:tcW w:type="dxa" w:w="1728"/>
          </w:tcPr>
          <w:p>
            <w:r>
              <w:t>LATIGANA</w:t>
            </w:r>
          </w:p>
        </w:tc>
      </w:tr>
    </w:tbl>
    <w:p>
      <w:pPr/>
    </w:p>
    <w:p>
      <w:pPr>
        <w:jc w:val="left"/>
      </w:pPr>
      <w:r>
        <w:rPr>
          <w:b/>
        </w:rPr>
        <w:t>15- CENTRE DU LEKT</w:t>
      </w:r>
      <w:r>
        <w:rPr>
          <w:b/>
        </w:rPr>
        <w:t xml:space="preserve">                                                  14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Karim</w:t>
            </w:r>
          </w:p>
        </w:tc>
        <w:tc>
          <w:tcPr>
            <w:tcW w:type="dxa" w:w="1728"/>
          </w:tcPr>
          <w:p>
            <w:r>
              <w:t>DIARRA</w:t>
            </w:r>
          </w:p>
        </w:tc>
        <w:tc>
          <w:tcPr>
            <w:tcW w:type="dxa" w:w="1728"/>
          </w:tcPr>
          <w:p>
            <w:r>
              <w:t>17102522012009M</w:t>
            </w:r>
          </w:p>
        </w:tc>
        <w:tc>
          <w:tcPr>
            <w:tcW w:type="dxa" w:w="1728"/>
          </w:tcPr>
          <w:p>
            <w:r>
              <w:t>LTKAMPO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Kalifa</w:t>
            </w:r>
          </w:p>
        </w:tc>
        <w:tc>
          <w:tcPr>
            <w:tcW w:type="dxa" w:w="1728"/>
          </w:tcPr>
          <w:p>
            <w:r>
              <w:t>DEMBELE</w:t>
            </w:r>
          </w:p>
        </w:tc>
        <w:tc>
          <w:tcPr>
            <w:tcW w:type="dxa" w:w="1728"/>
          </w:tcPr>
          <w:p>
            <w:r>
              <w:t>18604612012005N</w:t>
            </w:r>
          </w:p>
        </w:tc>
        <w:tc>
          <w:tcPr>
            <w:tcW w:type="dxa" w:w="1728"/>
          </w:tcPr>
          <w:p>
            <w:r>
              <w:t>LEKT</w:t>
            </w:r>
          </w:p>
        </w:tc>
      </w:tr>
    </w:tbl>
    <w:p>
      <w:pPr/>
    </w:p>
    <w:p>
      <w:pPr>
        <w:jc w:val="left"/>
      </w:pPr>
      <w:r>
        <w:rPr>
          <w:b/>
        </w:rPr>
        <w:t>16- CENTRE DU LKAMPO</w:t>
      </w:r>
      <w:r>
        <w:rPr>
          <w:b/>
        </w:rPr>
        <w:t xml:space="preserve">                                                  10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Moussa</w:t>
            </w:r>
          </w:p>
        </w:tc>
        <w:tc>
          <w:tcPr>
            <w:tcW w:type="dxa" w:w="1728"/>
          </w:tcPr>
          <w:p>
            <w:r>
              <w:t>YALCOUYE</w:t>
            </w:r>
          </w:p>
        </w:tc>
        <w:tc>
          <w:tcPr>
            <w:tcW w:type="dxa" w:w="1728"/>
          </w:tcPr>
          <w:p>
            <w:r>
              <w:t>17205218014005L</w:t>
            </w:r>
          </w:p>
        </w:tc>
        <w:tc>
          <w:tcPr>
            <w:tcW w:type="dxa" w:w="1728"/>
          </w:tcPr>
          <w:p>
            <w:r>
              <w:t>LPSEGUE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Douga</w:t>
            </w:r>
          </w:p>
        </w:tc>
        <w:tc>
          <w:tcPr>
            <w:tcW w:type="dxa" w:w="1728"/>
          </w:tcPr>
          <w:p>
            <w:r>
              <w:t>KOITA</w:t>
            </w:r>
          </w:p>
        </w:tc>
        <w:tc>
          <w:tcPr>
            <w:tcW w:type="dxa" w:w="1728"/>
          </w:tcPr>
          <w:p>
            <w:r>
              <w:t>5512792</w:t>
            </w:r>
          </w:p>
        </w:tc>
        <w:tc>
          <w:tcPr>
            <w:tcW w:type="dxa" w:w="1728"/>
          </w:tcPr>
          <w:p>
            <w:r>
              <w:t>LPAKK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Sidy Mohamed</w:t>
            </w:r>
          </w:p>
        </w:tc>
        <w:tc>
          <w:tcPr>
            <w:tcW w:type="dxa" w:w="1728"/>
          </w:tcPr>
          <w:p>
            <w:r>
              <w:t>MAÏGA</w:t>
            </w:r>
          </w:p>
        </w:tc>
        <w:tc>
          <w:tcPr>
            <w:tcW w:type="dxa" w:w="1728"/>
          </w:tcPr>
          <w:p>
            <w:r>
              <w:t>17909104003305B</w:t>
            </w:r>
          </w:p>
        </w:tc>
        <w:tc>
          <w:tcPr>
            <w:tcW w:type="dxa" w:w="1728"/>
          </w:tcPr>
          <w:p>
            <w:r>
              <w:t>LKAMPO</w:t>
            </w:r>
          </w:p>
        </w:tc>
      </w:tr>
    </w:tbl>
    <w:p>
      <w:pPr/>
    </w:p>
    <w:p>
      <w:pPr>
        <w:jc w:val="left"/>
      </w:pPr>
      <w:r>
        <w:rPr>
          <w:b/>
        </w:rPr>
        <w:t>17- CENTRE DU LKCORO</w:t>
      </w:r>
      <w:r>
        <w:rPr>
          <w:b/>
        </w:rPr>
        <w:t xml:space="preserve">                                                  11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Bréhima</w:t>
            </w:r>
          </w:p>
        </w:tc>
        <w:tc>
          <w:tcPr>
            <w:tcW w:type="dxa" w:w="1728"/>
          </w:tcPr>
          <w:p>
            <w:r>
              <w:t>DIARRA</w:t>
            </w:r>
          </w:p>
        </w:tc>
        <w:tc>
          <w:tcPr>
            <w:tcW w:type="dxa" w:w="1728"/>
          </w:tcPr>
          <w:p>
            <w:r>
              <w:t>0101.323-P</w:t>
            </w:r>
          </w:p>
        </w:tc>
        <w:tc>
          <w:tcPr>
            <w:tcW w:type="dxa" w:w="1728"/>
          </w:tcPr>
          <w:p>
            <w:r>
              <w:t>IFP-KCORO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Tahirou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KL15207H</w:t>
            </w:r>
          </w:p>
        </w:tc>
        <w:tc>
          <w:tcPr>
            <w:tcW w:type="dxa" w:w="1728"/>
          </w:tcPr>
          <w:p>
            <w:r>
              <w:t>LSBOS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Adama Amadou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KL11205F</w:t>
            </w:r>
          </w:p>
        </w:tc>
        <w:tc>
          <w:tcPr>
            <w:tcW w:type="dxa" w:w="1728"/>
          </w:tcPr>
          <w:p>
            <w:r>
              <w:t>LKCORO</w:t>
            </w:r>
          </w:p>
        </w:tc>
      </w:tr>
    </w:tbl>
    <w:p>
      <w:pPr/>
    </w:p>
    <w:p>
      <w:pPr>
        <w:jc w:val="left"/>
      </w:pPr>
      <w:r>
        <w:rPr>
          <w:b/>
        </w:rPr>
        <w:t>18- CENTRE DU LLAFIA</w:t>
      </w:r>
      <w:r>
        <w:rPr>
          <w:b/>
        </w:rPr>
        <w:t xml:space="preserve">                                                  17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Seyan</w:t>
            </w:r>
          </w:p>
        </w:tc>
        <w:tc>
          <w:tcPr>
            <w:tcW w:type="dxa" w:w="1728"/>
          </w:tcPr>
          <w:p>
            <w:r>
              <w:t>KONE</w:t>
            </w:r>
          </w:p>
        </w:tc>
        <w:tc>
          <w:tcPr>
            <w:tcW w:type="dxa" w:w="1728"/>
          </w:tcPr>
          <w:p>
            <w:r>
              <w:t>18102531002002B</w:t>
            </w:r>
          </w:p>
        </w:tc>
        <w:tc>
          <w:tcPr>
            <w:tcW w:type="dxa" w:w="1728"/>
          </w:tcPr>
          <w:p>
            <w:r>
              <w:t>LBAB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Seydou</w:t>
            </w:r>
          </w:p>
        </w:tc>
        <w:tc>
          <w:tcPr>
            <w:tcW w:type="dxa" w:w="1728"/>
          </w:tcPr>
          <w:p>
            <w:r>
              <w:t>MARIKO</w:t>
            </w:r>
          </w:p>
        </w:tc>
        <w:tc>
          <w:tcPr>
            <w:tcW w:type="dxa" w:w="1728"/>
          </w:tcPr>
          <w:p>
            <w:r>
              <w:t>17803201011001T</w:t>
            </w:r>
          </w:p>
        </w:tc>
        <w:tc>
          <w:tcPr>
            <w:tcW w:type="dxa" w:w="1728"/>
          </w:tcPr>
          <w:p>
            <w:r>
              <w:t>LLAFIA</w:t>
            </w:r>
          </w:p>
        </w:tc>
      </w:tr>
    </w:tbl>
    <w:p>
      <w:pPr/>
    </w:p>
    <w:p>
      <w:pPr>
        <w:jc w:val="left"/>
      </w:pPr>
      <w:r>
        <w:rPr>
          <w:b/>
        </w:rPr>
        <w:t>19- CENTRE DU LMBK</w:t>
      </w:r>
      <w:r>
        <w:rPr>
          <w:b/>
        </w:rPr>
        <w:t xml:space="preserve">                                                  16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Aiché</w:t>
            </w:r>
          </w:p>
        </w:tc>
        <w:tc>
          <w:tcPr>
            <w:tcW w:type="dxa" w:w="1728"/>
          </w:tcPr>
          <w:p>
            <w:r>
              <w:t>TEKETE</w:t>
            </w:r>
          </w:p>
        </w:tc>
        <w:tc>
          <w:tcPr>
            <w:tcW w:type="dxa" w:w="1728"/>
          </w:tcPr>
          <w:p>
            <w:r>
              <w:t>0114975D</w:t>
            </w:r>
          </w:p>
        </w:tc>
        <w:tc>
          <w:tcPr>
            <w:tcW w:type="dxa" w:w="1728"/>
          </w:tcPr>
          <w:p>
            <w:r>
              <w:t>AE-KCORO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Seydou</w:t>
            </w:r>
          </w:p>
        </w:tc>
        <w:tc>
          <w:tcPr>
            <w:tcW w:type="dxa" w:w="1728"/>
          </w:tcPr>
          <w:p>
            <w:r>
              <w:t>TALL</w:t>
            </w:r>
          </w:p>
        </w:tc>
        <w:tc>
          <w:tcPr>
            <w:tcW w:type="dxa" w:w="1728"/>
          </w:tcPr>
          <w:p>
            <w:r>
              <w:t>0130826R</w:t>
            </w:r>
          </w:p>
        </w:tc>
        <w:tc>
          <w:tcPr>
            <w:tcW w:type="dxa" w:w="1728"/>
          </w:tcPr>
          <w:p>
            <w:r>
              <w:t>AE_KCORO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Modibo</w:t>
            </w:r>
          </w:p>
        </w:tc>
        <w:tc>
          <w:tcPr>
            <w:tcW w:type="dxa" w:w="1728"/>
          </w:tcPr>
          <w:p>
            <w:r>
              <w:t>KEITA</w:t>
            </w:r>
          </w:p>
        </w:tc>
        <w:tc>
          <w:tcPr>
            <w:tcW w:type="dxa" w:w="1728"/>
          </w:tcPr>
          <w:p>
            <w:r>
              <w:t>16602520004009X</w:t>
            </w:r>
          </w:p>
        </w:tc>
        <w:tc>
          <w:tcPr>
            <w:tcW w:type="dxa" w:w="1728"/>
          </w:tcPr>
          <w:p>
            <w:r>
              <w:t>LMBK</w:t>
            </w:r>
          </w:p>
        </w:tc>
      </w:tr>
    </w:tbl>
    <w:p>
      <w:pPr/>
    </w:p>
    <w:p>
      <w:pPr>
        <w:jc w:val="left"/>
      </w:pPr>
      <w:r>
        <w:rPr>
          <w:b/>
        </w:rPr>
        <w:t>20- CENTRE DU LMSY</w:t>
      </w:r>
      <w:r>
        <w:rPr>
          <w:b/>
        </w:rPr>
        <w:t xml:space="preserve">                                                  20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Moussa</w:t>
            </w:r>
          </w:p>
        </w:tc>
        <w:tc>
          <w:tcPr>
            <w:tcW w:type="dxa" w:w="1728"/>
          </w:tcPr>
          <w:p>
            <w:r>
              <w:t>KANE</w:t>
            </w:r>
          </w:p>
        </w:tc>
        <w:tc>
          <w:tcPr>
            <w:tcW w:type="dxa" w:w="1728"/>
          </w:tcPr>
          <w:p>
            <w:r>
              <w:t>18002102999003F</w:t>
            </w:r>
          </w:p>
        </w:tc>
        <w:tc>
          <w:tcPr>
            <w:tcW w:type="dxa" w:w="1728"/>
          </w:tcPr>
          <w:p>
            <w:r>
              <w:t>LTDK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Rokiatou</w:t>
            </w:r>
          </w:p>
        </w:tc>
        <w:tc>
          <w:tcPr>
            <w:tcW w:type="dxa" w:w="1728"/>
          </w:tcPr>
          <w:p>
            <w:r>
              <w:t>SAMAKE</w:t>
            </w:r>
          </w:p>
        </w:tc>
        <w:tc>
          <w:tcPr>
            <w:tcW w:type="dxa" w:w="1728"/>
          </w:tcPr>
          <w:p>
            <w:r>
              <w:t>SE13270E</w:t>
            </w:r>
          </w:p>
        </w:tc>
        <w:tc>
          <w:tcPr>
            <w:tcW w:type="dxa" w:w="1728"/>
          </w:tcPr>
          <w:p>
            <w:r>
              <w:t>AE_KCORO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Siaka</w:t>
            </w:r>
          </w:p>
        </w:tc>
        <w:tc>
          <w:tcPr>
            <w:tcW w:type="dxa" w:w="1728"/>
          </w:tcPr>
          <w:p>
            <w:r>
              <w:t>SANGARE</w:t>
            </w:r>
          </w:p>
        </w:tc>
        <w:tc>
          <w:tcPr>
            <w:tcW w:type="dxa" w:w="1728"/>
          </w:tcPr>
          <w:p>
            <w:r>
              <w:t>BA11728G</w:t>
            </w:r>
          </w:p>
        </w:tc>
        <w:tc>
          <w:tcPr>
            <w:tcW w:type="dxa" w:w="1728"/>
          </w:tcPr>
          <w:p>
            <w:r>
              <w:t>AE_KCORO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Mohamed</w:t>
            </w:r>
          </w:p>
        </w:tc>
        <w:tc>
          <w:tcPr>
            <w:tcW w:type="dxa" w:w="1728"/>
          </w:tcPr>
          <w:p>
            <w:r>
              <w:t>KEITA</w:t>
            </w:r>
          </w:p>
        </w:tc>
        <w:tc>
          <w:tcPr>
            <w:tcW w:type="dxa" w:w="1728"/>
          </w:tcPr>
          <w:p>
            <w:r>
              <w:t>18001601003026J</w:t>
            </w:r>
          </w:p>
        </w:tc>
        <w:tc>
          <w:tcPr>
            <w:tcW w:type="dxa" w:w="1728"/>
          </w:tcPr>
          <w:p>
            <w:r>
              <w:t>LMSY</w:t>
            </w:r>
          </w:p>
        </w:tc>
      </w:tr>
    </w:tbl>
    <w:p>
      <w:pPr/>
    </w:p>
    <w:p>
      <w:pPr>
        <w:jc w:val="left"/>
      </w:pPr>
      <w:r>
        <w:rPr>
          <w:b/>
        </w:rPr>
        <w:t>21- CENTRE DU LPAKK</w:t>
      </w:r>
      <w:r>
        <w:rPr>
          <w:b/>
        </w:rPr>
        <w:t xml:space="preserve">                                                  28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 xml:space="preserve">Soumaïla 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NINA: 1 77 02 5 02 012 008 E</w:t>
            </w:r>
          </w:p>
        </w:tc>
        <w:tc>
          <w:tcPr>
            <w:tcW w:type="dxa" w:w="1728"/>
          </w:tcPr>
          <w:p>
            <w:r>
              <w:t>LPEKA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Kadiatou</w:t>
            </w:r>
          </w:p>
        </w:tc>
        <w:tc>
          <w:tcPr>
            <w:tcW w:type="dxa" w:w="1728"/>
          </w:tcPr>
          <w:p>
            <w:r>
              <w:t>DIARRA</w:t>
            </w:r>
          </w:p>
        </w:tc>
        <w:tc>
          <w:tcPr>
            <w:tcW w:type="dxa" w:w="1728"/>
          </w:tcPr>
          <w:p>
            <w:r>
              <w:t>KL14697K</w:t>
            </w:r>
          </w:p>
        </w:tc>
        <w:tc>
          <w:tcPr>
            <w:tcW w:type="dxa" w:w="1728"/>
          </w:tcPr>
          <w:p>
            <w:r>
              <w:t>AE-KCORO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Habibatou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1120/BR-BKO-DG</w:t>
            </w:r>
          </w:p>
        </w:tc>
        <w:tc>
          <w:tcPr>
            <w:tcW w:type="dxa" w:w="1728"/>
          </w:tcPr>
          <w:p>
            <w:r>
              <w:t>LPD-DOUG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Toumani</w:t>
            </w:r>
          </w:p>
        </w:tc>
        <w:tc>
          <w:tcPr>
            <w:tcW w:type="dxa" w:w="1728"/>
          </w:tcPr>
          <w:p>
            <w:r>
              <w:t>DIALLO</w:t>
            </w:r>
          </w:p>
        </w:tc>
        <w:tc>
          <w:tcPr>
            <w:tcW w:type="dxa" w:w="1728"/>
          </w:tcPr>
          <w:p>
            <w:r>
              <w:t>1810910501010Y</w:t>
            </w:r>
          </w:p>
        </w:tc>
        <w:tc>
          <w:tcPr>
            <w:tcW w:type="dxa" w:w="1728"/>
          </w:tcPr>
          <w:p>
            <w:r>
              <w:t>LPAKK</w:t>
            </w:r>
          </w:p>
        </w:tc>
      </w:tr>
    </w:tbl>
    <w:p>
      <w:pPr/>
    </w:p>
    <w:p>
      <w:pPr>
        <w:jc w:val="left"/>
      </w:pPr>
      <w:r>
        <w:rPr>
          <w:b/>
        </w:rPr>
        <w:t>22- CENTRE DU LPALIDEK</w:t>
      </w:r>
      <w:r>
        <w:rPr>
          <w:b/>
        </w:rPr>
        <w:t xml:space="preserve">                                                  17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Daouda</w:t>
            </w:r>
          </w:p>
        </w:tc>
        <w:tc>
          <w:tcPr>
            <w:tcW w:type="dxa" w:w="1728"/>
          </w:tcPr>
          <w:p>
            <w:r>
              <w:t>OUATTARA</w:t>
            </w:r>
          </w:p>
        </w:tc>
        <w:tc>
          <w:tcPr>
            <w:tcW w:type="dxa" w:w="1728"/>
          </w:tcPr>
          <w:p>
            <w:r>
              <w:t>18303304019001C</w:t>
            </w:r>
          </w:p>
        </w:tc>
        <w:tc>
          <w:tcPr>
            <w:tcW w:type="dxa" w:w="1728"/>
          </w:tcPr>
          <w:p>
            <w:r>
              <w:t>LPAWAS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Fanta</w:t>
            </w:r>
          </w:p>
        </w:tc>
        <w:tc>
          <w:tcPr>
            <w:tcW w:type="dxa" w:w="1728"/>
          </w:tcPr>
          <w:p>
            <w:r>
              <w:t>DIARRA</w:t>
            </w:r>
          </w:p>
        </w:tc>
        <w:tc>
          <w:tcPr>
            <w:tcW w:type="dxa" w:w="1728"/>
          </w:tcPr>
          <w:p>
            <w:r>
              <w:t>0123599D</w:t>
            </w:r>
          </w:p>
        </w:tc>
        <w:tc>
          <w:tcPr>
            <w:tcW w:type="dxa" w:w="1728"/>
          </w:tcPr>
          <w:p>
            <w:r>
              <w:t>AE-KCORO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Youssouf</w:t>
            </w:r>
          </w:p>
        </w:tc>
        <w:tc>
          <w:tcPr>
            <w:tcW w:type="dxa" w:w="1728"/>
          </w:tcPr>
          <w:p>
            <w:r>
              <w:t>DIARRA</w:t>
            </w:r>
          </w:p>
        </w:tc>
        <w:tc>
          <w:tcPr>
            <w:tcW w:type="dxa" w:w="1728"/>
          </w:tcPr>
          <w:p>
            <w:r>
              <w:t>17702301001034F</w:t>
            </w:r>
          </w:p>
        </w:tc>
        <w:tc>
          <w:tcPr>
            <w:tcW w:type="dxa" w:w="1728"/>
          </w:tcPr>
          <w:p>
            <w:r>
              <w:t>LPALIDEK</w:t>
            </w:r>
          </w:p>
        </w:tc>
      </w:tr>
    </w:tbl>
    <w:p>
      <w:pPr/>
    </w:p>
    <w:p>
      <w:pPr>
        <w:jc w:val="left"/>
      </w:pPr>
      <w:r>
        <w:rPr>
          <w:b/>
        </w:rPr>
        <w:t>23- CENTRE DU LPBATFA</w:t>
      </w:r>
      <w:r>
        <w:rPr>
          <w:b/>
        </w:rPr>
        <w:t xml:space="preserve">                                                  24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Satigui</w:t>
            </w:r>
          </w:p>
        </w:tc>
        <w:tc>
          <w:tcPr>
            <w:tcW w:type="dxa" w:w="1728"/>
          </w:tcPr>
          <w:p>
            <w:r>
              <w:t xml:space="preserve">SIDIBE       </w:t>
            </w:r>
          </w:p>
        </w:tc>
        <w:tc>
          <w:tcPr>
            <w:tcW w:type="dxa" w:w="1728"/>
          </w:tcPr>
          <w:p>
            <w:r>
              <w:t>17809103010030W</w:t>
            </w:r>
          </w:p>
        </w:tc>
        <w:tc>
          <w:tcPr>
            <w:tcW w:type="dxa" w:w="1728"/>
          </w:tcPr>
          <w:p>
            <w:r>
              <w:t>LBON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 xml:space="preserve">Mohamed </w:t>
            </w:r>
          </w:p>
        </w:tc>
        <w:tc>
          <w:tcPr>
            <w:tcW w:type="dxa" w:w="1728"/>
          </w:tcPr>
          <w:p>
            <w:r>
              <w:t>YATTARA</w:t>
            </w:r>
          </w:p>
        </w:tc>
        <w:tc>
          <w:tcPr>
            <w:tcW w:type="dxa" w:w="1728"/>
          </w:tcPr>
          <w:p>
            <w:r>
              <w:t>1 89 09 1 05 002 185 Z</w:t>
            </w:r>
          </w:p>
        </w:tc>
        <w:tc>
          <w:tcPr>
            <w:tcW w:type="dxa" w:w="1728"/>
          </w:tcPr>
          <w:p>
            <w:r>
              <w:t>LPSM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Alhousseyni</w:t>
            </w:r>
          </w:p>
        </w:tc>
        <w:tc>
          <w:tcPr>
            <w:tcW w:type="dxa" w:w="1728"/>
          </w:tcPr>
          <w:p>
            <w:r>
              <w:t>SANGARE</w:t>
            </w:r>
          </w:p>
        </w:tc>
        <w:tc>
          <w:tcPr>
            <w:tcW w:type="dxa" w:w="1728"/>
          </w:tcPr>
          <w:p>
            <w:r>
              <w:t>KD10358R</w:t>
            </w:r>
          </w:p>
        </w:tc>
        <w:tc>
          <w:tcPr>
            <w:tcW w:type="dxa" w:w="1728"/>
          </w:tcPr>
          <w:p>
            <w:r>
              <w:t>AE-KCORO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Arhamatoulah</w:t>
            </w:r>
          </w:p>
        </w:tc>
        <w:tc>
          <w:tcPr>
            <w:tcW w:type="dxa" w:w="1728"/>
          </w:tcPr>
          <w:p>
            <w:r>
              <w:t>SEYDOU</w:t>
            </w:r>
          </w:p>
        </w:tc>
        <w:tc>
          <w:tcPr>
            <w:tcW w:type="dxa" w:w="1728"/>
          </w:tcPr>
          <w:p>
            <w:r>
              <w:t>GA12022A</w:t>
            </w:r>
          </w:p>
        </w:tc>
        <w:tc>
          <w:tcPr>
            <w:tcW w:type="dxa" w:w="1728"/>
          </w:tcPr>
          <w:p>
            <w:r>
              <w:t>AE_KCORO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Alassane Ahmar</w:t>
            </w:r>
          </w:p>
        </w:tc>
        <w:tc>
          <w:tcPr>
            <w:tcW w:type="dxa" w:w="1728"/>
          </w:tcPr>
          <w:p>
            <w:r>
              <w:t>MAIGA</w:t>
            </w:r>
          </w:p>
        </w:tc>
        <w:tc>
          <w:tcPr>
            <w:tcW w:type="dxa" w:w="1728"/>
          </w:tcPr>
          <w:p>
            <w:r>
              <w:t>07367/15A</w:t>
            </w:r>
          </w:p>
        </w:tc>
        <w:tc>
          <w:tcPr>
            <w:tcW w:type="dxa" w:w="1728"/>
          </w:tcPr>
          <w:p>
            <w:r>
              <w:t>LPBATFA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Abdourazack</w:t>
            </w:r>
          </w:p>
        </w:tc>
        <w:tc>
          <w:tcPr>
            <w:tcW w:type="dxa" w:w="1728"/>
          </w:tcPr>
          <w:p>
            <w:r>
              <w:t>BABY</w:t>
            </w:r>
          </w:p>
        </w:tc>
        <w:tc>
          <w:tcPr>
            <w:tcW w:type="dxa" w:w="1728"/>
          </w:tcPr>
          <w:p>
            <w:r>
              <w:t>BA11215S</w:t>
            </w:r>
          </w:p>
        </w:tc>
        <w:tc>
          <w:tcPr>
            <w:tcW w:type="dxa" w:w="1728"/>
          </w:tcPr>
          <w:p>
            <w:r>
              <w:t>AE_KCORO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Oumar</w:t>
            </w:r>
          </w:p>
        </w:tc>
        <w:tc>
          <w:tcPr>
            <w:tcW w:type="dxa" w:w="1728"/>
          </w:tcPr>
          <w:p>
            <w:r>
              <w:t>MAIGA</w:t>
            </w:r>
          </w:p>
        </w:tc>
        <w:tc>
          <w:tcPr>
            <w:tcW w:type="dxa" w:w="1728"/>
          </w:tcPr>
          <w:p>
            <w:r>
              <w:t>BA10144A</w:t>
            </w:r>
          </w:p>
        </w:tc>
        <w:tc>
          <w:tcPr>
            <w:tcW w:type="dxa" w:w="1728"/>
          </w:tcPr>
          <w:p>
            <w:r>
              <w:t>AE-KCORO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Aminata</w:t>
            </w:r>
          </w:p>
        </w:tc>
        <w:tc>
          <w:tcPr>
            <w:tcW w:type="dxa" w:w="1728"/>
          </w:tcPr>
          <w:p>
            <w:r>
              <w:t>MOULAYE</w:t>
            </w:r>
          </w:p>
        </w:tc>
        <w:tc>
          <w:tcPr>
            <w:tcW w:type="dxa" w:w="1728"/>
          </w:tcPr>
          <w:p>
            <w:r>
              <w:t>GA10056N</w:t>
            </w:r>
          </w:p>
        </w:tc>
        <w:tc>
          <w:tcPr>
            <w:tcW w:type="dxa" w:w="1728"/>
          </w:tcPr>
          <w:p>
            <w:r>
              <w:t>AE-KCORO</w:t>
            </w:r>
          </w:p>
        </w:tc>
      </w:tr>
    </w:tbl>
    <w:p>
      <w:pPr/>
    </w:p>
    <w:p>
      <w:pPr>
        <w:jc w:val="left"/>
      </w:pPr>
      <w:r>
        <w:rPr>
          <w:b/>
        </w:rPr>
        <w:t>24- CENTRE DU LPDJICOUL</w:t>
      </w:r>
      <w:r>
        <w:rPr>
          <w:b/>
        </w:rPr>
        <w:t xml:space="preserve">                                                  14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Tiémoko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17909103001035N</w:t>
            </w:r>
          </w:p>
        </w:tc>
        <w:tc>
          <w:tcPr>
            <w:tcW w:type="dxa" w:w="1728"/>
          </w:tcPr>
          <w:p>
            <w:r>
              <w:t>LSTAR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Issa</w:t>
            </w:r>
          </w:p>
        </w:tc>
        <w:tc>
          <w:tcPr>
            <w:tcW w:type="dxa" w:w="1728"/>
          </w:tcPr>
          <w:p>
            <w:r>
              <w:t>KONE</w:t>
            </w:r>
          </w:p>
        </w:tc>
        <w:tc>
          <w:tcPr>
            <w:tcW w:type="dxa" w:w="1728"/>
          </w:tcPr>
          <w:p>
            <w:r>
              <w:t>19303501014009W</w:t>
            </w:r>
          </w:p>
        </w:tc>
        <w:tc>
          <w:tcPr>
            <w:tcW w:type="dxa" w:w="1728"/>
          </w:tcPr>
          <w:p>
            <w:r>
              <w:t>CFTK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Sékou</w:t>
            </w:r>
          </w:p>
        </w:tc>
        <w:tc>
          <w:tcPr>
            <w:tcW w:type="dxa" w:w="1728"/>
          </w:tcPr>
          <w:p>
            <w:r>
              <w:t>TOUNKARA</w:t>
            </w:r>
          </w:p>
        </w:tc>
        <w:tc>
          <w:tcPr>
            <w:tcW w:type="dxa" w:w="1728"/>
          </w:tcPr>
          <w:p>
            <w:r>
              <w:t>17509102006366F</w:t>
            </w:r>
          </w:p>
        </w:tc>
        <w:tc>
          <w:tcPr>
            <w:tcW w:type="dxa" w:w="1728"/>
          </w:tcPr>
          <w:p>
            <w:r>
              <w:t>LPDJICOUL</w:t>
            </w:r>
          </w:p>
        </w:tc>
      </w:tr>
    </w:tbl>
    <w:p>
      <w:pPr/>
    </w:p>
    <w:p>
      <w:pPr>
        <w:jc w:val="left"/>
      </w:pPr>
      <w:r>
        <w:rPr>
          <w:b/>
        </w:rPr>
        <w:t>25- CENTRE DU LPFADIA</w:t>
      </w:r>
      <w:r>
        <w:rPr>
          <w:b/>
        </w:rPr>
        <w:t xml:space="preserve">                                                  13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Mamadou</w:t>
            </w:r>
          </w:p>
        </w:tc>
        <w:tc>
          <w:tcPr>
            <w:tcW w:type="dxa" w:w="1728"/>
          </w:tcPr>
          <w:p>
            <w:r>
              <w:t>SANOGO</w:t>
            </w:r>
          </w:p>
        </w:tc>
        <w:tc>
          <w:tcPr>
            <w:tcW w:type="dxa" w:w="1728"/>
          </w:tcPr>
          <w:p>
            <w:r>
              <w:t>KL15347D</w:t>
            </w:r>
          </w:p>
        </w:tc>
        <w:tc>
          <w:tcPr>
            <w:tcW w:type="dxa" w:w="1728"/>
          </w:tcPr>
          <w:p>
            <w:r>
              <w:t>AE_KCORO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Anafissa</w:t>
            </w:r>
          </w:p>
        </w:tc>
        <w:tc>
          <w:tcPr>
            <w:tcW w:type="dxa" w:w="1728"/>
          </w:tcPr>
          <w:p>
            <w:r>
              <w:t>MAIGA</w:t>
            </w:r>
          </w:p>
        </w:tc>
        <w:tc>
          <w:tcPr>
            <w:tcW w:type="dxa" w:w="1728"/>
          </w:tcPr>
          <w:p>
            <w:r>
              <w:t>0133650A</w:t>
            </w:r>
          </w:p>
        </w:tc>
        <w:tc>
          <w:tcPr>
            <w:tcW w:type="dxa" w:w="1728"/>
          </w:tcPr>
          <w:p>
            <w:r>
              <w:t>AE-KCORO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Nianancoro</w:t>
            </w:r>
          </w:p>
        </w:tc>
        <w:tc>
          <w:tcPr>
            <w:tcW w:type="dxa" w:w="1728"/>
          </w:tcPr>
          <w:p>
            <w:r>
              <w:t>DEMBELE</w:t>
            </w:r>
          </w:p>
        </w:tc>
        <w:tc>
          <w:tcPr>
            <w:tcW w:type="dxa" w:w="1728"/>
          </w:tcPr>
          <w:p>
            <w:r>
              <w:t>17302516001008N</w:t>
            </w:r>
          </w:p>
        </w:tc>
        <w:tc>
          <w:tcPr>
            <w:tcW w:type="dxa" w:w="1728"/>
          </w:tcPr>
          <w:p>
            <w:r>
              <w:t>LPFADIA</w:t>
            </w:r>
          </w:p>
        </w:tc>
      </w:tr>
    </w:tbl>
    <w:p>
      <w:pPr/>
    </w:p>
    <w:p>
      <w:pPr>
        <w:jc w:val="left"/>
      </w:pPr>
      <w:r>
        <w:rPr>
          <w:b/>
        </w:rPr>
        <w:t>26- CENTRE DU LPMAMA</w:t>
      </w:r>
      <w:r>
        <w:rPr>
          <w:b/>
        </w:rPr>
        <w:t xml:space="preserve">                                                  11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Ousmane</w:t>
            </w:r>
          </w:p>
        </w:tc>
        <w:tc>
          <w:tcPr>
            <w:tcW w:type="dxa" w:w="1728"/>
          </w:tcPr>
          <w:p>
            <w:r>
              <w:t>DIAMOUTENE</w:t>
            </w:r>
          </w:p>
        </w:tc>
        <w:tc>
          <w:tcPr>
            <w:tcW w:type="dxa" w:w="1728"/>
          </w:tcPr>
          <w:p>
            <w:r>
              <w:t>18603101041007B</w:t>
            </w:r>
          </w:p>
        </w:tc>
        <w:tc>
          <w:tcPr>
            <w:tcW w:type="dxa" w:w="1728"/>
          </w:tcPr>
          <w:p>
            <w:r>
              <w:t>LPSN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Sekou</w:t>
            </w:r>
          </w:p>
        </w:tc>
        <w:tc>
          <w:tcPr>
            <w:tcW w:type="dxa" w:w="1728"/>
          </w:tcPr>
          <w:p>
            <w:r>
              <w:t>DEMBELE</w:t>
            </w:r>
          </w:p>
        </w:tc>
        <w:tc>
          <w:tcPr>
            <w:tcW w:type="dxa" w:w="1728"/>
          </w:tcPr>
          <w:p>
            <w:r>
              <w:t>18702323001033C</w:t>
            </w:r>
          </w:p>
        </w:tc>
        <w:tc>
          <w:tcPr>
            <w:tcW w:type="dxa" w:w="1728"/>
          </w:tcPr>
          <w:p>
            <w:r>
              <w:t>LPMAMA</w:t>
            </w:r>
          </w:p>
        </w:tc>
      </w:tr>
    </w:tbl>
    <w:p>
      <w:pPr/>
    </w:p>
    <w:p>
      <w:pPr>
        <w:jc w:val="left"/>
      </w:pPr>
      <w:r>
        <w:rPr>
          <w:b/>
        </w:rPr>
        <w:t>27- CENTRE DU LPSAB</w:t>
      </w:r>
      <w:r>
        <w:rPr>
          <w:b/>
        </w:rPr>
        <w:t xml:space="preserve">                                                  19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Dialia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91292P</w:t>
            </w:r>
          </w:p>
        </w:tc>
        <w:tc>
          <w:tcPr>
            <w:tcW w:type="dxa" w:w="1728"/>
          </w:tcPr>
          <w:p>
            <w:r>
              <w:t>AE_KCORO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Kassoum</w:t>
            </w:r>
          </w:p>
        </w:tc>
        <w:tc>
          <w:tcPr>
            <w:tcW w:type="dxa" w:w="1728"/>
          </w:tcPr>
          <w:p>
            <w:r>
              <w:t>COULIBALY</w:t>
            </w:r>
          </w:p>
        </w:tc>
        <w:tc>
          <w:tcPr>
            <w:tcW w:type="dxa" w:w="1728"/>
          </w:tcPr>
          <w:p>
            <w:r>
              <w:t>SK11630J</w:t>
            </w:r>
          </w:p>
        </w:tc>
        <w:tc>
          <w:tcPr>
            <w:tcW w:type="dxa" w:w="1728"/>
          </w:tcPr>
          <w:p>
            <w:r>
              <w:t>AE_KCORO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Aly Badra</w:t>
            </w:r>
          </w:p>
        </w:tc>
        <w:tc>
          <w:tcPr>
            <w:tcW w:type="dxa" w:w="1728"/>
          </w:tcPr>
          <w:p>
            <w:r>
              <w:t>SAMAKE</w:t>
            </w:r>
          </w:p>
        </w:tc>
        <w:tc>
          <w:tcPr>
            <w:tcW w:type="dxa" w:w="1728"/>
          </w:tcPr>
          <w:p>
            <w:r>
              <w:t>184 0440 1001 115H</w:t>
            </w:r>
          </w:p>
        </w:tc>
        <w:tc>
          <w:tcPr>
            <w:tcW w:type="dxa" w:w="1728"/>
          </w:tcPr>
          <w:p>
            <w:r>
              <w:t>LBAB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Moussa</w:t>
            </w:r>
          </w:p>
        </w:tc>
        <w:tc>
          <w:tcPr>
            <w:tcW w:type="dxa" w:w="1728"/>
          </w:tcPr>
          <w:p>
            <w:r>
              <w:t>CAMARA</w:t>
            </w:r>
          </w:p>
        </w:tc>
        <w:tc>
          <w:tcPr>
            <w:tcW w:type="dxa" w:w="1728"/>
          </w:tcPr>
          <w:p>
            <w:r>
              <w:t>18209103008001H</w:t>
            </w:r>
          </w:p>
        </w:tc>
        <w:tc>
          <w:tcPr>
            <w:tcW w:type="dxa" w:w="1728"/>
          </w:tcPr>
          <w:p>
            <w:r>
              <w:t>LPSAB</w:t>
            </w:r>
          </w:p>
        </w:tc>
      </w:tr>
    </w:tbl>
    <w:p>
      <w:pPr/>
    </w:p>
    <w:p>
      <w:pPr>
        <w:jc w:val="left"/>
      </w:pPr>
      <w:r>
        <w:rPr>
          <w:b/>
        </w:rPr>
        <w:t>28- CENTRE DU LPMOUNT</w:t>
      </w:r>
      <w:r>
        <w:rPr>
          <w:b/>
        </w:rPr>
        <w:t xml:space="preserve">                                                  11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Ibrahima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18305101002002J</w:t>
            </w:r>
          </w:p>
        </w:tc>
        <w:tc>
          <w:tcPr>
            <w:tcW w:type="dxa" w:w="1728"/>
          </w:tcPr>
          <w:p>
            <w:r>
              <w:t>LEKT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Aissata</w:t>
            </w:r>
          </w:p>
        </w:tc>
        <w:tc>
          <w:tcPr>
            <w:tcW w:type="dxa" w:w="1728"/>
          </w:tcPr>
          <w:p>
            <w:r>
              <w:t>DIAWARA</w:t>
            </w:r>
          </w:p>
        </w:tc>
        <w:tc>
          <w:tcPr>
            <w:tcW w:type="dxa" w:w="1728"/>
          </w:tcPr>
          <w:p>
            <w:r>
              <w:t>KL14868C</w:t>
            </w:r>
          </w:p>
        </w:tc>
        <w:tc>
          <w:tcPr>
            <w:tcW w:type="dxa" w:w="1728"/>
          </w:tcPr>
          <w:p>
            <w:r>
              <w:t>AE_KCORO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Ahoudou</w:t>
            </w:r>
          </w:p>
        </w:tc>
        <w:tc>
          <w:tcPr>
            <w:tcW w:type="dxa" w:w="1728"/>
          </w:tcPr>
          <w:p>
            <w:r>
              <w:t>ALHOUSSEYNI</w:t>
            </w:r>
          </w:p>
        </w:tc>
        <w:tc>
          <w:tcPr>
            <w:tcW w:type="dxa" w:w="1728"/>
          </w:tcPr>
          <w:p>
            <w:r>
              <w:t>17807104012001W</w:t>
            </w:r>
          </w:p>
        </w:tc>
        <w:tc>
          <w:tcPr>
            <w:tcW w:type="dxa" w:w="1728"/>
          </w:tcPr>
          <w:p>
            <w:r>
              <w:t>LPMOUNT</w:t>
            </w:r>
          </w:p>
        </w:tc>
      </w:tr>
    </w:tbl>
    <w:p>
      <w:pPr/>
    </w:p>
    <w:p>
      <w:pPr>
        <w:jc w:val="left"/>
      </w:pPr>
      <w:r>
        <w:rPr>
          <w:b/>
        </w:rPr>
        <w:t>29- CENTRE DU LBON</w:t>
      </w:r>
      <w:r>
        <w:rPr>
          <w:b/>
        </w:rPr>
        <w:t xml:space="preserve">                                                  16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Kohiry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BA 101.37 S</w:t>
            </w:r>
          </w:p>
        </w:tc>
        <w:tc>
          <w:tcPr>
            <w:tcW w:type="dxa" w:w="1728"/>
          </w:tcPr>
          <w:p>
            <w:r>
              <w:t>LSANAN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Seydou</w:t>
            </w:r>
          </w:p>
        </w:tc>
        <w:tc>
          <w:tcPr>
            <w:tcW w:type="dxa" w:w="1728"/>
          </w:tcPr>
          <w:p>
            <w:r>
              <w:t>DEMBELE</w:t>
            </w:r>
          </w:p>
        </w:tc>
        <w:tc>
          <w:tcPr>
            <w:tcW w:type="dxa" w:w="1728"/>
          </w:tcPr>
          <w:p>
            <w:r>
              <w:t>0100004CT6</w:t>
            </w:r>
          </w:p>
        </w:tc>
        <w:tc>
          <w:tcPr>
            <w:tcW w:type="dxa" w:w="1728"/>
          </w:tcPr>
          <w:p>
            <w:r>
              <w:t>AE_KCORO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Sanata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KL12937S</w:t>
            </w:r>
          </w:p>
        </w:tc>
        <w:tc>
          <w:tcPr>
            <w:tcW w:type="dxa" w:w="1728"/>
          </w:tcPr>
          <w:p>
            <w:r>
              <w:t>AE_KCORO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Ben Ousmane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18809106010030X</w:t>
            </w:r>
          </w:p>
        </w:tc>
        <w:tc>
          <w:tcPr>
            <w:tcW w:type="dxa" w:w="1728"/>
          </w:tcPr>
          <w:p>
            <w:r>
              <w:t>LBON</w:t>
            </w:r>
          </w:p>
        </w:tc>
      </w:tr>
    </w:tbl>
    <w:p>
      <w:pPr/>
    </w:p>
    <w:p>
      <w:pPr>
        <w:jc w:val="left"/>
      </w:pPr>
      <w:r>
        <w:rPr>
          <w:b/>
        </w:rPr>
        <w:t>30- CENTRE DU LGN</w:t>
      </w:r>
      <w:r>
        <w:rPr>
          <w:b/>
        </w:rPr>
        <w:t xml:space="preserve">                                                  17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Mohamed</w:t>
            </w:r>
          </w:p>
        </w:tc>
        <w:tc>
          <w:tcPr>
            <w:tcW w:type="dxa" w:w="1728"/>
          </w:tcPr>
          <w:p>
            <w:r>
              <w:t>MAGASSA</w:t>
            </w:r>
          </w:p>
        </w:tc>
        <w:tc>
          <w:tcPr>
            <w:tcW w:type="dxa" w:w="1728"/>
          </w:tcPr>
          <w:p>
            <w:r>
              <w:t>18709104002666Y</w:t>
            </w:r>
          </w:p>
        </w:tc>
        <w:tc>
          <w:tcPr>
            <w:tcW w:type="dxa" w:w="1728"/>
          </w:tcPr>
          <w:p>
            <w:r>
              <w:t>LTPMAMA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Fadimata</w:t>
            </w:r>
          </w:p>
        </w:tc>
        <w:tc>
          <w:tcPr>
            <w:tcW w:type="dxa" w:w="1728"/>
          </w:tcPr>
          <w:p>
            <w:r>
              <w:t>GITTEYE</w:t>
            </w:r>
          </w:p>
        </w:tc>
        <w:tc>
          <w:tcPr>
            <w:tcW w:type="dxa" w:w="1728"/>
          </w:tcPr>
          <w:p>
            <w:r>
              <w:t>0158723S</w:t>
            </w:r>
          </w:p>
        </w:tc>
        <w:tc>
          <w:tcPr>
            <w:tcW w:type="dxa" w:w="1728"/>
          </w:tcPr>
          <w:p>
            <w:r>
              <w:t>AE-KCORO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Aldiouma</w:t>
            </w:r>
          </w:p>
        </w:tc>
        <w:tc>
          <w:tcPr>
            <w:tcW w:type="dxa" w:w="1728"/>
          </w:tcPr>
          <w:p>
            <w:r>
              <w:t>DIOP</w:t>
            </w:r>
          </w:p>
        </w:tc>
        <w:tc>
          <w:tcPr>
            <w:tcW w:type="dxa" w:w="1728"/>
          </w:tcPr>
          <w:p>
            <w:r>
              <w:t>17005115019001J</w:t>
            </w:r>
          </w:p>
        </w:tc>
        <w:tc>
          <w:tcPr>
            <w:tcW w:type="dxa" w:w="1728"/>
          </w:tcPr>
          <w:p>
            <w:r>
              <w:t>LTDK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Ibrahima Z</w:t>
            </w:r>
          </w:p>
        </w:tc>
        <w:tc>
          <w:tcPr>
            <w:tcW w:type="dxa" w:w="1728"/>
          </w:tcPr>
          <w:p>
            <w:r>
              <w:t>SAMAKE</w:t>
            </w:r>
          </w:p>
        </w:tc>
        <w:tc>
          <w:tcPr>
            <w:tcW w:type="dxa" w:w="1728"/>
          </w:tcPr>
          <w:p>
            <w:r>
              <w:t>19509105005556X</w:t>
            </w:r>
          </w:p>
        </w:tc>
        <w:tc>
          <w:tcPr>
            <w:tcW w:type="dxa" w:w="1728"/>
          </w:tcPr>
          <w:p>
            <w:r>
              <w:t>LGN</w:t>
            </w:r>
          </w:p>
        </w:tc>
      </w:tr>
    </w:tbl>
    <w:p>
      <w:pPr/>
    </w:p>
    <w:p>
      <w:pPr>
        <w:jc w:val="left"/>
      </w:pPr>
      <w:r>
        <w:rPr>
          <w:b/>
        </w:rPr>
        <w:t>31- CENTRE DU LNIAMANA</w:t>
      </w:r>
      <w:r>
        <w:rPr>
          <w:b/>
        </w:rPr>
        <w:t xml:space="preserve">                                                  17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Alassane</w:t>
            </w:r>
          </w:p>
        </w:tc>
        <w:tc>
          <w:tcPr>
            <w:tcW w:type="dxa" w:w="1728"/>
          </w:tcPr>
          <w:p>
            <w:r>
              <w:t>SY</w:t>
            </w:r>
          </w:p>
        </w:tc>
        <w:tc>
          <w:tcPr>
            <w:tcW w:type="dxa" w:w="1728"/>
          </w:tcPr>
          <w:p>
            <w:r>
              <w:t>0104050N</w:t>
            </w:r>
          </w:p>
        </w:tc>
        <w:tc>
          <w:tcPr>
            <w:tcW w:type="dxa" w:w="1728"/>
          </w:tcPr>
          <w:p>
            <w:r>
              <w:t>LSANAN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Amagana</w:t>
            </w:r>
          </w:p>
        </w:tc>
        <w:tc>
          <w:tcPr>
            <w:tcW w:type="dxa" w:w="1728"/>
          </w:tcPr>
          <w:p>
            <w:r>
              <w:t>GUINDO</w:t>
            </w:r>
          </w:p>
        </w:tc>
        <w:tc>
          <w:tcPr>
            <w:tcW w:type="dxa" w:w="1728"/>
          </w:tcPr>
          <w:p>
            <w:r>
              <w:t>18205604001002W</w:t>
            </w:r>
          </w:p>
        </w:tc>
        <w:tc>
          <w:tcPr>
            <w:tcW w:type="dxa" w:w="1728"/>
          </w:tcPr>
          <w:p>
            <w:r>
              <w:t>LPNEHEMIE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Boubacar</w:t>
            </w:r>
          </w:p>
        </w:tc>
        <w:tc>
          <w:tcPr>
            <w:tcW w:type="dxa" w:w="1728"/>
          </w:tcPr>
          <w:p>
            <w:r>
              <w:t>DIAKITE</w:t>
            </w:r>
          </w:p>
        </w:tc>
        <w:tc>
          <w:tcPr>
            <w:tcW w:type="dxa" w:w="1728"/>
          </w:tcPr>
          <w:p>
            <w:r>
              <w:t>KA12824C</w:t>
            </w:r>
          </w:p>
        </w:tc>
        <w:tc>
          <w:tcPr>
            <w:tcW w:type="dxa" w:w="1728"/>
          </w:tcPr>
          <w:p>
            <w:r>
              <w:t>AE_KCORO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Madou</w:t>
            </w:r>
          </w:p>
        </w:tc>
        <w:tc>
          <w:tcPr>
            <w:tcW w:type="dxa" w:w="1728"/>
          </w:tcPr>
          <w:p>
            <w:r>
              <w:t>SACKO</w:t>
            </w:r>
          </w:p>
        </w:tc>
        <w:tc>
          <w:tcPr>
            <w:tcW w:type="dxa" w:w="1728"/>
          </w:tcPr>
          <w:p>
            <w:r>
              <w:t>KL14952J</w:t>
            </w:r>
          </w:p>
        </w:tc>
        <w:tc>
          <w:tcPr>
            <w:tcW w:type="dxa" w:w="1728"/>
          </w:tcPr>
          <w:p>
            <w:r>
              <w:t>LNIAMANA</w:t>
            </w:r>
          </w:p>
        </w:tc>
      </w:tr>
    </w:tbl>
    <w:p>
      <w:pPr/>
    </w:p>
    <w:p>
      <w:pPr>
        <w:jc w:val="left"/>
      </w:pPr>
      <w:r>
        <w:rPr>
          <w:b/>
        </w:rPr>
        <w:t>32- CENTRE DU LPBINI</w:t>
      </w:r>
      <w:r>
        <w:rPr>
          <w:b/>
        </w:rPr>
        <w:t xml:space="preserve">                                                  28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Paul</w:t>
            </w:r>
          </w:p>
        </w:tc>
        <w:tc>
          <w:tcPr>
            <w:tcW w:type="dxa" w:w="1728"/>
          </w:tcPr>
          <w:p>
            <w:r>
              <w:t>DIARRA</w:t>
            </w:r>
          </w:p>
        </w:tc>
        <w:tc>
          <w:tcPr>
            <w:tcW w:type="dxa" w:w="1728"/>
          </w:tcPr>
          <w:p>
            <w:r>
              <w:t>18201501004057P</w:t>
            </w:r>
          </w:p>
        </w:tc>
        <w:tc>
          <w:tcPr>
            <w:tcW w:type="dxa" w:w="1728"/>
          </w:tcPr>
          <w:p>
            <w:r>
              <w:t>LEKT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Hamidou</w:t>
            </w:r>
          </w:p>
        </w:tc>
        <w:tc>
          <w:tcPr>
            <w:tcW w:type="dxa" w:w="1728"/>
          </w:tcPr>
          <w:p>
            <w:r>
              <w:t>TANGARA</w:t>
            </w:r>
          </w:p>
        </w:tc>
        <w:tc>
          <w:tcPr>
            <w:tcW w:type="dxa" w:w="1728"/>
          </w:tcPr>
          <w:p>
            <w:r>
              <w:t>0201790CT6</w:t>
            </w:r>
          </w:p>
        </w:tc>
        <w:tc>
          <w:tcPr>
            <w:tcW w:type="dxa" w:w="1728"/>
          </w:tcPr>
          <w:p>
            <w:r>
              <w:t>AE-KCORO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Saouda</w:t>
            </w:r>
          </w:p>
        </w:tc>
        <w:tc>
          <w:tcPr>
            <w:tcW w:type="dxa" w:w="1728"/>
          </w:tcPr>
          <w:p>
            <w:r>
              <w:t>ALASSANE</w:t>
            </w:r>
          </w:p>
        </w:tc>
        <w:tc>
          <w:tcPr>
            <w:tcW w:type="dxa" w:w="1728"/>
          </w:tcPr>
          <w:p>
            <w:r>
              <w:t>GA11161V</w:t>
            </w:r>
          </w:p>
        </w:tc>
        <w:tc>
          <w:tcPr>
            <w:tcW w:type="dxa" w:w="1728"/>
          </w:tcPr>
          <w:p>
            <w:r>
              <w:t>AE_KCORO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Brehima</w:t>
            </w:r>
          </w:p>
        </w:tc>
        <w:tc>
          <w:tcPr>
            <w:tcW w:type="dxa" w:w="1728"/>
          </w:tcPr>
          <w:p>
            <w:r>
              <w:t>DEMBELE</w:t>
            </w:r>
          </w:p>
        </w:tc>
        <w:tc>
          <w:tcPr>
            <w:tcW w:type="dxa" w:w="1728"/>
          </w:tcPr>
          <w:p>
            <w:r>
              <w:t>17604101999212M</w:t>
            </w:r>
          </w:p>
        </w:tc>
        <w:tc>
          <w:tcPr>
            <w:tcW w:type="dxa" w:w="1728"/>
          </w:tcPr>
          <w:p>
            <w:r>
              <w:t>LPBINI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Abdoulaye</w:t>
            </w:r>
          </w:p>
        </w:tc>
        <w:tc>
          <w:tcPr>
            <w:tcW w:type="dxa" w:w="1728"/>
          </w:tcPr>
          <w:p>
            <w:r>
              <w:t>MARIKO</w:t>
            </w:r>
          </w:p>
        </w:tc>
        <w:tc>
          <w:tcPr>
            <w:tcW w:type="dxa" w:w="1728"/>
          </w:tcPr>
          <w:p>
            <w:r>
              <w:t>KL12647D</w:t>
            </w:r>
          </w:p>
        </w:tc>
        <w:tc>
          <w:tcPr>
            <w:tcW w:type="dxa" w:w="1728"/>
          </w:tcPr>
          <w:p>
            <w:r>
              <w:t>AE_KCORO</w:t>
            </w:r>
          </w:p>
        </w:tc>
      </w:tr>
    </w:tbl>
    <w:p>
      <w:pPr/>
    </w:p>
    <w:p>
      <w:pPr>
        <w:jc w:val="left"/>
      </w:pPr>
      <w:r>
        <w:rPr>
          <w:b/>
        </w:rPr>
        <w:t>33- CENTRE DU LPDKN</w:t>
      </w:r>
      <w:r>
        <w:rPr>
          <w:b/>
        </w:rPr>
        <w:t xml:space="preserve">                                                  21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Marie Germaine</w:t>
            </w:r>
          </w:p>
        </w:tc>
        <w:tc>
          <w:tcPr>
            <w:tcW w:type="dxa" w:w="1728"/>
          </w:tcPr>
          <w:p>
            <w:r>
              <w:t>DAKOUO</w:t>
            </w:r>
          </w:p>
        </w:tc>
        <w:tc>
          <w:tcPr>
            <w:tcW w:type="dxa" w:w="1728"/>
          </w:tcPr>
          <w:p>
            <w:r>
              <w:t>0116-114Y</w:t>
            </w:r>
          </w:p>
        </w:tc>
        <w:tc>
          <w:tcPr>
            <w:tcW w:type="dxa" w:w="1728"/>
          </w:tcPr>
          <w:p>
            <w:r>
              <w:t>LSBOS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Mohamed</w:t>
            </w:r>
          </w:p>
        </w:tc>
        <w:tc>
          <w:tcPr>
            <w:tcW w:type="dxa" w:w="1728"/>
          </w:tcPr>
          <w:p>
            <w:r>
              <w:t>SY</w:t>
            </w:r>
          </w:p>
        </w:tc>
        <w:tc>
          <w:tcPr>
            <w:tcW w:type="dxa" w:w="1728"/>
          </w:tcPr>
          <w:p>
            <w:r>
              <w:t>KL11848E</w:t>
            </w:r>
          </w:p>
        </w:tc>
        <w:tc>
          <w:tcPr>
            <w:tcW w:type="dxa" w:w="1728"/>
          </w:tcPr>
          <w:p>
            <w:r>
              <w:t>AE_KCORO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Zoumana</w:t>
            </w:r>
          </w:p>
        </w:tc>
        <w:tc>
          <w:tcPr>
            <w:tcW w:type="dxa" w:w="1728"/>
          </w:tcPr>
          <w:p>
            <w:r>
              <w:t>OUATTARA</w:t>
            </w:r>
          </w:p>
        </w:tc>
        <w:tc>
          <w:tcPr>
            <w:tcW w:type="dxa" w:w="1728"/>
          </w:tcPr>
          <w:p>
            <w:r>
              <w:t>SK 115-75-K</w:t>
            </w:r>
          </w:p>
        </w:tc>
        <w:tc>
          <w:tcPr>
            <w:tcW w:type="dxa" w:w="1728"/>
          </w:tcPr>
          <w:p>
            <w:r>
              <w:t>LSANAN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Sounkalo</w:t>
            </w:r>
          </w:p>
        </w:tc>
        <w:tc>
          <w:tcPr>
            <w:tcW w:type="dxa" w:w="1728"/>
          </w:tcPr>
          <w:p>
            <w:r>
              <w:t>SANOGO</w:t>
            </w:r>
          </w:p>
        </w:tc>
        <w:tc>
          <w:tcPr>
            <w:tcW w:type="dxa" w:w="1728"/>
          </w:tcPr>
          <w:p>
            <w:r>
              <w:t>18503504001003Z</w:t>
            </w:r>
          </w:p>
        </w:tc>
        <w:tc>
          <w:tcPr>
            <w:tcW w:type="dxa" w:w="1728"/>
          </w:tcPr>
          <w:p>
            <w:r>
              <w:t>LPDKN</w:t>
            </w:r>
          </w:p>
        </w:tc>
      </w:tr>
    </w:tbl>
    <w:p>
      <w:pPr/>
    </w:p>
    <w:p>
      <w:pPr>
        <w:jc w:val="left"/>
      </w:pPr>
      <w:r>
        <w:rPr>
          <w:b/>
        </w:rPr>
        <w:t>34- CENTRE DU LPGH</w:t>
      </w:r>
      <w:r>
        <w:rPr>
          <w:b/>
        </w:rPr>
        <w:t xml:space="preserve">                                                  22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Dékira Dite Aya</w:t>
            </w:r>
          </w:p>
        </w:tc>
        <w:tc>
          <w:tcPr>
            <w:tcW w:type="dxa" w:w="1728"/>
          </w:tcPr>
          <w:p>
            <w:r>
              <w:t>DOUMBIA</w:t>
            </w:r>
          </w:p>
        </w:tc>
        <w:tc>
          <w:tcPr>
            <w:tcW w:type="dxa" w:w="1728"/>
          </w:tcPr>
          <w:p>
            <w:r>
              <w:t xml:space="preserve">BA10077M </w:t>
            </w:r>
          </w:p>
        </w:tc>
        <w:tc>
          <w:tcPr>
            <w:tcW w:type="dxa" w:w="1728"/>
          </w:tcPr>
          <w:p>
            <w:r>
              <w:t>AE-KCORO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Abdrahamane</w:t>
            </w:r>
          </w:p>
        </w:tc>
        <w:tc>
          <w:tcPr>
            <w:tcW w:type="dxa" w:w="1728"/>
          </w:tcPr>
          <w:p>
            <w:r>
              <w:t>MAIGA</w:t>
            </w:r>
          </w:p>
        </w:tc>
        <w:tc>
          <w:tcPr>
            <w:tcW w:type="dxa" w:w="1728"/>
          </w:tcPr>
          <w:p>
            <w:r>
              <w:t>0125-460T</w:t>
            </w:r>
          </w:p>
        </w:tc>
        <w:tc>
          <w:tcPr>
            <w:tcW w:type="dxa" w:w="1728"/>
          </w:tcPr>
          <w:p>
            <w:r>
              <w:t>LSBOS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Salia</w:t>
            </w:r>
          </w:p>
        </w:tc>
        <w:tc>
          <w:tcPr>
            <w:tcW w:type="dxa" w:w="1728"/>
          </w:tcPr>
          <w:p>
            <w:r>
              <w:t>SACKO</w:t>
            </w:r>
          </w:p>
        </w:tc>
        <w:tc>
          <w:tcPr>
            <w:tcW w:type="dxa" w:w="1728"/>
          </w:tcPr>
          <w:p>
            <w:r>
              <w:t>18309102999065F</w:t>
            </w:r>
          </w:p>
        </w:tc>
        <w:tc>
          <w:tcPr>
            <w:tcW w:type="dxa" w:w="1728"/>
          </w:tcPr>
          <w:p>
            <w:r>
              <w:t>LPGH</w:t>
            </w:r>
          </w:p>
        </w:tc>
      </w:tr>
    </w:tbl>
    <w:p>
      <w:pPr/>
    </w:p>
    <w:p>
      <w:pPr>
        <w:jc w:val="left"/>
      </w:pPr>
      <w:r>
        <w:rPr>
          <w:b/>
        </w:rPr>
        <w:t>35- CENTRE DU LPHBK</w:t>
      </w:r>
      <w:r>
        <w:rPr>
          <w:b/>
        </w:rPr>
        <w:t xml:space="preserve">                                                  15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Amadou </w:t>
            </w:r>
          </w:p>
        </w:tc>
        <w:tc>
          <w:tcPr>
            <w:tcW w:type="dxa" w:w="1728"/>
          </w:tcPr>
          <w:p>
            <w:r>
              <w:t>DEMBELE</w:t>
            </w:r>
          </w:p>
        </w:tc>
        <w:tc>
          <w:tcPr>
            <w:tcW w:type="dxa" w:w="1728"/>
          </w:tcPr>
          <w:p>
            <w:r>
              <w:t>91864H</w:t>
            </w:r>
          </w:p>
        </w:tc>
        <w:tc>
          <w:tcPr>
            <w:tcW w:type="dxa" w:w="1728"/>
          </w:tcPr>
          <w:p>
            <w:r>
              <w:t>AE_KCORO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Abdou Elmoctar</w:t>
            </w:r>
          </w:p>
        </w:tc>
        <w:tc>
          <w:tcPr>
            <w:tcW w:type="dxa" w:w="1728"/>
          </w:tcPr>
          <w:p>
            <w:r>
              <w:t>TOURE</w:t>
            </w:r>
          </w:p>
        </w:tc>
        <w:tc>
          <w:tcPr>
            <w:tcW w:type="dxa" w:w="1728"/>
          </w:tcPr>
          <w:p>
            <w:r>
              <w:t>BA12727F</w:t>
            </w:r>
          </w:p>
        </w:tc>
        <w:tc>
          <w:tcPr>
            <w:tcW w:type="dxa" w:w="1728"/>
          </w:tcPr>
          <w:p>
            <w:r>
              <w:t>AE_KCORO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Romaine</w:t>
            </w:r>
          </w:p>
        </w:tc>
        <w:tc>
          <w:tcPr>
            <w:tcW w:type="dxa" w:w="1728"/>
          </w:tcPr>
          <w:p>
            <w:r>
              <w:t>DIARRA</w:t>
            </w:r>
          </w:p>
        </w:tc>
        <w:tc>
          <w:tcPr>
            <w:tcW w:type="dxa" w:w="1728"/>
          </w:tcPr>
          <w:p>
            <w:r>
              <w:t>KA13533M</w:t>
            </w:r>
          </w:p>
        </w:tc>
        <w:tc>
          <w:tcPr>
            <w:tcW w:type="dxa" w:w="1728"/>
          </w:tcPr>
          <w:p>
            <w:r>
              <w:t>AE_KCORO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Siaka</w:t>
            </w:r>
          </w:p>
        </w:tc>
        <w:tc>
          <w:tcPr>
            <w:tcW w:type="dxa" w:w="1728"/>
          </w:tcPr>
          <w:p>
            <w:r>
              <w:t>KONE</w:t>
            </w:r>
          </w:p>
        </w:tc>
        <w:tc>
          <w:tcPr>
            <w:tcW w:type="dxa" w:w="1728"/>
          </w:tcPr>
          <w:p>
            <w:r>
              <w:t>06760/10èA</w:t>
            </w:r>
          </w:p>
        </w:tc>
        <w:tc>
          <w:tcPr>
            <w:tcW w:type="dxa" w:w="1728"/>
          </w:tcPr>
          <w:p>
            <w:r>
              <w:t>LPHBK</w:t>
            </w:r>
          </w:p>
        </w:tc>
      </w:tr>
    </w:tbl>
    <w:p>
      <w:pPr/>
    </w:p>
    <w:p>
      <w:pPr>
        <w:jc w:val="left"/>
      </w:pPr>
      <w:r>
        <w:rPr>
          <w:b/>
        </w:rPr>
        <w:t>36- CENTRE DU LPMAHAWA</w:t>
      </w:r>
      <w:r>
        <w:rPr>
          <w:b/>
        </w:rPr>
        <w:t xml:space="preserve">                                                  16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Nouhoun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17809103003059E</w:t>
            </w:r>
          </w:p>
        </w:tc>
        <w:tc>
          <w:tcPr>
            <w:tcW w:type="dxa" w:w="1728"/>
          </w:tcPr>
          <w:p>
            <w:r>
              <w:t>ISFGE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 xml:space="preserve">Alassane </w:t>
            </w:r>
          </w:p>
        </w:tc>
        <w:tc>
          <w:tcPr>
            <w:tcW w:type="dxa" w:w="1728"/>
          </w:tcPr>
          <w:p>
            <w:r>
              <w:t>SANOU</w:t>
            </w:r>
          </w:p>
        </w:tc>
        <w:tc>
          <w:tcPr>
            <w:tcW w:type="dxa" w:w="1728"/>
          </w:tcPr>
          <w:p>
            <w:r>
              <w:t>BA13002C</w:t>
            </w:r>
          </w:p>
        </w:tc>
        <w:tc>
          <w:tcPr>
            <w:tcW w:type="dxa" w:w="1728"/>
          </w:tcPr>
          <w:p>
            <w:r>
              <w:t>AE_KCORO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Mohamed Z</w:t>
            </w:r>
          </w:p>
        </w:tc>
        <w:tc>
          <w:tcPr>
            <w:tcW w:type="dxa" w:w="1728"/>
          </w:tcPr>
          <w:p>
            <w:r>
              <w:t>SOGODOGO</w:t>
            </w:r>
          </w:p>
        </w:tc>
        <w:tc>
          <w:tcPr>
            <w:tcW w:type="dxa" w:w="1728"/>
          </w:tcPr>
          <w:p>
            <w:r>
              <w:t>1820121100107Y</w:t>
            </w:r>
          </w:p>
        </w:tc>
        <w:tc>
          <w:tcPr>
            <w:tcW w:type="dxa" w:w="1728"/>
          </w:tcPr>
          <w:p>
            <w:r>
              <w:t>LPMAHAWA</w:t>
            </w:r>
          </w:p>
        </w:tc>
      </w:tr>
    </w:tbl>
    <w:p>
      <w:pPr/>
    </w:p>
    <w:p>
      <w:pPr>
        <w:jc w:val="left"/>
      </w:pPr>
      <w:r>
        <w:rPr>
          <w:b/>
        </w:rPr>
        <w:t>37- CENTRE DU LMRS</w:t>
      </w:r>
      <w:r>
        <w:rPr>
          <w:b/>
        </w:rPr>
        <w:t xml:space="preserve">                                                  13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Moussa</w:t>
            </w:r>
          </w:p>
        </w:tc>
        <w:tc>
          <w:tcPr>
            <w:tcW w:type="dxa" w:w="1728"/>
          </w:tcPr>
          <w:p>
            <w:r>
              <w:t>MARIKO</w:t>
            </w:r>
          </w:p>
        </w:tc>
        <w:tc>
          <w:tcPr>
            <w:tcW w:type="dxa" w:w="1728"/>
          </w:tcPr>
          <w:p>
            <w:r>
              <w:t>01-00252CT6</w:t>
            </w:r>
          </w:p>
        </w:tc>
        <w:tc>
          <w:tcPr>
            <w:tcW w:type="dxa" w:w="1728"/>
          </w:tcPr>
          <w:p>
            <w:r>
              <w:t>LSBOS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Aissata</w:t>
            </w:r>
          </w:p>
        </w:tc>
        <w:tc>
          <w:tcPr>
            <w:tcW w:type="dxa" w:w="1728"/>
          </w:tcPr>
          <w:p>
            <w:r>
              <w:t>SOW</w:t>
            </w:r>
          </w:p>
        </w:tc>
        <w:tc>
          <w:tcPr>
            <w:tcW w:type="dxa" w:w="1728"/>
          </w:tcPr>
          <w:p>
            <w:r>
              <w:t>KL13905F</w:t>
            </w:r>
          </w:p>
        </w:tc>
        <w:tc>
          <w:tcPr>
            <w:tcW w:type="dxa" w:w="1728"/>
          </w:tcPr>
          <w:p>
            <w:r>
              <w:t>AE_KCORO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Soumaïla</w:t>
            </w:r>
          </w:p>
        </w:tc>
        <w:tc>
          <w:tcPr>
            <w:tcW w:type="dxa" w:w="1728"/>
          </w:tcPr>
          <w:p>
            <w:r>
              <w:t>COULIBALY</w:t>
            </w:r>
          </w:p>
        </w:tc>
        <w:tc>
          <w:tcPr>
            <w:tcW w:type="dxa" w:w="1728"/>
          </w:tcPr>
          <w:p>
            <w:r>
              <w:t>18702315001089J</w:t>
            </w:r>
          </w:p>
        </w:tc>
        <w:tc>
          <w:tcPr>
            <w:tcW w:type="dxa" w:w="1728"/>
          </w:tcPr>
          <w:p>
            <w:r>
              <w:t>LMRS</w:t>
            </w:r>
          </w:p>
        </w:tc>
      </w:tr>
    </w:tbl>
    <w:p>
      <w:pPr/>
    </w:p>
    <w:p>
      <w:pPr>
        <w:jc w:val="left"/>
      </w:pPr>
      <w:r>
        <w:rPr>
          <w:b/>
        </w:rPr>
        <w:t>38- CENTRE DU LPAWAS</w:t>
      </w:r>
      <w:r>
        <w:rPr>
          <w:b/>
        </w:rPr>
        <w:t xml:space="preserve">                                                  19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Moumouni</w:t>
            </w:r>
          </w:p>
        </w:tc>
        <w:tc>
          <w:tcPr>
            <w:tcW w:type="dxa" w:w="1728"/>
          </w:tcPr>
          <w:p>
            <w:r>
              <w:t>COULIBALY</w:t>
            </w:r>
          </w:p>
        </w:tc>
        <w:tc>
          <w:tcPr>
            <w:tcW w:type="dxa" w:w="1728"/>
          </w:tcPr>
          <w:p>
            <w:r>
              <w:t>18703508008016C</w:t>
            </w:r>
          </w:p>
        </w:tc>
        <w:tc>
          <w:tcPr>
            <w:tcW w:type="dxa" w:w="1728"/>
          </w:tcPr>
          <w:p>
            <w:r>
              <w:t>LPBOUSAM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Alassane Lamine</w:t>
            </w:r>
          </w:p>
        </w:tc>
        <w:tc>
          <w:tcPr>
            <w:tcW w:type="dxa" w:w="1728"/>
          </w:tcPr>
          <w:p>
            <w:r>
              <w:t>KONE</w:t>
            </w:r>
          </w:p>
        </w:tc>
        <w:tc>
          <w:tcPr>
            <w:tcW w:type="dxa" w:w="1728"/>
          </w:tcPr>
          <w:p>
            <w:r>
              <w:t>0202954CT6</w:t>
            </w:r>
          </w:p>
        </w:tc>
        <w:tc>
          <w:tcPr>
            <w:tcW w:type="dxa" w:w="1728"/>
          </w:tcPr>
          <w:p>
            <w:r>
              <w:t>AE_KCORO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Cheick Boukadar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SE13873H</w:t>
            </w:r>
          </w:p>
        </w:tc>
        <w:tc>
          <w:tcPr>
            <w:tcW w:type="dxa" w:w="1728"/>
          </w:tcPr>
          <w:p>
            <w:r>
              <w:t>AE_KCORO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Bréhima</w:t>
            </w:r>
          </w:p>
        </w:tc>
        <w:tc>
          <w:tcPr>
            <w:tcW w:type="dxa" w:w="1728"/>
          </w:tcPr>
          <w:p>
            <w:r>
              <w:t>DIABATE</w:t>
            </w:r>
          </w:p>
        </w:tc>
        <w:tc>
          <w:tcPr>
            <w:tcW w:type="dxa" w:w="1728"/>
          </w:tcPr>
          <w:p>
            <w:r>
              <w:t>19403304005015R</w:t>
            </w:r>
          </w:p>
        </w:tc>
        <w:tc>
          <w:tcPr>
            <w:tcW w:type="dxa" w:w="1728"/>
          </w:tcPr>
          <w:p>
            <w:r>
              <w:t>LPAWAS</w:t>
            </w:r>
          </w:p>
        </w:tc>
      </w:tr>
    </w:tbl>
    <w:p>
      <w:pPr/>
    </w:p>
    <w:p>
      <w:pPr>
        <w:jc w:val="left"/>
      </w:pPr>
      <w:r>
        <w:rPr>
          <w:b/>
        </w:rPr>
        <w:t>39- CENTRE DU CFPANTE</w:t>
      </w:r>
      <w:r>
        <w:rPr>
          <w:b/>
        </w:rPr>
        <w:t xml:space="preserve">                                                  16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Ambroise</w:t>
            </w:r>
          </w:p>
        </w:tc>
        <w:tc>
          <w:tcPr>
            <w:tcW w:type="dxa" w:w="1728"/>
          </w:tcPr>
          <w:p>
            <w:r>
              <w:t>TOGO</w:t>
            </w:r>
          </w:p>
        </w:tc>
        <w:tc>
          <w:tcPr>
            <w:tcW w:type="dxa" w:w="1728"/>
          </w:tcPr>
          <w:p>
            <w:r>
              <w:t>0103357B</w:t>
            </w:r>
          </w:p>
        </w:tc>
        <w:tc>
          <w:tcPr>
            <w:tcW w:type="dxa" w:w="1728"/>
          </w:tcPr>
          <w:p>
            <w:r>
              <w:t>LNIAMANA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Seydou</w:t>
            </w:r>
          </w:p>
        </w:tc>
        <w:tc>
          <w:tcPr>
            <w:tcW w:type="dxa" w:w="1728"/>
          </w:tcPr>
          <w:p>
            <w:r>
              <w:t>DIAKITE</w:t>
            </w:r>
          </w:p>
        </w:tc>
        <w:tc>
          <w:tcPr>
            <w:tcW w:type="dxa" w:w="1728"/>
          </w:tcPr>
          <w:p>
            <w:r>
              <w:t>18603604001006N</w:t>
            </w:r>
          </w:p>
        </w:tc>
        <w:tc>
          <w:tcPr>
            <w:tcW w:type="dxa" w:w="1728"/>
          </w:tcPr>
          <w:p>
            <w:r>
              <w:t>LPPBG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Sekouba</w:t>
            </w:r>
          </w:p>
        </w:tc>
        <w:tc>
          <w:tcPr>
            <w:tcW w:type="dxa" w:w="1728"/>
          </w:tcPr>
          <w:p>
            <w:r>
              <w:t>SINAYOKO</w:t>
            </w:r>
          </w:p>
        </w:tc>
        <w:tc>
          <w:tcPr>
            <w:tcW w:type="dxa" w:w="1728"/>
          </w:tcPr>
          <w:p>
            <w:r>
              <w:t>18201521009005Y</w:t>
            </w:r>
          </w:p>
        </w:tc>
        <w:tc>
          <w:tcPr>
            <w:tcW w:type="dxa" w:w="1728"/>
          </w:tcPr>
          <w:p>
            <w:r>
              <w:t>CFPANTE</w:t>
            </w:r>
          </w:p>
        </w:tc>
      </w:tr>
    </w:tbl>
    <w:p>
      <w:pPr/>
    </w:p>
    <w:p>
      <w:pPr>
        <w:jc w:val="left"/>
      </w:pPr>
      <w:r>
        <w:rPr>
          <w:b/>
        </w:rPr>
        <w:t>40- CENTRE DU CFST-SAM</w:t>
      </w:r>
      <w:r>
        <w:rPr>
          <w:b/>
        </w:rPr>
        <w:t xml:space="preserve">                                                  23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Mariam</w:t>
            </w:r>
          </w:p>
        </w:tc>
        <w:tc>
          <w:tcPr>
            <w:tcW w:type="dxa" w:w="1728"/>
          </w:tcPr>
          <w:p>
            <w:r>
              <w:t>SIDIBE</w:t>
            </w:r>
          </w:p>
        </w:tc>
        <w:tc>
          <w:tcPr>
            <w:tcW w:type="dxa" w:w="1728"/>
          </w:tcPr>
          <w:p>
            <w:r>
              <w:t>0200063CT12</w:t>
            </w:r>
          </w:p>
        </w:tc>
        <w:tc>
          <w:tcPr>
            <w:tcW w:type="dxa" w:w="1728"/>
          </w:tcPr>
          <w:p>
            <w:r>
              <w:t>AE_KCORO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Mohamed</w:t>
            </w:r>
          </w:p>
        </w:tc>
        <w:tc>
          <w:tcPr>
            <w:tcW w:type="dxa" w:w="1728"/>
          </w:tcPr>
          <w:p>
            <w:r>
              <w:t>KEITA</w:t>
            </w:r>
          </w:p>
        </w:tc>
        <w:tc>
          <w:tcPr>
            <w:tcW w:type="dxa" w:w="1728"/>
          </w:tcPr>
          <w:p>
            <w:r>
              <w:t>0101594Y</w:t>
            </w:r>
          </w:p>
        </w:tc>
        <w:tc>
          <w:tcPr>
            <w:tcW w:type="dxa" w:w="1728"/>
          </w:tcPr>
          <w:p>
            <w:r>
              <w:t>AE_KCORO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Soumaila</w:t>
            </w:r>
          </w:p>
        </w:tc>
        <w:tc>
          <w:tcPr>
            <w:tcW w:type="dxa" w:w="1728"/>
          </w:tcPr>
          <w:p>
            <w:r>
              <w:t>COULIBALY</w:t>
            </w:r>
          </w:p>
        </w:tc>
        <w:tc>
          <w:tcPr>
            <w:tcW w:type="dxa" w:w="1728"/>
          </w:tcPr>
          <w:p>
            <w:r>
              <w:t>18504317026001W</w:t>
            </w:r>
          </w:p>
        </w:tc>
        <w:tc>
          <w:tcPr>
            <w:tcW w:type="dxa" w:w="1728"/>
          </w:tcPr>
          <w:p>
            <w:r>
              <w:t>LAMITIE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Sidiki</w:t>
            </w:r>
          </w:p>
        </w:tc>
        <w:tc>
          <w:tcPr>
            <w:tcW w:type="dxa" w:w="1728"/>
          </w:tcPr>
          <w:p>
            <w:r>
              <w:t>CAMARA</w:t>
            </w:r>
          </w:p>
        </w:tc>
        <w:tc>
          <w:tcPr>
            <w:tcW w:type="dxa" w:w="1728"/>
          </w:tcPr>
          <w:p>
            <w:r>
              <w:t>17602408001001Z</w:t>
            </w:r>
          </w:p>
        </w:tc>
        <w:tc>
          <w:tcPr>
            <w:tcW w:type="dxa" w:w="1728"/>
          </w:tcPr>
          <w:p>
            <w:r>
              <w:t>CFST-SAM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Loumbé</w:t>
            </w:r>
          </w:p>
        </w:tc>
        <w:tc>
          <w:tcPr>
            <w:tcW w:type="dxa" w:w="1728"/>
          </w:tcPr>
          <w:p>
            <w:r>
              <w:t xml:space="preserve">KAMATE </w:t>
            </w:r>
          </w:p>
        </w:tc>
        <w:tc>
          <w:tcPr>
            <w:tcW w:type="dxa" w:w="1728"/>
          </w:tcPr>
          <w:p>
            <w:r>
              <w:t>95617E</w:t>
            </w:r>
          </w:p>
        </w:tc>
        <w:tc>
          <w:tcPr>
            <w:tcW w:type="dxa" w:w="1728"/>
          </w:tcPr>
          <w:p>
            <w:r>
              <w:t>AE_KCORO</w:t>
            </w:r>
          </w:p>
        </w:tc>
      </w:tr>
    </w:tbl>
    <w:p>
      <w:pPr/>
    </w:p>
    <w:p>
      <w:pPr>
        <w:jc w:val="left"/>
      </w:pPr>
      <w:r>
        <w:rPr>
          <w:b/>
        </w:rPr>
        <w:t>41- CENTRE DU CTK</w:t>
      </w:r>
      <w:r>
        <w:rPr>
          <w:b/>
        </w:rPr>
        <w:t xml:space="preserve">                                                  13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Abdoulaye</w:t>
            </w:r>
          </w:p>
        </w:tc>
        <w:tc>
          <w:tcPr>
            <w:tcW w:type="dxa" w:w="1728"/>
          </w:tcPr>
          <w:p>
            <w:r>
              <w:t>MARIKO</w:t>
            </w:r>
          </w:p>
        </w:tc>
        <w:tc>
          <w:tcPr>
            <w:tcW w:type="dxa" w:w="1728"/>
          </w:tcPr>
          <w:p>
            <w:r>
              <w:t>KL12647D</w:t>
            </w:r>
          </w:p>
        </w:tc>
        <w:tc>
          <w:tcPr>
            <w:tcW w:type="dxa" w:w="1728"/>
          </w:tcPr>
          <w:p>
            <w:r>
              <w:t>AE_KCORO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Mamadou</w:t>
            </w:r>
          </w:p>
        </w:tc>
        <w:tc>
          <w:tcPr>
            <w:tcW w:type="dxa" w:w="1728"/>
          </w:tcPr>
          <w:p>
            <w:r>
              <w:t>BOUARE</w:t>
            </w:r>
          </w:p>
        </w:tc>
        <w:tc>
          <w:tcPr>
            <w:tcW w:type="dxa" w:w="1728"/>
          </w:tcPr>
          <w:p>
            <w:r>
              <w:t>18302701999039Z</w:t>
            </w:r>
          </w:p>
        </w:tc>
        <w:tc>
          <w:tcPr>
            <w:tcW w:type="dxa" w:w="1728"/>
          </w:tcPr>
          <w:p>
            <w:r>
              <w:t>LPRS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Youssouf</w:t>
            </w:r>
          </w:p>
        </w:tc>
        <w:tc>
          <w:tcPr>
            <w:tcW w:type="dxa" w:w="1728"/>
          </w:tcPr>
          <w:p>
            <w:r>
              <w:t>GUINDO</w:t>
            </w:r>
          </w:p>
        </w:tc>
        <w:tc>
          <w:tcPr>
            <w:tcW w:type="dxa" w:w="1728"/>
          </w:tcPr>
          <w:p>
            <w:r>
              <w:t>17605101007104 Z</w:t>
            </w:r>
          </w:p>
        </w:tc>
        <w:tc>
          <w:tcPr>
            <w:tcW w:type="dxa" w:w="1728"/>
          </w:tcPr>
          <w:p>
            <w:r>
              <w:t>CTK</w:t>
            </w:r>
          </w:p>
        </w:tc>
      </w:tr>
    </w:tbl>
    <w:p>
      <w:pPr/>
    </w:p>
    <w:p>
      <w:pPr>
        <w:jc w:val="left"/>
      </w:pPr>
      <w:r>
        <w:rPr>
          <w:b/>
        </w:rPr>
        <w:t>42- CENTRE DU LAHDO</w:t>
      </w:r>
      <w:r>
        <w:rPr>
          <w:b/>
        </w:rPr>
        <w:t xml:space="preserve">                                                  20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Abdrahamane</w:t>
            </w:r>
          </w:p>
        </w:tc>
        <w:tc>
          <w:tcPr>
            <w:tcW w:type="dxa" w:w="1728"/>
          </w:tcPr>
          <w:p>
            <w:r>
              <w:t>DAO</w:t>
            </w:r>
          </w:p>
        </w:tc>
        <w:tc>
          <w:tcPr>
            <w:tcW w:type="dxa" w:w="1728"/>
          </w:tcPr>
          <w:p>
            <w:r>
              <w:t>184CI931001055 D</w:t>
            </w:r>
          </w:p>
        </w:tc>
        <w:tc>
          <w:tcPr>
            <w:tcW w:type="dxa" w:w="1728"/>
          </w:tcPr>
          <w:p>
            <w:r>
              <w:t>LPOT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Atimé</w:t>
            </w:r>
          </w:p>
        </w:tc>
        <w:tc>
          <w:tcPr>
            <w:tcW w:type="dxa" w:w="1728"/>
          </w:tcPr>
          <w:p>
            <w:r>
              <w:t>SAYE</w:t>
            </w:r>
          </w:p>
        </w:tc>
        <w:tc>
          <w:tcPr>
            <w:tcW w:type="dxa" w:w="1728"/>
          </w:tcPr>
          <w:p>
            <w:r>
              <w:t>BA111.46-C</w:t>
            </w:r>
          </w:p>
        </w:tc>
        <w:tc>
          <w:tcPr>
            <w:tcW w:type="dxa" w:w="1728"/>
          </w:tcPr>
          <w:p>
            <w:r>
              <w:t>AE_KCORO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Hamadoun</w:t>
            </w:r>
          </w:p>
        </w:tc>
        <w:tc>
          <w:tcPr>
            <w:tcW w:type="dxa" w:w="1728"/>
          </w:tcPr>
          <w:p>
            <w:r>
              <w:t>DIALLO</w:t>
            </w:r>
          </w:p>
        </w:tc>
        <w:tc>
          <w:tcPr>
            <w:tcW w:type="dxa" w:w="1728"/>
          </w:tcPr>
          <w:p>
            <w:r>
              <w:t>18604502001017 F</w:t>
            </w:r>
          </w:p>
        </w:tc>
        <w:tc>
          <w:tcPr>
            <w:tcW w:type="dxa" w:w="1728"/>
          </w:tcPr>
          <w:p>
            <w:r>
              <w:t>LAHDO</w:t>
            </w:r>
          </w:p>
        </w:tc>
      </w:tr>
    </w:tbl>
    <w:p>
      <w:pPr/>
    </w:p>
    <w:p>
      <w:pPr>
        <w:jc w:val="left"/>
      </w:pPr>
      <w:r>
        <w:rPr>
          <w:b/>
        </w:rPr>
        <w:t>43- CENTRE DU LMKO</w:t>
      </w:r>
      <w:r>
        <w:rPr>
          <w:b/>
        </w:rPr>
        <w:t xml:space="preserve">                                                  14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Cheick O</w:t>
            </w:r>
          </w:p>
        </w:tc>
        <w:tc>
          <w:tcPr>
            <w:tcW w:type="dxa" w:w="1728"/>
          </w:tcPr>
          <w:p>
            <w:r>
              <w:t>DEMBELE</w:t>
            </w:r>
          </w:p>
        </w:tc>
        <w:tc>
          <w:tcPr>
            <w:tcW w:type="dxa" w:w="1728"/>
          </w:tcPr>
          <w:p>
            <w:r>
              <w:t>KD10000A</w:t>
            </w:r>
          </w:p>
        </w:tc>
        <w:tc>
          <w:tcPr>
            <w:tcW w:type="dxa" w:w="1728"/>
          </w:tcPr>
          <w:p>
            <w:r>
              <w:t>AE_KCORO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Fatoumata</w:t>
            </w:r>
          </w:p>
        </w:tc>
        <w:tc>
          <w:tcPr>
            <w:tcW w:type="dxa" w:w="1728"/>
          </w:tcPr>
          <w:p>
            <w:r>
              <w:t>BOUARE</w:t>
            </w:r>
          </w:p>
        </w:tc>
        <w:tc>
          <w:tcPr>
            <w:tcW w:type="dxa" w:w="1728"/>
          </w:tcPr>
          <w:p>
            <w:r>
              <w:t>0100173CT18</w:t>
            </w:r>
          </w:p>
        </w:tc>
        <w:tc>
          <w:tcPr>
            <w:tcW w:type="dxa" w:w="1728"/>
          </w:tcPr>
          <w:p>
            <w:r>
              <w:t>AE_KCORO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Jacques</w:t>
            </w:r>
          </w:p>
        </w:tc>
        <w:tc>
          <w:tcPr>
            <w:tcW w:type="dxa" w:w="1728"/>
          </w:tcPr>
          <w:p>
            <w:r>
              <w:t>KONE</w:t>
            </w:r>
          </w:p>
        </w:tc>
        <w:tc>
          <w:tcPr>
            <w:tcW w:type="dxa" w:w="1728"/>
          </w:tcPr>
          <w:p>
            <w:r>
              <w:t>18355/6èA</w:t>
            </w:r>
          </w:p>
        </w:tc>
        <w:tc>
          <w:tcPr>
            <w:tcW w:type="dxa" w:w="1728"/>
          </w:tcPr>
          <w:p>
            <w:r>
              <w:t>LMKO</w:t>
            </w:r>
          </w:p>
        </w:tc>
      </w:tr>
    </w:tbl>
    <w:p>
      <w:pPr/>
    </w:p>
    <w:p>
      <w:pPr>
        <w:jc w:val="left"/>
      </w:pPr>
      <w:r>
        <w:rPr>
          <w:b/>
        </w:rPr>
        <w:t>44- CENTRE DU LPDAB</w:t>
      </w:r>
      <w:r>
        <w:rPr>
          <w:b/>
        </w:rPr>
        <w:t xml:space="preserve">                                                  19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Aminata</w:t>
            </w:r>
          </w:p>
        </w:tc>
        <w:tc>
          <w:tcPr>
            <w:tcW w:type="dxa" w:w="1728"/>
          </w:tcPr>
          <w:p>
            <w:r>
              <w:t>MOULAYE</w:t>
            </w:r>
          </w:p>
        </w:tc>
        <w:tc>
          <w:tcPr>
            <w:tcW w:type="dxa" w:w="1728"/>
          </w:tcPr>
          <w:p>
            <w:r>
              <w:t>GA10056N</w:t>
            </w:r>
          </w:p>
        </w:tc>
        <w:tc>
          <w:tcPr>
            <w:tcW w:type="dxa" w:w="1728"/>
          </w:tcPr>
          <w:p>
            <w:r>
              <w:t>AE_KCORO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Mohamed El Mocatar</w:t>
            </w:r>
          </w:p>
        </w:tc>
        <w:tc>
          <w:tcPr>
            <w:tcW w:type="dxa" w:w="1728"/>
          </w:tcPr>
          <w:p>
            <w:r>
              <w:t>ALHADI</w:t>
            </w:r>
          </w:p>
        </w:tc>
        <w:tc>
          <w:tcPr>
            <w:tcW w:type="dxa" w:w="1728"/>
          </w:tcPr>
          <w:p>
            <w:r>
              <w:t>0707-CP-023 CM KCORO</w:t>
            </w:r>
          </w:p>
        </w:tc>
        <w:tc>
          <w:tcPr>
            <w:tcW w:type="dxa" w:w="1728"/>
          </w:tcPr>
          <w:p>
            <w:r>
              <w:t>LPDN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Konimba</w:t>
            </w:r>
          </w:p>
        </w:tc>
        <w:tc>
          <w:tcPr>
            <w:tcW w:type="dxa" w:w="1728"/>
          </w:tcPr>
          <w:p>
            <w:r>
              <w:t>COULIBALY</w:t>
            </w:r>
          </w:p>
        </w:tc>
        <w:tc>
          <w:tcPr>
            <w:tcW w:type="dxa" w:w="1728"/>
          </w:tcPr>
          <w:p>
            <w:r>
              <w:t>19302513007002B</w:t>
            </w:r>
          </w:p>
        </w:tc>
        <w:tc>
          <w:tcPr>
            <w:tcW w:type="dxa" w:w="1728"/>
          </w:tcPr>
          <w:p>
            <w:r>
              <w:t>LDIAMSMA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Namory</w:t>
            </w:r>
          </w:p>
        </w:tc>
        <w:tc>
          <w:tcPr>
            <w:tcW w:type="dxa" w:w="1728"/>
          </w:tcPr>
          <w:p>
            <w:r>
              <w:t>BAGAYOKO</w:t>
            </w:r>
          </w:p>
        </w:tc>
        <w:tc>
          <w:tcPr>
            <w:tcW w:type="dxa" w:w="1728"/>
          </w:tcPr>
          <w:p>
            <w:r>
              <w:t>18302527001010Z</w:t>
            </w:r>
          </w:p>
        </w:tc>
        <w:tc>
          <w:tcPr>
            <w:tcW w:type="dxa" w:w="1728"/>
          </w:tcPr>
          <w:p>
            <w:r>
              <w:t>LPDAB</w:t>
            </w:r>
          </w:p>
        </w:tc>
      </w:tr>
    </w:tbl>
    <w:p>
      <w:pPr/>
    </w:p>
    <w:p>
      <w:pPr>
        <w:jc w:val="left"/>
      </w:pPr>
      <w:r>
        <w:rPr>
          <w:b/>
        </w:rPr>
        <w:t>45- CENTRE DU LPFA-NOUR</w:t>
      </w:r>
      <w:r>
        <w:rPr>
          <w:b/>
        </w:rPr>
        <w:t xml:space="preserve">                                                  14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Mamadou</w:t>
            </w:r>
          </w:p>
        </w:tc>
        <w:tc>
          <w:tcPr>
            <w:tcW w:type="dxa" w:w="1728"/>
          </w:tcPr>
          <w:p>
            <w:r>
              <w:t>SIDIBE</w:t>
            </w:r>
          </w:p>
        </w:tc>
        <w:tc>
          <w:tcPr>
            <w:tcW w:type="dxa" w:w="1728"/>
          </w:tcPr>
          <w:p>
            <w:r>
              <w:t>17409103999002F</w:t>
            </w:r>
          </w:p>
        </w:tc>
        <w:tc>
          <w:tcPr>
            <w:tcW w:type="dxa" w:w="1728"/>
          </w:tcPr>
          <w:p>
            <w:r>
              <w:t>LPDJICOUL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Fousseyni</w:t>
            </w:r>
          </w:p>
        </w:tc>
        <w:tc>
          <w:tcPr>
            <w:tcW w:type="dxa" w:w="1728"/>
          </w:tcPr>
          <w:p>
            <w:r>
              <w:t>MARIKO</w:t>
            </w:r>
          </w:p>
        </w:tc>
        <w:tc>
          <w:tcPr>
            <w:tcW w:type="dxa" w:w="1728"/>
          </w:tcPr>
          <w:p>
            <w:r>
              <w:t>KL14893F</w:t>
            </w:r>
          </w:p>
        </w:tc>
        <w:tc>
          <w:tcPr>
            <w:tcW w:type="dxa" w:w="1728"/>
          </w:tcPr>
          <w:p>
            <w:r>
              <w:t>AE-KCORO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Issiaka M'Bo</w:t>
            </w:r>
          </w:p>
        </w:tc>
        <w:tc>
          <w:tcPr>
            <w:tcW w:type="dxa" w:w="1728"/>
          </w:tcPr>
          <w:p>
            <w:r>
              <w:t>COULIBALY</w:t>
            </w:r>
          </w:p>
        </w:tc>
        <w:tc>
          <w:tcPr>
            <w:tcW w:type="dxa" w:w="1728"/>
          </w:tcPr>
          <w:p>
            <w:r>
              <w:t>0100064CT9</w:t>
            </w:r>
          </w:p>
        </w:tc>
        <w:tc>
          <w:tcPr>
            <w:tcW w:type="dxa" w:w="1728"/>
          </w:tcPr>
          <w:p>
            <w:r>
              <w:t>AE_KCORO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Mamadou</w:t>
            </w:r>
          </w:p>
        </w:tc>
        <w:tc>
          <w:tcPr>
            <w:tcW w:type="dxa" w:w="1728"/>
          </w:tcPr>
          <w:p>
            <w:r>
              <w:t>DIARRA</w:t>
            </w:r>
          </w:p>
        </w:tc>
        <w:tc>
          <w:tcPr>
            <w:tcW w:type="dxa" w:w="1728"/>
          </w:tcPr>
          <w:p>
            <w:r>
              <w:t>18309103020004Z</w:t>
            </w:r>
          </w:p>
        </w:tc>
        <w:tc>
          <w:tcPr>
            <w:tcW w:type="dxa" w:w="1728"/>
          </w:tcPr>
          <w:p>
            <w:r>
              <w:t>LPFA-NOUR</w:t>
            </w:r>
          </w:p>
        </w:tc>
      </w:tr>
    </w:tbl>
    <w:p>
      <w:pPr/>
    </w:p>
    <w:p>
      <w:pPr>
        <w:jc w:val="left"/>
      </w:pPr>
      <w:r>
        <w:rPr>
          <w:b/>
        </w:rPr>
        <w:t>46- CENTRE DU LPKFS</w:t>
      </w:r>
      <w:r>
        <w:rPr>
          <w:b/>
        </w:rPr>
        <w:t xml:space="preserve">                                                  10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Demba</w:t>
            </w:r>
          </w:p>
        </w:tc>
        <w:tc>
          <w:tcPr>
            <w:tcW w:type="dxa" w:w="1728"/>
          </w:tcPr>
          <w:p>
            <w:r>
              <w:t>SYLLA</w:t>
            </w:r>
          </w:p>
        </w:tc>
        <w:tc>
          <w:tcPr>
            <w:tcW w:type="dxa" w:w="1728"/>
          </w:tcPr>
          <w:p>
            <w:r>
              <w:t>96715C</w:t>
            </w:r>
          </w:p>
        </w:tc>
        <w:tc>
          <w:tcPr>
            <w:tcW w:type="dxa" w:w="1728"/>
          </w:tcPr>
          <w:p>
            <w:r>
              <w:t>AE_KCORO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Boubacar</w:t>
            </w:r>
          </w:p>
        </w:tc>
        <w:tc>
          <w:tcPr>
            <w:tcW w:type="dxa" w:w="1728"/>
          </w:tcPr>
          <w:p>
            <w:r>
              <w:t>KEITA</w:t>
            </w:r>
          </w:p>
        </w:tc>
        <w:tc>
          <w:tcPr>
            <w:tcW w:type="dxa" w:w="1728"/>
          </w:tcPr>
          <w:p>
            <w:r>
              <w:t>BA12209K</w:t>
            </w:r>
          </w:p>
        </w:tc>
        <w:tc>
          <w:tcPr>
            <w:tcW w:type="dxa" w:w="1728"/>
          </w:tcPr>
          <w:p>
            <w:r>
              <w:t>AE_KCORO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Issa</w:t>
            </w:r>
          </w:p>
        </w:tc>
        <w:tc>
          <w:tcPr>
            <w:tcW w:type="dxa" w:w="1728"/>
          </w:tcPr>
          <w:p>
            <w:r>
              <w:t>BAGAYOKO</w:t>
            </w:r>
          </w:p>
        </w:tc>
        <w:tc>
          <w:tcPr>
            <w:tcW w:type="dxa" w:w="1728"/>
          </w:tcPr>
          <w:p>
            <w:r>
              <w:t>18302515001020E</w:t>
            </w:r>
          </w:p>
        </w:tc>
        <w:tc>
          <w:tcPr>
            <w:tcW w:type="dxa" w:w="1728"/>
          </w:tcPr>
          <w:p>
            <w:r>
              <w:t>LPKFS</w:t>
            </w:r>
          </w:p>
        </w:tc>
      </w:tr>
    </w:tbl>
    <w:p>
      <w:pPr/>
    </w:p>
    <w:p>
      <w:pPr>
        <w:jc w:val="left"/>
      </w:pPr>
      <w:r>
        <w:rPr>
          <w:b/>
        </w:rPr>
        <w:t>47- CENTRE DU LP-OUENZ</w:t>
      </w:r>
      <w:r>
        <w:rPr>
          <w:b/>
        </w:rPr>
        <w:t xml:space="preserve">                                                  10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Amadou</w:t>
            </w:r>
          </w:p>
        </w:tc>
        <w:tc>
          <w:tcPr>
            <w:tcW w:type="dxa" w:w="1728"/>
          </w:tcPr>
          <w:p>
            <w:r>
              <w:t>BA</w:t>
            </w:r>
          </w:p>
        </w:tc>
        <w:tc>
          <w:tcPr>
            <w:tcW w:type="dxa" w:w="1728"/>
          </w:tcPr>
          <w:p>
            <w:r>
              <w:t>MP10719X</w:t>
            </w:r>
          </w:p>
        </w:tc>
        <w:tc>
          <w:tcPr>
            <w:tcW w:type="dxa" w:w="1728"/>
          </w:tcPr>
          <w:p>
            <w:r>
              <w:t>AE_KCORO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Anafissatou</w:t>
            </w:r>
          </w:p>
        </w:tc>
        <w:tc>
          <w:tcPr>
            <w:tcW w:type="dxa" w:w="1728"/>
          </w:tcPr>
          <w:p>
            <w:r>
              <w:t>MAIGA</w:t>
            </w:r>
          </w:p>
        </w:tc>
        <w:tc>
          <w:tcPr>
            <w:tcW w:type="dxa" w:w="1728"/>
          </w:tcPr>
          <w:p>
            <w:r>
              <w:t>GA10111M</w:t>
            </w:r>
          </w:p>
        </w:tc>
        <w:tc>
          <w:tcPr>
            <w:tcW w:type="dxa" w:w="1728"/>
          </w:tcPr>
          <w:p>
            <w:r>
              <w:t>AE-KCORO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BAGNOUGOU</w:t>
            </w:r>
          </w:p>
        </w:tc>
        <w:tc>
          <w:tcPr>
            <w:tcW w:type="dxa" w:w="1728"/>
          </w:tcPr>
          <w:p>
            <w:r>
              <w:t>SOGOBA</w:t>
            </w:r>
          </w:p>
        </w:tc>
        <w:tc>
          <w:tcPr>
            <w:tcW w:type="dxa" w:w="1728"/>
          </w:tcPr>
          <w:p>
            <w:r>
              <w:t>18004301001011R</w:t>
            </w:r>
          </w:p>
        </w:tc>
        <w:tc>
          <w:tcPr>
            <w:tcW w:type="dxa" w:w="1728"/>
          </w:tcPr>
          <w:p>
            <w:r>
              <w:t>LP-OUENZ</w:t>
            </w:r>
          </w:p>
        </w:tc>
      </w:tr>
    </w:tbl>
    <w:p>
      <w:pPr/>
    </w:p>
    <w:p>
      <w:pPr>
        <w:jc w:val="left"/>
      </w:pPr>
      <w:r>
        <w:rPr>
          <w:b/>
        </w:rPr>
        <w:t>48- CENTRE DU LPB-SANAN</w:t>
      </w:r>
      <w:r>
        <w:rPr>
          <w:b/>
        </w:rPr>
        <w:t xml:space="preserve">                                                  12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Mamadou Moustpha</w:t>
            </w:r>
          </w:p>
        </w:tc>
        <w:tc>
          <w:tcPr>
            <w:tcW w:type="dxa" w:w="1728"/>
          </w:tcPr>
          <w:p>
            <w:r>
              <w:t>DIOP</w:t>
            </w:r>
          </w:p>
        </w:tc>
        <w:tc>
          <w:tcPr>
            <w:tcW w:type="dxa" w:w="1728"/>
          </w:tcPr>
          <w:p>
            <w:r>
              <w:t>KL13077M</w:t>
            </w:r>
          </w:p>
        </w:tc>
        <w:tc>
          <w:tcPr>
            <w:tcW w:type="dxa" w:w="1728"/>
          </w:tcPr>
          <w:p>
            <w:r>
              <w:t>AE-KCORO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Issouf</w:t>
            </w:r>
          </w:p>
        </w:tc>
        <w:tc>
          <w:tcPr>
            <w:tcW w:type="dxa" w:w="1728"/>
          </w:tcPr>
          <w:p>
            <w:r>
              <w:t>KANE</w:t>
            </w:r>
          </w:p>
        </w:tc>
        <w:tc>
          <w:tcPr>
            <w:tcW w:type="dxa" w:w="1728"/>
          </w:tcPr>
          <w:p>
            <w:r>
              <w:t>KL13674J</w:t>
            </w:r>
          </w:p>
        </w:tc>
        <w:tc>
          <w:tcPr>
            <w:tcW w:type="dxa" w:w="1728"/>
          </w:tcPr>
          <w:p>
            <w:r>
              <w:t>LNIAMANA</w:t>
            </w:r>
          </w:p>
        </w:tc>
      </w:tr>
    </w:tbl>
    <w:p>
      <w:pPr/>
    </w:p>
    <w:p>
      <w:pPr>
        <w:jc w:val="left"/>
      </w:pPr>
      <w:r>
        <w:rPr>
          <w:b/>
        </w:rPr>
        <w:t>49- CENTRE DU LSANAN</w:t>
      </w:r>
      <w:r>
        <w:rPr>
          <w:b/>
        </w:rPr>
        <w:t xml:space="preserve">                                                  11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Brahima</w:t>
            </w:r>
          </w:p>
        </w:tc>
        <w:tc>
          <w:tcPr>
            <w:tcW w:type="dxa" w:w="1728"/>
          </w:tcPr>
          <w:p>
            <w:r>
              <w:t>DIARRA</w:t>
            </w:r>
          </w:p>
        </w:tc>
        <w:tc>
          <w:tcPr>
            <w:tcW w:type="dxa" w:w="1728"/>
          </w:tcPr>
          <w:p>
            <w:r>
              <w:t>94887J</w:t>
            </w:r>
          </w:p>
        </w:tc>
        <w:tc>
          <w:tcPr>
            <w:tcW w:type="dxa" w:w="1728"/>
          </w:tcPr>
          <w:p>
            <w:r>
              <w:t>AE_KCORO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Abdramane</w:t>
            </w:r>
          </w:p>
        </w:tc>
        <w:tc>
          <w:tcPr>
            <w:tcW w:type="dxa" w:w="1728"/>
          </w:tcPr>
          <w:p>
            <w:r>
              <w:t>COULIBALY</w:t>
            </w:r>
          </w:p>
        </w:tc>
        <w:tc>
          <w:tcPr>
            <w:tcW w:type="dxa" w:w="1728"/>
          </w:tcPr>
          <w:p>
            <w:r>
              <w:t>0203257CT6</w:t>
            </w:r>
          </w:p>
        </w:tc>
        <w:tc>
          <w:tcPr>
            <w:tcW w:type="dxa" w:w="1728"/>
          </w:tcPr>
          <w:p>
            <w:r>
              <w:t>AE-KCORO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Amadou</w:t>
            </w:r>
          </w:p>
        </w:tc>
        <w:tc>
          <w:tcPr>
            <w:tcW w:type="dxa" w:w="1728"/>
          </w:tcPr>
          <w:p>
            <w:r>
              <w:t>DRABA</w:t>
            </w:r>
          </w:p>
        </w:tc>
        <w:tc>
          <w:tcPr>
            <w:tcW w:type="dxa" w:w="1728"/>
          </w:tcPr>
          <w:p>
            <w:r>
              <w:t>966,97-Y</w:t>
            </w:r>
          </w:p>
        </w:tc>
        <w:tc>
          <w:tcPr>
            <w:tcW w:type="dxa" w:w="1728"/>
          </w:tcPr>
          <w:p>
            <w:r>
              <w:t>LSANAN</w:t>
            </w:r>
          </w:p>
        </w:tc>
      </w:tr>
    </w:tbl>
    <w:p>
      <w:pPr/>
    </w:p>
    <w:p>
      <w:pPr>
        <w:jc w:val="left"/>
      </w:pPr>
      <w:r>
        <w:rPr>
          <w:b/>
        </w:rPr>
        <w:t>50- CENTRE DU LPAS</w:t>
      </w:r>
      <w:r>
        <w:rPr>
          <w:b/>
        </w:rPr>
        <w:t xml:space="preserve">                                                  24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 xml:space="preserve">Oumaissata </w:t>
            </w:r>
          </w:p>
        </w:tc>
        <w:tc>
          <w:tcPr>
            <w:tcW w:type="dxa" w:w="1728"/>
          </w:tcPr>
          <w:p>
            <w:r>
              <w:t>COULIBALY</w:t>
            </w:r>
          </w:p>
        </w:tc>
        <w:tc>
          <w:tcPr>
            <w:tcW w:type="dxa" w:w="1728"/>
          </w:tcPr>
          <w:p>
            <w:r>
              <w:t>KL15209K</w:t>
            </w:r>
          </w:p>
        </w:tc>
        <w:tc>
          <w:tcPr>
            <w:tcW w:type="dxa" w:w="1728"/>
          </w:tcPr>
          <w:p>
            <w:r>
              <w:t>LSBOS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Rokia</w:t>
            </w:r>
          </w:p>
        </w:tc>
        <w:tc>
          <w:tcPr>
            <w:tcW w:type="dxa" w:w="1728"/>
          </w:tcPr>
          <w:p>
            <w:r>
              <w:t>DIAKITE</w:t>
            </w:r>
          </w:p>
        </w:tc>
        <w:tc>
          <w:tcPr>
            <w:tcW w:type="dxa" w:w="1728"/>
          </w:tcPr>
          <w:p>
            <w:r>
              <w:t>KL13134N</w:t>
            </w:r>
          </w:p>
        </w:tc>
        <w:tc>
          <w:tcPr>
            <w:tcW w:type="dxa" w:w="1728"/>
          </w:tcPr>
          <w:p>
            <w:r>
              <w:t>AE_KCORO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Seydou</w:t>
            </w:r>
          </w:p>
        </w:tc>
        <w:tc>
          <w:tcPr>
            <w:tcW w:type="dxa" w:w="1728"/>
          </w:tcPr>
          <w:p>
            <w:r>
              <w:t>GANA</w:t>
            </w:r>
          </w:p>
        </w:tc>
        <w:tc>
          <w:tcPr>
            <w:tcW w:type="dxa" w:w="1728"/>
          </w:tcPr>
          <w:p>
            <w:r>
              <w:t>0394/CPS Mgtana</w:t>
            </w:r>
          </w:p>
        </w:tc>
        <w:tc>
          <w:tcPr>
            <w:tcW w:type="dxa" w:w="1728"/>
          </w:tcPr>
          <w:p>
            <w:r>
              <w:t>LPAS</w:t>
            </w:r>
          </w:p>
        </w:tc>
      </w:tr>
    </w:tbl>
    <w:p>
      <w:pPr/>
    </w:p>
    <w:p>
      <w:pPr>
        <w:jc w:val="left"/>
      </w:pPr>
      <w:r>
        <w:rPr>
          <w:b/>
        </w:rPr>
        <w:t>51- CENTRE DU LPMAFA-DIATOULA</w:t>
      </w:r>
      <w:r>
        <w:rPr>
          <w:b/>
        </w:rPr>
        <w:t xml:space="preserve">                                                  22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Drissa</w:t>
            </w:r>
          </w:p>
        </w:tc>
        <w:tc>
          <w:tcPr>
            <w:tcW w:type="dxa" w:w="1728"/>
          </w:tcPr>
          <w:p>
            <w:r>
              <w:t>COULIBALY</w:t>
            </w:r>
          </w:p>
        </w:tc>
        <w:tc>
          <w:tcPr>
            <w:tcW w:type="dxa" w:w="1728"/>
          </w:tcPr>
          <w:p>
            <w:r>
              <w:t>KL11082T</w:t>
            </w:r>
          </w:p>
        </w:tc>
        <w:tc>
          <w:tcPr>
            <w:tcW w:type="dxa" w:w="1728"/>
          </w:tcPr>
          <w:p>
            <w:r>
              <w:t>AE_KCORO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Abdoulaye</w:t>
            </w:r>
          </w:p>
        </w:tc>
        <w:tc>
          <w:tcPr>
            <w:tcW w:type="dxa" w:w="1728"/>
          </w:tcPr>
          <w:p>
            <w:r>
              <w:t>TANGARA</w:t>
            </w:r>
          </w:p>
        </w:tc>
        <w:tc>
          <w:tcPr>
            <w:tcW w:type="dxa" w:w="1728"/>
          </w:tcPr>
          <w:p>
            <w:r>
              <w:t>KL11990C</w:t>
            </w:r>
          </w:p>
        </w:tc>
        <w:tc>
          <w:tcPr>
            <w:tcW w:type="dxa" w:w="1728"/>
          </w:tcPr>
          <w:p>
            <w:r>
              <w:t>AE_KCORO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Oumar</w:t>
            </w:r>
          </w:p>
        </w:tc>
        <w:tc>
          <w:tcPr>
            <w:tcW w:type="dxa" w:w="1728"/>
          </w:tcPr>
          <w:p>
            <w:r>
              <w:t>DEMBÉLÉ</w:t>
            </w:r>
          </w:p>
        </w:tc>
        <w:tc>
          <w:tcPr>
            <w:tcW w:type="dxa" w:w="1728"/>
          </w:tcPr>
          <w:p>
            <w:r>
              <w:t>19002502001056A</w:t>
            </w:r>
          </w:p>
        </w:tc>
        <w:tc>
          <w:tcPr>
            <w:tcW w:type="dxa" w:w="1728"/>
          </w:tcPr>
          <w:p>
            <w:r>
              <w:t>LBTM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Daouda</w:t>
            </w:r>
          </w:p>
        </w:tc>
        <w:tc>
          <w:tcPr>
            <w:tcW w:type="dxa" w:w="1728"/>
          </w:tcPr>
          <w:p>
            <w:r>
              <w:t>KOUYATE</w:t>
            </w:r>
          </w:p>
        </w:tc>
        <w:tc>
          <w:tcPr>
            <w:tcW w:type="dxa" w:w="1728"/>
          </w:tcPr>
          <w:p>
            <w:r>
              <w:t>18503214030002J</w:t>
            </w:r>
          </w:p>
        </w:tc>
        <w:tc>
          <w:tcPr>
            <w:tcW w:type="dxa" w:w="1728"/>
          </w:tcPr>
          <w:p>
            <w:r>
              <w:t>LPMAFA-DIATOULA</w:t>
            </w:r>
          </w:p>
        </w:tc>
      </w:tr>
    </w:tbl>
    <w:p>
      <w:pPr/>
    </w:p>
    <w:p>
      <w:pPr>
        <w:jc w:val="left"/>
      </w:pPr>
      <w:r>
        <w:rPr>
          <w:b/>
        </w:rPr>
        <w:t>52- CENTRE DU LPRS</w:t>
      </w:r>
      <w:r>
        <w:rPr>
          <w:b/>
        </w:rPr>
        <w:t xml:space="preserve">                                                  21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Aïssata</w:t>
            </w:r>
          </w:p>
        </w:tc>
        <w:tc>
          <w:tcPr>
            <w:tcW w:type="dxa" w:w="1728"/>
          </w:tcPr>
          <w:p>
            <w:r>
              <w:t>DICKO</w:t>
            </w:r>
          </w:p>
        </w:tc>
        <w:tc>
          <w:tcPr>
            <w:tcW w:type="dxa" w:w="1728"/>
          </w:tcPr>
          <w:p>
            <w:r>
              <w:t>KL10105F</w:t>
            </w:r>
          </w:p>
        </w:tc>
        <w:tc>
          <w:tcPr>
            <w:tcW w:type="dxa" w:w="1728"/>
          </w:tcPr>
          <w:p>
            <w:r>
              <w:t>AE_KCORO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Mahamet</w:t>
            </w:r>
          </w:p>
        </w:tc>
        <w:tc>
          <w:tcPr>
            <w:tcW w:type="dxa" w:w="1728"/>
          </w:tcPr>
          <w:p>
            <w:r>
              <w:t>SYLLA</w:t>
            </w:r>
          </w:p>
        </w:tc>
        <w:tc>
          <w:tcPr>
            <w:tcW w:type="dxa" w:w="1728"/>
          </w:tcPr>
          <w:p>
            <w:r>
              <w:t>18804206028001 Z</w:t>
            </w:r>
          </w:p>
        </w:tc>
        <w:tc>
          <w:tcPr>
            <w:tcW w:type="dxa" w:w="1728"/>
          </w:tcPr>
          <w:p>
            <w:r>
              <w:t>LPSRT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Moussa</w:t>
            </w:r>
          </w:p>
        </w:tc>
        <w:tc>
          <w:tcPr>
            <w:tcW w:type="dxa" w:w="1728"/>
          </w:tcPr>
          <w:p>
            <w:r>
              <w:t>TANGARA</w:t>
            </w:r>
          </w:p>
        </w:tc>
        <w:tc>
          <w:tcPr>
            <w:tcW w:type="dxa" w:w="1728"/>
          </w:tcPr>
          <w:p>
            <w:r>
              <w:t>18604408001048W</w:t>
            </w:r>
          </w:p>
        </w:tc>
        <w:tc>
          <w:tcPr>
            <w:tcW w:type="dxa" w:w="1728"/>
          </w:tcPr>
          <w:p>
            <w:r>
              <w:t>LPBAMAGUI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Kassoum</w:t>
            </w:r>
          </w:p>
        </w:tc>
        <w:tc>
          <w:tcPr>
            <w:tcW w:type="dxa" w:w="1728"/>
          </w:tcPr>
          <w:p>
            <w:r>
              <w:t>DAO</w:t>
            </w:r>
          </w:p>
        </w:tc>
        <w:tc>
          <w:tcPr>
            <w:tcW w:type="dxa" w:w="1728"/>
          </w:tcPr>
          <w:p>
            <w:r>
              <w:t>19004305007001W</w:t>
            </w:r>
          </w:p>
        </w:tc>
        <w:tc>
          <w:tcPr>
            <w:tcW w:type="dxa" w:w="1728"/>
          </w:tcPr>
          <w:p>
            <w:r>
              <w:t>LPRS</w:t>
            </w:r>
          </w:p>
        </w:tc>
      </w:tr>
    </w:tbl>
    <w:p>
      <w:pPr/>
    </w:p>
    <w:p>
      <w:pPr>
        <w:jc w:val="left"/>
      </w:pPr>
      <w:r>
        <w:rPr>
          <w:b/>
        </w:rPr>
        <w:t>53- CENTRE DU LSTAR</w:t>
      </w:r>
      <w:r>
        <w:rPr>
          <w:b/>
        </w:rPr>
        <w:t xml:space="preserve">                                                  15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Souleymane</w:t>
            </w:r>
          </w:p>
        </w:tc>
        <w:tc>
          <w:tcPr>
            <w:tcW w:type="dxa" w:w="1728"/>
          </w:tcPr>
          <w:p>
            <w:r>
              <w:t>DIABY</w:t>
            </w:r>
          </w:p>
        </w:tc>
        <w:tc>
          <w:tcPr>
            <w:tcW w:type="dxa" w:w="1728"/>
          </w:tcPr>
          <w:p>
            <w:r>
              <w:t>KL14101B</w:t>
            </w:r>
          </w:p>
        </w:tc>
        <w:tc>
          <w:tcPr>
            <w:tcW w:type="dxa" w:w="1728"/>
          </w:tcPr>
          <w:p>
            <w:r>
              <w:t>AE_KCORO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Francois</w:t>
            </w:r>
          </w:p>
        </w:tc>
        <w:tc>
          <w:tcPr>
            <w:tcW w:type="dxa" w:w="1728"/>
          </w:tcPr>
          <w:p>
            <w:r>
              <w:t>MOUNKORO</w:t>
            </w:r>
          </w:p>
        </w:tc>
        <w:tc>
          <w:tcPr>
            <w:tcW w:type="dxa" w:w="1728"/>
          </w:tcPr>
          <w:p>
            <w:r>
              <w:t>BA12340W</w:t>
            </w:r>
          </w:p>
        </w:tc>
        <w:tc>
          <w:tcPr>
            <w:tcW w:type="dxa" w:w="1728"/>
          </w:tcPr>
          <w:p>
            <w:r>
              <w:t>AE_KCORO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Amadou O</w:t>
            </w:r>
          </w:p>
        </w:tc>
        <w:tc>
          <w:tcPr>
            <w:tcW w:type="dxa" w:w="1728"/>
          </w:tcPr>
          <w:p>
            <w:r>
              <w:t>SAMAKE</w:t>
            </w:r>
          </w:p>
        </w:tc>
        <w:tc>
          <w:tcPr>
            <w:tcW w:type="dxa" w:w="1728"/>
          </w:tcPr>
          <w:p>
            <w:r>
              <w:t>18004101013023T</w:t>
            </w:r>
          </w:p>
        </w:tc>
        <w:tc>
          <w:tcPr>
            <w:tcW w:type="dxa" w:w="1728"/>
          </w:tcPr>
          <w:p>
            <w:r>
              <w:t>LSTAR</w:t>
            </w:r>
          </w:p>
        </w:tc>
      </w:tr>
    </w:tbl>
    <w:p>
      <w:pPr/>
    </w:p>
    <w:p>
      <w:pPr>
        <w:jc w:val="left"/>
      </w:pPr>
      <w:r>
        <w:rPr>
          <w:b/>
        </w:rPr>
        <w:t>54- CENTRE DU LTINA</w:t>
      </w:r>
      <w:r>
        <w:rPr>
          <w:b/>
        </w:rPr>
        <w:t xml:space="preserve">                                                  15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Harouna B</w:t>
            </w:r>
          </w:p>
        </w:tc>
        <w:tc>
          <w:tcPr>
            <w:tcW w:type="dxa" w:w="1728"/>
          </w:tcPr>
          <w:p>
            <w:r>
              <w:t>KODIO</w:t>
            </w:r>
          </w:p>
        </w:tc>
        <w:tc>
          <w:tcPr>
            <w:tcW w:type="dxa" w:w="1728"/>
          </w:tcPr>
          <w:p>
            <w:r>
              <w:t>0100119CT7</w:t>
            </w:r>
          </w:p>
        </w:tc>
        <w:tc>
          <w:tcPr>
            <w:tcW w:type="dxa" w:w="1728"/>
          </w:tcPr>
          <w:p>
            <w:r>
              <w:t>AE_KCORO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Seydou</w:t>
            </w:r>
          </w:p>
        </w:tc>
        <w:tc>
          <w:tcPr>
            <w:tcW w:type="dxa" w:w="1728"/>
          </w:tcPr>
          <w:p>
            <w:r>
              <w:t>DIARRA</w:t>
            </w:r>
          </w:p>
        </w:tc>
        <w:tc>
          <w:tcPr>
            <w:tcW w:type="dxa" w:w="1728"/>
          </w:tcPr>
          <w:p>
            <w:r>
              <w:t>186CI901049009L</w:t>
            </w:r>
          </w:p>
        </w:tc>
        <w:tc>
          <w:tcPr>
            <w:tcW w:type="dxa" w:w="1728"/>
          </w:tcPr>
          <w:p>
            <w:r>
              <w:t>LPEXKA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Arboncana</w:t>
            </w:r>
          </w:p>
        </w:tc>
        <w:tc>
          <w:tcPr>
            <w:tcW w:type="dxa" w:w="1728"/>
          </w:tcPr>
          <w:p>
            <w:r>
              <w:t>TOURE</w:t>
            </w:r>
          </w:p>
        </w:tc>
        <w:tc>
          <w:tcPr>
            <w:tcW w:type="dxa" w:w="1728"/>
          </w:tcPr>
          <w:p>
            <w:r>
              <w:t>GA12098L</w:t>
            </w:r>
          </w:p>
        </w:tc>
        <w:tc>
          <w:tcPr>
            <w:tcW w:type="dxa" w:w="1728"/>
          </w:tcPr>
          <w:p>
            <w:r>
              <w:t>AE-KCORO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Abdoulaye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18603602001047Z</w:t>
            </w:r>
          </w:p>
        </w:tc>
        <w:tc>
          <w:tcPr>
            <w:tcW w:type="dxa" w:w="1728"/>
          </w:tcPr>
          <w:p>
            <w:r>
              <w:t>LTINA</w:t>
            </w:r>
          </w:p>
        </w:tc>
      </w:tr>
    </w:tbl>
    <w:p>
      <w:pPr/>
    </w:p>
    <w:p>
      <w:pPr>
        <w:jc w:val="left"/>
      </w:pPr>
      <w:r>
        <w:rPr>
          <w:b/>
        </w:rPr>
        <w:t>55- CENTRE DU LPMAMA BAC TECH</w:t>
      </w:r>
      <w:r>
        <w:rPr>
          <w:b/>
        </w:rPr>
        <w:t xml:space="preserve">                                                  11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Missa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96685G</w:t>
            </w:r>
          </w:p>
        </w:tc>
        <w:tc>
          <w:tcPr>
            <w:tcW w:type="dxa" w:w="1728"/>
          </w:tcPr>
          <w:p>
            <w:r>
              <w:t>AE_KCORO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Brahima</w:t>
            </w:r>
          </w:p>
        </w:tc>
        <w:tc>
          <w:tcPr>
            <w:tcW w:type="dxa" w:w="1728"/>
          </w:tcPr>
          <w:p>
            <w:r>
              <w:t>DIARRA</w:t>
            </w:r>
          </w:p>
        </w:tc>
        <w:tc>
          <w:tcPr>
            <w:tcW w:type="dxa" w:w="1728"/>
          </w:tcPr>
          <w:p>
            <w:r>
              <w:t>94887J</w:t>
            </w:r>
          </w:p>
        </w:tc>
        <w:tc>
          <w:tcPr>
            <w:tcW w:type="dxa" w:w="1728"/>
          </w:tcPr>
          <w:p>
            <w:r>
              <w:t>AE_KCORO</w:t>
            </w:r>
          </w:p>
        </w:tc>
      </w:tr>
    </w:tbl>
    <w:p>
      <w:pPr>
        <w:pStyle w:val="Heading1"/>
        <w:jc w:val="center"/>
      </w:pPr>
      <w:r>
        <w:rPr>
          <w:b/>
        </w:rPr>
        <w:t>6/ ACADÉMIE D'ENSEIGNEMENT DE : KENIEBA</w:t>
      </w:r>
    </w:p>
    <w:p>
      <w:pPr>
        <w:pStyle w:val="Heading2"/>
      </w:pPr>
      <w:r>
        <w:t>SUPERVISEURS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</w:tbl>
    <w:p>
      <w:pPr/>
    </w:p>
    <w:p>
      <w:pPr>
        <w:jc w:val="left"/>
      </w:pPr>
      <w:r>
        <w:rPr>
          <w:b/>
        </w:rPr>
        <w:t>1- CENTRE DU LKBA</w:t>
      </w:r>
      <w:r>
        <w:rPr>
          <w:b/>
        </w:rPr>
        <w:t xml:space="preserve">                                                  11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Doudou</w:t>
            </w:r>
          </w:p>
        </w:tc>
        <w:tc>
          <w:tcPr>
            <w:tcW w:type="dxa" w:w="1728"/>
          </w:tcPr>
          <w:p>
            <w:r>
              <w:t>SOW</w:t>
            </w:r>
          </w:p>
        </w:tc>
        <w:tc>
          <w:tcPr>
            <w:tcW w:type="dxa" w:w="1728"/>
          </w:tcPr>
          <w:p>
            <w:r>
              <w:t>MP 108 01 B</w:t>
            </w:r>
          </w:p>
        </w:tc>
        <w:tc>
          <w:tcPr>
            <w:tcW w:type="dxa" w:w="1728"/>
          </w:tcPr>
          <w:p>
            <w:r>
              <w:t>IPRES-KAYES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Mahatigue</w:t>
            </w:r>
          </w:p>
        </w:tc>
        <w:tc>
          <w:tcPr>
            <w:tcW w:type="dxa" w:w="1728"/>
          </w:tcPr>
          <w:p>
            <w:r>
              <w:t>SISSOKO</w:t>
            </w:r>
          </w:p>
        </w:tc>
        <w:tc>
          <w:tcPr>
            <w:tcW w:type="dxa" w:w="1728"/>
          </w:tcPr>
          <w:p>
            <w:r>
              <w:t>993 96  V</w:t>
            </w:r>
          </w:p>
        </w:tc>
        <w:tc>
          <w:tcPr>
            <w:tcW w:type="dxa" w:w="1728"/>
          </w:tcPr>
          <w:p>
            <w:r>
              <w:t>IPRES-KAYES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Doundou</w:t>
            </w:r>
          </w:p>
        </w:tc>
        <w:tc>
          <w:tcPr>
            <w:tcW w:type="dxa" w:w="1728"/>
          </w:tcPr>
          <w:p>
            <w:r>
              <w:t>KEITA</w:t>
            </w:r>
          </w:p>
        </w:tc>
        <w:tc>
          <w:tcPr>
            <w:tcW w:type="dxa" w:w="1728"/>
          </w:tcPr>
          <w:p>
            <w:r>
              <w:t>75 10 41 38</w:t>
            </w:r>
          </w:p>
        </w:tc>
        <w:tc>
          <w:tcPr>
            <w:tcW w:type="dxa" w:w="1728"/>
          </w:tcPr>
          <w:p>
            <w:r>
              <w:t>AE-KBA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Bourama</w:t>
            </w:r>
          </w:p>
        </w:tc>
        <w:tc>
          <w:tcPr>
            <w:tcW w:type="dxa" w:w="1728"/>
          </w:tcPr>
          <w:p>
            <w:r>
              <w:t>DIARRA</w:t>
            </w:r>
          </w:p>
        </w:tc>
        <w:tc>
          <w:tcPr>
            <w:tcW w:type="dxa" w:w="1728"/>
          </w:tcPr>
          <w:p>
            <w:r>
              <w:t>79 28 88 81</w:t>
            </w:r>
          </w:p>
        </w:tc>
        <w:tc>
          <w:tcPr>
            <w:tcW w:type="dxa" w:w="1728"/>
          </w:tcPr>
          <w:p>
            <w:r>
              <w:t>LKBA</w:t>
            </w:r>
          </w:p>
        </w:tc>
      </w:tr>
    </w:tbl>
    <w:p>
      <w:pPr/>
    </w:p>
    <w:p>
      <w:pPr>
        <w:jc w:val="left"/>
      </w:pPr>
      <w:r>
        <w:rPr>
          <w:b/>
        </w:rPr>
        <w:t>2- CENTRE DU GS-BALLABOUGOU</w:t>
      </w:r>
      <w:r>
        <w:rPr>
          <w:b/>
        </w:rPr>
        <w:t xml:space="preserve">                                                  11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Sékou</w:t>
            </w:r>
          </w:p>
        </w:tc>
        <w:tc>
          <w:tcPr>
            <w:tcW w:type="dxa" w:w="1728"/>
          </w:tcPr>
          <w:p>
            <w:r>
              <w:t>DIEPKILE</w:t>
            </w:r>
          </w:p>
        </w:tc>
        <w:tc>
          <w:tcPr>
            <w:tcW w:type="dxa" w:w="1728"/>
          </w:tcPr>
          <w:p>
            <w:r>
              <w:t>KA 126 36 R</w:t>
            </w:r>
          </w:p>
        </w:tc>
        <w:tc>
          <w:tcPr>
            <w:tcW w:type="dxa" w:w="1728"/>
          </w:tcPr>
          <w:p>
            <w:r>
              <w:t>LKBA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Mady</w:t>
            </w:r>
          </w:p>
        </w:tc>
        <w:tc>
          <w:tcPr>
            <w:tcW w:type="dxa" w:w="1728"/>
          </w:tcPr>
          <w:p>
            <w:r>
              <w:t>SISSOKO</w:t>
            </w:r>
          </w:p>
        </w:tc>
        <w:tc>
          <w:tcPr>
            <w:tcW w:type="dxa" w:w="1728"/>
          </w:tcPr>
          <w:p>
            <w:r>
              <w:t>931 97 W</w:t>
            </w:r>
          </w:p>
        </w:tc>
        <w:tc>
          <w:tcPr>
            <w:tcW w:type="dxa" w:w="1728"/>
          </w:tcPr>
          <w:p>
            <w:r>
              <w:t>AE-KBA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Massaman</w:t>
            </w:r>
          </w:p>
        </w:tc>
        <w:tc>
          <w:tcPr>
            <w:tcW w:type="dxa" w:w="1728"/>
          </w:tcPr>
          <w:p>
            <w:r>
              <w:t>DOUMBIA</w:t>
            </w:r>
          </w:p>
        </w:tc>
        <w:tc>
          <w:tcPr>
            <w:tcW w:type="dxa" w:w="1728"/>
          </w:tcPr>
          <w:p>
            <w:r>
              <w:t>KA 127 82 T</w:t>
            </w:r>
          </w:p>
        </w:tc>
        <w:tc>
          <w:tcPr>
            <w:tcW w:type="dxa" w:w="1728"/>
          </w:tcPr>
          <w:p>
            <w:r>
              <w:t>AE-KBA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Adama</w:t>
            </w:r>
          </w:p>
        </w:tc>
        <w:tc>
          <w:tcPr>
            <w:tcW w:type="dxa" w:w="1728"/>
          </w:tcPr>
          <w:p>
            <w:r>
              <w:t>KOITA</w:t>
            </w:r>
          </w:p>
        </w:tc>
        <w:tc>
          <w:tcPr>
            <w:tcW w:type="dxa" w:w="1728"/>
          </w:tcPr>
          <w:p>
            <w:r>
              <w:t>01 00 089 CT7</w:t>
            </w:r>
          </w:p>
        </w:tc>
        <w:tc>
          <w:tcPr>
            <w:tcW w:type="dxa" w:w="1728"/>
          </w:tcPr>
          <w:p>
            <w:r>
              <w:t>AE-KBA</w:t>
            </w:r>
          </w:p>
        </w:tc>
      </w:tr>
    </w:tbl>
    <w:p>
      <w:pPr/>
    </w:p>
    <w:p>
      <w:pPr>
        <w:jc w:val="left"/>
      </w:pPr>
      <w:r>
        <w:rPr>
          <w:b/>
        </w:rPr>
        <w:t>3- CENTRE DU GS-KENIEBA</w:t>
      </w:r>
      <w:r>
        <w:rPr>
          <w:b/>
        </w:rPr>
        <w:t xml:space="preserve">                                                  23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Kalifa</w:t>
            </w:r>
          </w:p>
        </w:tc>
        <w:tc>
          <w:tcPr>
            <w:tcW w:type="dxa" w:w="1728"/>
          </w:tcPr>
          <w:p>
            <w:r>
              <w:t>DIARRA</w:t>
            </w:r>
          </w:p>
        </w:tc>
        <w:tc>
          <w:tcPr>
            <w:tcW w:type="dxa" w:w="1728"/>
          </w:tcPr>
          <w:p>
            <w:r>
              <w:t>948 55 Y</w:t>
            </w:r>
          </w:p>
        </w:tc>
        <w:tc>
          <w:tcPr>
            <w:tcW w:type="dxa" w:w="1728"/>
          </w:tcPr>
          <w:p>
            <w:r>
              <w:t>IPRES-KAYES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Daouda</w:t>
            </w:r>
          </w:p>
        </w:tc>
        <w:tc>
          <w:tcPr>
            <w:tcW w:type="dxa" w:w="1728"/>
          </w:tcPr>
          <w:p>
            <w:r>
              <w:t>COULIBALY</w:t>
            </w:r>
          </w:p>
        </w:tc>
        <w:tc>
          <w:tcPr>
            <w:tcW w:type="dxa" w:w="1728"/>
          </w:tcPr>
          <w:p>
            <w:r>
              <w:t>BA 123 70 E</w:t>
            </w:r>
          </w:p>
        </w:tc>
        <w:tc>
          <w:tcPr>
            <w:tcW w:type="dxa" w:w="1728"/>
          </w:tcPr>
          <w:p>
            <w:r>
              <w:t>AE-KBA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Filifing</w:t>
            </w:r>
          </w:p>
        </w:tc>
        <w:tc>
          <w:tcPr>
            <w:tcW w:type="dxa" w:w="1728"/>
          </w:tcPr>
          <w:p>
            <w:r>
              <w:t>FOFANA</w:t>
            </w:r>
          </w:p>
        </w:tc>
        <w:tc>
          <w:tcPr>
            <w:tcW w:type="dxa" w:w="1728"/>
          </w:tcPr>
          <w:p>
            <w:r>
              <w:t>KA 127 78 N</w:t>
            </w:r>
          </w:p>
        </w:tc>
        <w:tc>
          <w:tcPr>
            <w:tcW w:type="dxa" w:w="1728"/>
          </w:tcPr>
          <w:p>
            <w:r>
              <w:t>AE-KBA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Sylvie</w:t>
            </w:r>
          </w:p>
        </w:tc>
        <w:tc>
          <w:tcPr>
            <w:tcW w:type="dxa" w:w="1728"/>
          </w:tcPr>
          <w:p>
            <w:r>
              <w:t>DAKOUO</w:t>
            </w:r>
          </w:p>
        </w:tc>
        <w:tc>
          <w:tcPr>
            <w:tcW w:type="dxa" w:w="1728"/>
          </w:tcPr>
          <w:p>
            <w:r>
              <w:t>KA 134 72 G</w:t>
            </w:r>
          </w:p>
        </w:tc>
        <w:tc>
          <w:tcPr>
            <w:tcW w:type="dxa" w:w="1728"/>
          </w:tcPr>
          <w:p>
            <w:r>
              <w:t>AE-KBA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Mahamadou</w:t>
            </w:r>
          </w:p>
        </w:tc>
        <w:tc>
          <w:tcPr>
            <w:tcW w:type="dxa" w:w="1728"/>
          </w:tcPr>
          <w:p>
            <w:r>
              <w:t>CAMARA</w:t>
            </w:r>
          </w:p>
        </w:tc>
        <w:tc>
          <w:tcPr>
            <w:tcW w:type="dxa" w:w="1728"/>
          </w:tcPr>
          <w:p>
            <w:r>
              <w:t>KA 104 69 D</w:t>
            </w:r>
          </w:p>
        </w:tc>
        <w:tc>
          <w:tcPr>
            <w:tcW w:type="dxa" w:w="1728"/>
          </w:tcPr>
          <w:p>
            <w:r>
              <w:t>AE-KBA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Mariam</w:t>
            </w:r>
          </w:p>
        </w:tc>
        <w:tc>
          <w:tcPr>
            <w:tcW w:type="dxa" w:w="1728"/>
          </w:tcPr>
          <w:p>
            <w:r>
              <w:t>KEITA</w:t>
            </w:r>
          </w:p>
        </w:tc>
        <w:tc>
          <w:tcPr>
            <w:tcW w:type="dxa" w:w="1728"/>
          </w:tcPr>
          <w:p>
            <w:r>
              <w:t>KA 109 04 E</w:t>
            </w:r>
          </w:p>
        </w:tc>
        <w:tc>
          <w:tcPr>
            <w:tcW w:type="dxa" w:w="1728"/>
          </w:tcPr>
          <w:p>
            <w:r>
              <w:t>GS-KENIEBA</w:t>
            </w:r>
          </w:p>
        </w:tc>
      </w:tr>
    </w:tbl>
    <w:p>
      <w:pPr/>
    </w:p>
    <w:p>
      <w:pPr>
        <w:jc w:val="left"/>
      </w:pPr>
      <w:r>
        <w:rPr>
          <w:b/>
        </w:rPr>
        <w:t>4- CENTRE DU GS-LAFIABOUGOU</w:t>
      </w:r>
      <w:r>
        <w:rPr>
          <w:b/>
        </w:rPr>
        <w:t xml:space="preserve">                                                  12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Bréhima</w:t>
            </w:r>
          </w:p>
        </w:tc>
        <w:tc>
          <w:tcPr>
            <w:tcW w:type="dxa" w:w="1728"/>
          </w:tcPr>
          <w:p>
            <w:r>
              <w:t>GUINDO</w:t>
            </w:r>
          </w:p>
        </w:tc>
        <w:tc>
          <w:tcPr>
            <w:tcW w:type="dxa" w:w="1728"/>
          </w:tcPr>
          <w:p>
            <w:r>
              <w:t>985 29 T</w:t>
            </w:r>
          </w:p>
        </w:tc>
        <w:tc>
          <w:tcPr>
            <w:tcW w:type="dxa" w:w="1728"/>
          </w:tcPr>
          <w:p>
            <w:r>
              <w:t>IPRES-KAYES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Famalé</w:t>
            </w:r>
          </w:p>
        </w:tc>
        <w:tc>
          <w:tcPr>
            <w:tcW w:type="dxa" w:w="1728"/>
          </w:tcPr>
          <w:p>
            <w:r>
              <w:t>SISSOKO</w:t>
            </w:r>
          </w:p>
        </w:tc>
        <w:tc>
          <w:tcPr>
            <w:tcW w:type="dxa" w:w="1728"/>
          </w:tcPr>
          <w:p>
            <w:r>
              <w:t>01 00 180 CT6</w:t>
            </w:r>
          </w:p>
        </w:tc>
        <w:tc>
          <w:tcPr>
            <w:tcW w:type="dxa" w:w="1728"/>
          </w:tcPr>
          <w:p>
            <w:r>
              <w:t>AE-KBA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Soumaila</w:t>
            </w:r>
          </w:p>
        </w:tc>
        <w:tc>
          <w:tcPr>
            <w:tcW w:type="dxa" w:w="1728"/>
          </w:tcPr>
          <w:p>
            <w:r>
              <w:t>BAYOGO</w:t>
            </w:r>
          </w:p>
        </w:tc>
        <w:tc>
          <w:tcPr>
            <w:tcW w:type="dxa" w:w="1728"/>
          </w:tcPr>
          <w:p>
            <w:r>
              <w:t>0159 059 Z</w:t>
            </w:r>
          </w:p>
        </w:tc>
        <w:tc>
          <w:tcPr>
            <w:tcW w:type="dxa" w:w="1728"/>
          </w:tcPr>
          <w:p>
            <w:r>
              <w:t>AE-KBA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Fagassi</w:t>
            </w:r>
          </w:p>
        </w:tc>
        <w:tc>
          <w:tcPr>
            <w:tcW w:type="dxa" w:w="1728"/>
          </w:tcPr>
          <w:p>
            <w:r>
              <w:t>SISSOKO</w:t>
            </w:r>
          </w:p>
        </w:tc>
        <w:tc>
          <w:tcPr>
            <w:tcW w:type="dxa" w:w="1728"/>
          </w:tcPr>
          <w:p>
            <w:r>
              <w:t>955 72S</w:t>
            </w:r>
          </w:p>
        </w:tc>
        <w:tc>
          <w:tcPr>
            <w:tcW w:type="dxa" w:w="1728"/>
          </w:tcPr>
          <w:p>
            <w:r>
              <w:t>AE-KBA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Bakary</w:t>
            </w:r>
          </w:p>
        </w:tc>
        <w:tc>
          <w:tcPr>
            <w:tcW w:type="dxa" w:w="1728"/>
          </w:tcPr>
          <w:p>
            <w:r>
              <w:t>GUINDO</w:t>
            </w:r>
          </w:p>
        </w:tc>
        <w:tc>
          <w:tcPr>
            <w:tcW w:type="dxa" w:w="1728"/>
          </w:tcPr>
          <w:p>
            <w:r>
              <w:t>KA 119 07 H</w:t>
            </w:r>
          </w:p>
        </w:tc>
        <w:tc>
          <w:tcPr>
            <w:tcW w:type="dxa" w:w="1728"/>
          </w:tcPr>
          <w:p>
            <w:r>
              <w:t>AE-KBA</w:t>
            </w:r>
          </w:p>
        </w:tc>
      </w:tr>
    </w:tbl>
    <w:p>
      <w:pPr/>
    </w:p>
    <w:p>
      <w:pPr>
        <w:jc w:val="left"/>
      </w:pPr>
      <w:r>
        <w:rPr>
          <w:b/>
        </w:rPr>
        <w:t>5- CENTRE DU GS-SOMABOUGOU</w:t>
      </w:r>
      <w:r>
        <w:rPr>
          <w:b/>
        </w:rPr>
        <w:t xml:space="preserve">                                                  10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Denis</w:t>
            </w:r>
          </w:p>
        </w:tc>
        <w:tc>
          <w:tcPr>
            <w:tcW w:type="dxa" w:w="1728"/>
          </w:tcPr>
          <w:p>
            <w:r>
              <w:t>DAKOUO</w:t>
            </w:r>
          </w:p>
        </w:tc>
        <w:tc>
          <w:tcPr>
            <w:tcW w:type="dxa" w:w="1728"/>
          </w:tcPr>
          <w:p>
            <w:r>
              <w:t>KA 121 00 A</w:t>
            </w:r>
          </w:p>
        </w:tc>
        <w:tc>
          <w:tcPr>
            <w:tcW w:type="dxa" w:w="1728"/>
          </w:tcPr>
          <w:p>
            <w:r>
              <w:t>LKBA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Lamine</w:t>
            </w:r>
          </w:p>
        </w:tc>
        <w:tc>
          <w:tcPr>
            <w:tcW w:type="dxa" w:w="1728"/>
          </w:tcPr>
          <w:p>
            <w:r>
              <w:t>KONATE</w:t>
            </w:r>
          </w:p>
        </w:tc>
        <w:tc>
          <w:tcPr>
            <w:tcW w:type="dxa" w:w="1728"/>
          </w:tcPr>
          <w:p>
            <w:r>
              <w:t>KA 104 79 P</w:t>
            </w:r>
          </w:p>
        </w:tc>
        <w:tc>
          <w:tcPr>
            <w:tcW w:type="dxa" w:w="1728"/>
          </w:tcPr>
          <w:p>
            <w:r>
              <w:t>AE-KBA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Moussa</w:t>
            </w:r>
          </w:p>
        </w:tc>
        <w:tc>
          <w:tcPr>
            <w:tcW w:type="dxa" w:w="1728"/>
          </w:tcPr>
          <w:p>
            <w:r>
              <w:t>SISSOKO</w:t>
            </w:r>
          </w:p>
        </w:tc>
        <w:tc>
          <w:tcPr>
            <w:tcW w:type="dxa" w:w="1728"/>
          </w:tcPr>
          <w:p>
            <w:r>
              <w:t>KA 140 87 Z</w:t>
            </w:r>
          </w:p>
        </w:tc>
        <w:tc>
          <w:tcPr>
            <w:tcW w:type="dxa" w:w="1728"/>
          </w:tcPr>
          <w:p>
            <w:r>
              <w:t>AE-KBA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 xml:space="preserve">Zoumana </w:t>
            </w:r>
          </w:p>
        </w:tc>
        <w:tc>
          <w:tcPr>
            <w:tcW w:type="dxa" w:w="1728"/>
          </w:tcPr>
          <w:p>
            <w:r>
              <w:t>SANGARE</w:t>
            </w:r>
          </w:p>
        </w:tc>
        <w:tc>
          <w:tcPr>
            <w:tcW w:type="dxa" w:w="1728"/>
          </w:tcPr>
          <w:p>
            <w:r>
              <w:t>KA 120 99 M</w:t>
            </w:r>
          </w:p>
        </w:tc>
        <w:tc>
          <w:tcPr>
            <w:tcW w:type="dxa" w:w="1728"/>
          </w:tcPr>
          <w:p>
            <w:r>
              <w:t>LKBA</w:t>
            </w:r>
          </w:p>
        </w:tc>
      </w:tr>
    </w:tbl>
    <w:p>
      <w:pPr>
        <w:pStyle w:val="Heading1"/>
        <w:jc w:val="center"/>
      </w:pPr>
      <w:r>
        <w:rPr>
          <w:b/>
        </w:rPr>
        <w:t>7/ ACADÉMIE D'ENSEIGNEMENT DE : MOPTI</w:t>
      </w:r>
    </w:p>
    <w:p>
      <w:pPr>
        <w:pStyle w:val="Heading2"/>
      </w:pPr>
      <w:r>
        <w:t>SUPERVISEURS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</w:tbl>
    <w:p>
      <w:pPr/>
    </w:p>
    <w:p>
      <w:pPr>
        <w:jc w:val="left"/>
      </w:pPr>
      <w:r>
        <w:rPr>
          <w:b/>
        </w:rPr>
        <w:t>1- CENTRE DU Lycée Hammadoun Dicko de Sévéré(LHDS)</w:t>
      </w:r>
      <w:r>
        <w:rPr>
          <w:b/>
        </w:rPr>
        <w:t xml:space="preserve">                                                  26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Ousmane</w:t>
            </w:r>
          </w:p>
        </w:tc>
        <w:tc>
          <w:tcPr>
            <w:tcW w:type="dxa" w:w="1728"/>
          </w:tcPr>
          <w:p>
            <w:r>
              <w:t>MAIGA</w:t>
            </w:r>
          </w:p>
        </w:tc>
        <w:tc>
          <w:tcPr>
            <w:tcW w:type="dxa" w:w="1728"/>
          </w:tcPr>
          <w:p>
            <w:r>
              <w:t>MP108-03D</w:t>
            </w:r>
          </w:p>
        </w:tc>
        <w:tc>
          <w:tcPr>
            <w:tcW w:type="dxa" w:w="1728"/>
          </w:tcPr>
          <w:p>
            <w:r>
              <w:t>AE-MOPTI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Toufado</w:t>
            </w:r>
          </w:p>
        </w:tc>
        <w:tc>
          <w:tcPr>
            <w:tcW w:type="dxa" w:w="1728"/>
          </w:tcPr>
          <w:p>
            <w:r>
              <w:t>KENDE</w:t>
            </w:r>
          </w:p>
        </w:tc>
        <w:tc>
          <w:tcPr>
            <w:tcW w:type="dxa" w:w="1728"/>
          </w:tcPr>
          <w:p>
            <w:r>
              <w:t>MP118-45 B</w:t>
            </w:r>
          </w:p>
        </w:tc>
        <w:tc>
          <w:tcPr>
            <w:tcW w:type="dxa" w:w="1728"/>
          </w:tcPr>
          <w:p>
            <w:r>
              <w:t>AE-MOPTI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Marie Noël</w:t>
            </w:r>
          </w:p>
        </w:tc>
        <w:tc>
          <w:tcPr>
            <w:tcW w:type="dxa" w:w="1728"/>
          </w:tcPr>
          <w:p>
            <w:r>
              <w:t>DIARRA</w:t>
            </w:r>
          </w:p>
        </w:tc>
        <w:tc>
          <w:tcPr>
            <w:tcW w:type="dxa" w:w="1728"/>
          </w:tcPr>
          <w:p>
            <w:r>
              <w:t>946-54 X</w:t>
            </w:r>
          </w:p>
        </w:tc>
        <w:tc>
          <w:tcPr>
            <w:tcW w:type="dxa" w:w="1728"/>
          </w:tcPr>
          <w:p>
            <w:r>
              <w:t>AE-MOPTI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Abdoul Wahab</w:t>
            </w:r>
          </w:p>
        </w:tc>
        <w:tc>
          <w:tcPr>
            <w:tcW w:type="dxa" w:w="1728"/>
          </w:tcPr>
          <w:p>
            <w:r>
              <w:t>DIALLO</w:t>
            </w:r>
          </w:p>
        </w:tc>
        <w:tc>
          <w:tcPr>
            <w:tcW w:type="dxa" w:w="1728"/>
          </w:tcPr>
          <w:p>
            <w:r>
              <w:t>MP13469 D</w:t>
            </w:r>
          </w:p>
        </w:tc>
        <w:tc>
          <w:tcPr>
            <w:tcW w:type="dxa" w:w="1728"/>
          </w:tcPr>
          <w:p>
            <w:r>
              <w:t>AE-MOPTI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Ibrahim</w:t>
            </w:r>
          </w:p>
        </w:tc>
        <w:tc>
          <w:tcPr>
            <w:tcW w:type="dxa" w:w="1728"/>
          </w:tcPr>
          <w:p>
            <w:r>
              <w:t>ABDOURHAMANE</w:t>
            </w:r>
          </w:p>
        </w:tc>
        <w:tc>
          <w:tcPr>
            <w:tcW w:type="dxa" w:w="1728"/>
          </w:tcPr>
          <w:p>
            <w:r>
              <w:t>MP116-06 G</w:t>
            </w:r>
          </w:p>
        </w:tc>
        <w:tc>
          <w:tcPr>
            <w:tcW w:type="dxa" w:w="1728"/>
          </w:tcPr>
          <w:p>
            <w:r>
              <w:t>LHDS</w:t>
            </w:r>
          </w:p>
        </w:tc>
      </w:tr>
    </w:tbl>
    <w:p>
      <w:pPr/>
    </w:p>
    <w:p>
      <w:pPr>
        <w:jc w:val="left"/>
      </w:pPr>
      <w:r>
        <w:rPr>
          <w:b/>
        </w:rPr>
        <w:t>2- CENTRE DU Lycée Amadou Toumani Touré(LATT-M)</w:t>
      </w:r>
      <w:r>
        <w:rPr>
          <w:b/>
        </w:rPr>
        <w:t xml:space="preserve">                                                  13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Modibo</w:t>
            </w:r>
          </w:p>
        </w:tc>
        <w:tc>
          <w:tcPr>
            <w:tcW w:type="dxa" w:w="1728"/>
          </w:tcPr>
          <w:p>
            <w:r>
              <w:t>DIALLO</w:t>
            </w:r>
          </w:p>
        </w:tc>
        <w:tc>
          <w:tcPr>
            <w:tcW w:type="dxa" w:w="1728"/>
          </w:tcPr>
          <w:p>
            <w:r>
              <w:t>993-29 T</w:t>
            </w:r>
          </w:p>
        </w:tc>
        <w:tc>
          <w:tcPr>
            <w:tcW w:type="dxa" w:w="1728"/>
          </w:tcPr>
          <w:p>
            <w:r>
              <w:t>LHDS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Mahamadou</w:t>
            </w:r>
          </w:p>
        </w:tc>
        <w:tc>
          <w:tcPr>
            <w:tcW w:type="dxa" w:w="1728"/>
          </w:tcPr>
          <w:p>
            <w:r>
              <w:t>BARRY</w:t>
            </w:r>
          </w:p>
        </w:tc>
        <w:tc>
          <w:tcPr>
            <w:tcW w:type="dxa" w:w="1728"/>
          </w:tcPr>
          <w:p>
            <w:r>
              <w:t>MP116-04 E</w:t>
            </w:r>
          </w:p>
        </w:tc>
        <w:tc>
          <w:tcPr>
            <w:tcW w:type="dxa" w:w="1728"/>
          </w:tcPr>
          <w:p>
            <w:r>
              <w:t>AE-MOPTI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Oumou</w:t>
            </w:r>
          </w:p>
        </w:tc>
        <w:tc>
          <w:tcPr>
            <w:tcW w:type="dxa" w:w="1728"/>
          </w:tcPr>
          <w:p>
            <w:r>
              <w:t>MAIGA</w:t>
            </w:r>
          </w:p>
        </w:tc>
        <w:tc>
          <w:tcPr>
            <w:tcW w:type="dxa" w:w="1728"/>
          </w:tcPr>
          <w:p>
            <w:r>
              <w:t>MP111-57 P</w:t>
            </w:r>
          </w:p>
        </w:tc>
        <w:tc>
          <w:tcPr>
            <w:tcW w:type="dxa" w:w="1728"/>
          </w:tcPr>
          <w:p>
            <w:r>
              <w:t>AE-MOPTI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Anda Souleymane</w:t>
            </w:r>
          </w:p>
        </w:tc>
        <w:tc>
          <w:tcPr>
            <w:tcW w:type="dxa" w:w="1728"/>
          </w:tcPr>
          <w:p>
            <w:r>
              <w:t>TEMBELY</w:t>
            </w:r>
          </w:p>
        </w:tc>
        <w:tc>
          <w:tcPr>
            <w:tcW w:type="dxa" w:w="1728"/>
          </w:tcPr>
          <w:p>
            <w:r>
              <w:t>MP120-38 T</w:t>
            </w:r>
          </w:p>
        </w:tc>
        <w:tc>
          <w:tcPr>
            <w:tcW w:type="dxa" w:w="1728"/>
          </w:tcPr>
          <w:p>
            <w:r>
              <w:t>LATT-M</w:t>
            </w:r>
          </w:p>
        </w:tc>
      </w:tr>
    </w:tbl>
    <w:p>
      <w:pPr/>
    </w:p>
    <w:p>
      <w:pPr>
        <w:jc w:val="left"/>
      </w:pPr>
      <w:r>
        <w:rPr>
          <w:b/>
        </w:rPr>
        <w:t>3- CENTRE DU Centre de Boucari OUOLOGUEM</w:t>
      </w:r>
      <w:r>
        <w:rPr>
          <w:b/>
        </w:rPr>
        <w:t xml:space="preserve">                                                  25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Lamine</w:t>
            </w:r>
          </w:p>
        </w:tc>
        <w:tc>
          <w:tcPr>
            <w:tcW w:type="dxa" w:w="1728"/>
          </w:tcPr>
          <w:p>
            <w:r>
              <w:t>KONE</w:t>
            </w:r>
          </w:p>
        </w:tc>
        <w:tc>
          <w:tcPr>
            <w:tcW w:type="dxa" w:w="1728"/>
          </w:tcPr>
          <w:p>
            <w:r>
              <w:t>MP133-28 G</w:t>
            </w:r>
          </w:p>
        </w:tc>
        <w:tc>
          <w:tcPr>
            <w:tcW w:type="dxa" w:w="1728"/>
          </w:tcPr>
          <w:p>
            <w:r>
              <w:t>LBC-DJENNE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Moussa</w:t>
            </w:r>
          </w:p>
        </w:tc>
        <w:tc>
          <w:tcPr>
            <w:tcW w:type="dxa" w:w="1728"/>
          </w:tcPr>
          <w:p>
            <w:r>
              <w:t>MARIKO</w:t>
            </w:r>
          </w:p>
        </w:tc>
        <w:tc>
          <w:tcPr>
            <w:tcW w:type="dxa" w:w="1728"/>
          </w:tcPr>
          <w:p>
            <w:r>
              <w:t>MP133-11 M</w:t>
            </w:r>
          </w:p>
        </w:tc>
        <w:tc>
          <w:tcPr>
            <w:tcW w:type="dxa" w:w="1728"/>
          </w:tcPr>
          <w:p>
            <w:r>
              <w:t>AE-MOPTI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Awa</w:t>
            </w:r>
          </w:p>
        </w:tc>
        <w:tc>
          <w:tcPr>
            <w:tcW w:type="dxa" w:w="1728"/>
          </w:tcPr>
          <w:p>
            <w:r>
              <w:t>SAGARA</w:t>
            </w:r>
          </w:p>
        </w:tc>
        <w:tc>
          <w:tcPr>
            <w:tcW w:type="dxa" w:w="1728"/>
          </w:tcPr>
          <w:p>
            <w:r>
              <w:t>MP132-63 X</w:t>
            </w:r>
          </w:p>
        </w:tc>
        <w:tc>
          <w:tcPr>
            <w:tcW w:type="dxa" w:w="1728"/>
          </w:tcPr>
          <w:p>
            <w:r>
              <w:t>AE-MOPTI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Oumar</w:t>
            </w:r>
          </w:p>
        </w:tc>
        <w:tc>
          <w:tcPr>
            <w:tcW w:type="dxa" w:w="1728"/>
          </w:tcPr>
          <w:p>
            <w:r>
              <w:t>MALICK</w:t>
            </w:r>
          </w:p>
        </w:tc>
        <w:tc>
          <w:tcPr>
            <w:tcW w:type="dxa" w:w="1728"/>
          </w:tcPr>
          <w:p>
            <w:r>
              <w:t>964-41 G</w:t>
            </w:r>
          </w:p>
        </w:tc>
        <w:tc>
          <w:tcPr>
            <w:tcW w:type="dxa" w:w="1728"/>
          </w:tcPr>
          <w:p>
            <w:r>
              <w:t>AE-MOPTI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Mariam</w:t>
            </w:r>
          </w:p>
        </w:tc>
        <w:tc>
          <w:tcPr>
            <w:tcW w:type="dxa" w:w="1728"/>
          </w:tcPr>
          <w:p>
            <w:r>
              <w:t>BA</w:t>
            </w:r>
          </w:p>
        </w:tc>
        <w:tc>
          <w:tcPr>
            <w:tcW w:type="dxa" w:w="1728"/>
          </w:tcPr>
          <w:p>
            <w:r>
              <w:t>MP108-25D</w:t>
            </w:r>
          </w:p>
        </w:tc>
        <w:tc>
          <w:tcPr>
            <w:tcW w:type="dxa" w:w="1728"/>
          </w:tcPr>
          <w:p>
            <w:r>
              <w:t>AE-MOPTI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Massa</w:t>
            </w:r>
          </w:p>
        </w:tc>
        <w:tc>
          <w:tcPr>
            <w:tcW w:type="dxa" w:w="1728"/>
          </w:tcPr>
          <w:p>
            <w:r>
              <w:t>DIASSANA</w:t>
            </w:r>
          </w:p>
        </w:tc>
        <w:tc>
          <w:tcPr>
            <w:tcW w:type="dxa" w:w="1728"/>
          </w:tcPr>
          <w:p>
            <w:r>
              <w:t>01-00153-CT6</w:t>
            </w:r>
          </w:p>
        </w:tc>
        <w:tc>
          <w:tcPr>
            <w:tcW w:type="dxa" w:w="1728"/>
          </w:tcPr>
          <w:p>
            <w:r>
              <w:t>LHDS</w:t>
            </w:r>
          </w:p>
        </w:tc>
      </w:tr>
    </w:tbl>
    <w:p>
      <w:pPr/>
    </w:p>
    <w:p>
      <w:pPr>
        <w:jc w:val="left"/>
      </w:pPr>
      <w:r>
        <w:rPr>
          <w:b/>
        </w:rPr>
        <w:t>4- CENTRE DU Centre de BANGUETABA I</w:t>
      </w:r>
      <w:r>
        <w:rPr>
          <w:b/>
        </w:rPr>
        <w:t xml:space="preserve">                                                  5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Raïssa</w:t>
            </w:r>
          </w:p>
        </w:tc>
        <w:tc>
          <w:tcPr>
            <w:tcW w:type="dxa" w:w="1728"/>
          </w:tcPr>
          <w:p>
            <w:r>
              <w:t>KASSOGUE</w:t>
            </w:r>
          </w:p>
        </w:tc>
        <w:tc>
          <w:tcPr>
            <w:tcW w:type="dxa" w:w="1728"/>
          </w:tcPr>
          <w:p>
            <w:r>
              <w:t>MP13344A</w:t>
            </w:r>
          </w:p>
        </w:tc>
        <w:tc>
          <w:tcPr>
            <w:tcW w:type="dxa" w:w="1728"/>
          </w:tcPr>
          <w:p>
            <w:r>
              <w:t>AE-MOPTI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Alassane</w:t>
            </w:r>
          </w:p>
        </w:tc>
        <w:tc>
          <w:tcPr>
            <w:tcW w:type="dxa" w:w="1728"/>
          </w:tcPr>
          <w:p>
            <w:r>
              <w:t>TOURE</w:t>
            </w:r>
          </w:p>
        </w:tc>
        <w:tc>
          <w:tcPr>
            <w:tcW w:type="dxa" w:w="1728"/>
          </w:tcPr>
          <w:p>
            <w:r>
              <w:t>02-02340 CT14</w:t>
            </w:r>
          </w:p>
        </w:tc>
        <w:tc>
          <w:tcPr>
            <w:tcW w:type="dxa" w:w="1728"/>
          </w:tcPr>
          <w:p>
            <w:r>
              <w:t>AE-MOPTI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Ousmane</w:t>
            </w:r>
          </w:p>
        </w:tc>
        <w:tc>
          <w:tcPr>
            <w:tcW w:type="dxa" w:w="1728"/>
          </w:tcPr>
          <w:p>
            <w:r>
              <w:t>COULIBALY</w:t>
            </w:r>
          </w:p>
        </w:tc>
        <w:tc>
          <w:tcPr>
            <w:tcW w:type="dxa" w:w="1728"/>
          </w:tcPr>
          <w:p>
            <w:r>
              <w:t>105-505 S</w:t>
            </w:r>
          </w:p>
        </w:tc>
        <w:tc>
          <w:tcPr>
            <w:tcW w:type="dxa" w:w="1728"/>
          </w:tcPr>
          <w:p>
            <w:r>
              <w:t>LHDS</w:t>
            </w:r>
          </w:p>
        </w:tc>
      </w:tr>
    </w:tbl>
    <w:p>
      <w:pPr/>
    </w:p>
    <w:p>
      <w:pPr>
        <w:jc w:val="left"/>
      </w:pPr>
      <w:r>
        <w:rPr>
          <w:b/>
        </w:rPr>
        <w:t>5- CENTRE DU Centre de Robert  CISSE</w:t>
      </w:r>
      <w:r>
        <w:rPr>
          <w:b/>
        </w:rPr>
        <w:t xml:space="preserve">                                                  19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Amadou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0101322N</w:t>
            </w:r>
          </w:p>
        </w:tc>
        <w:tc>
          <w:tcPr>
            <w:tcW w:type="dxa" w:w="1728"/>
          </w:tcPr>
          <w:p>
            <w:r>
              <w:t>LT-SEV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Kadiatou</w:t>
            </w:r>
          </w:p>
        </w:tc>
        <w:tc>
          <w:tcPr>
            <w:tcW w:type="dxa" w:w="1728"/>
          </w:tcPr>
          <w:p>
            <w:r>
              <w:t>COULIBALY</w:t>
            </w:r>
          </w:p>
        </w:tc>
        <w:tc>
          <w:tcPr>
            <w:tcW w:type="dxa" w:w="1728"/>
          </w:tcPr>
          <w:p>
            <w:r>
              <w:t>MP116-46 C</w:t>
            </w:r>
          </w:p>
        </w:tc>
        <w:tc>
          <w:tcPr>
            <w:tcW w:type="dxa" w:w="1728"/>
          </w:tcPr>
          <w:p>
            <w:r>
              <w:t>AE-MOPTI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Sékou Allaye</w:t>
            </w:r>
          </w:p>
        </w:tc>
        <w:tc>
          <w:tcPr>
            <w:tcW w:type="dxa" w:w="1728"/>
          </w:tcPr>
          <w:p>
            <w:r>
              <w:t>DICKO</w:t>
            </w:r>
          </w:p>
        </w:tc>
        <w:tc>
          <w:tcPr>
            <w:tcW w:type="dxa" w:w="1728"/>
          </w:tcPr>
          <w:p>
            <w:r>
              <w:t>0125971Z</w:t>
            </w:r>
          </w:p>
        </w:tc>
        <w:tc>
          <w:tcPr>
            <w:tcW w:type="dxa" w:w="1728"/>
          </w:tcPr>
          <w:p>
            <w:r>
              <w:t>AE-MOPTI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Mahamane</w:t>
            </w:r>
          </w:p>
        </w:tc>
        <w:tc>
          <w:tcPr>
            <w:tcW w:type="dxa" w:w="1728"/>
          </w:tcPr>
          <w:p>
            <w:r>
              <w:t>BAGNA</w:t>
            </w:r>
          </w:p>
        </w:tc>
        <w:tc>
          <w:tcPr>
            <w:tcW w:type="dxa" w:w="1728"/>
          </w:tcPr>
          <w:p>
            <w:r>
              <w:t>978-17E</w:t>
            </w:r>
          </w:p>
        </w:tc>
        <w:tc>
          <w:tcPr>
            <w:tcW w:type="dxa" w:w="1728"/>
          </w:tcPr>
          <w:p>
            <w:r>
              <w:t>IPRES-MOPTI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Abdoulaye</w:t>
            </w:r>
          </w:p>
        </w:tc>
        <w:tc>
          <w:tcPr>
            <w:tcW w:type="dxa" w:w="1728"/>
          </w:tcPr>
          <w:p>
            <w:r>
              <w:t>KEITA</w:t>
            </w:r>
          </w:p>
        </w:tc>
        <w:tc>
          <w:tcPr>
            <w:tcW w:type="dxa" w:w="1728"/>
          </w:tcPr>
          <w:p>
            <w:r>
              <w:t>MP 108 13P</w:t>
            </w:r>
          </w:p>
        </w:tc>
        <w:tc>
          <w:tcPr>
            <w:tcW w:type="dxa" w:w="1728"/>
          </w:tcPr>
          <w:p>
            <w:r>
              <w:t>LHDS</w:t>
            </w:r>
          </w:p>
        </w:tc>
      </w:tr>
    </w:tbl>
    <w:p>
      <w:pPr/>
    </w:p>
    <w:p>
      <w:pPr>
        <w:jc w:val="left"/>
      </w:pPr>
      <w:r>
        <w:rPr>
          <w:b/>
        </w:rPr>
        <w:t>6- CENTRE DU Centre du Lycée Privé Lassana SAMASSEKOU de Mopti(LPLSM)</w:t>
      </w:r>
      <w:r>
        <w:rPr>
          <w:b/>
        </w:rPr>
        <w:t xml:space="preserve">                                                  16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Aldiouma</w:t>
            </w:r>
          </w:p>
        </w:tc>
        <w:tc>
          <w:tcPr>
            <w:tcW w:type="dxa" w:w="1728"/>
          </w:tcPr>
          <w:p>
            <w:r>
              <w:t>DOLO</w:t>
            </w:r>
          </w:p>
        </w:tc>
        <w:tc>
          <w:tcPr>
            <w:tcW w:type="dxa" w:w="1728"/>
          </w:tcPr>
          <w:p>
            <w:r>
              <w:t>MP120-43 Z</w:t>
            </w:r>
          </w:p>
        </w:tc>
        <w:tc>
          <w:tcPr>
            <w:tcW w:type="dxa" w:w="1728"/>
          </w:tcPr>
          <w:p>
            <w:r>
              <w:t>AE-MOPTI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Issiaka</w:t>
            </w:r>
          </w:p>
        </w:tc>
        <w:tc>
          <w:tcPr>
            <w:tcW w:type="dxa" w:w="1728"/>
          </w:tcPr>
          <w:p>
            <w:r>
              <w:t>TEMBINE</w:t>
            </w:r>
          </w:p>
        </w:tc>
        <w:tc>
          <w:tcPr>
            <w:tcW w:type="dxa" w:w="1728"/>
          </w:tcPr>
          <w:p>
            <w:r>
              <w:t>MP102-99 D</w:t>
            </w:r>
          </w:p>
        </w:tc>
        <w:tc>
          <w:tcPr>
            <w:tcW w:type="dxa" w:w="1728"/>
          </w:tcPr>
          <w:p>
            <w:r>
              <w:t>AE-MOPTI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Boucari</w:t>
            </w:r>
          </w:p>
        </w:tc>
        <w:tc>
          <w:tcPr>
            <w:tcW w:type="dxa" w:w="1728"/>
          </w:tcPr>
          <w:p>
            <w:r>
              <w:t>TOGO</w:t>
            </w:r>
          </w:p>
        </w:tc>
        <w:tc>
          <w:tcPr>
            <w:tcW w:type="dxa" w:w="1728"/>
          </w:tcPr>
          <w:p>
            <w:r>
              <w:t>MP112-64 Y</w:t>
            </w:r>
          </w:p>
        </w:tc>
        <w:tc>
          <w:tcPr>
            <w:tcW w:type="dxa" w:w="1728"/>
          </w:tcPr>
          <w:p>
            <w:r>
              <w:t>IFP-SEV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Mamy</w:t>
            </w:r>
          </w:p>
        </w:tc>
        <w:tc>
          <w:tcPr>
            <w:tcW w:type="dxa" w:w="1728"/>
          </w:tcPr>
          <w:p>
            <w:r>
              <w:t>DIARRA</w:t>
            </w:r>
          </w:p>
        </w:tc>
        <w:tc>
          <w:tcPr>
            <w:tcW w:type="dxa" w:w="1728"/>
          </w:tcPr>
          <w:p>
            <w:r>
              <w:t>0101-214R</w:t>
            </w:r>
          </w:p>
        </w:tc>
        <w:tc>
          <w:tcPr>
            <w:tcW w:type="dxa" w:w="1728"/>
          </w:tcPr>
          <w:p>
            <w:r>
              <w:t>IPRES-MOPTI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Moussa</w:t>
            </w:r>
          </w:p>
        </w:tc>
        <w:tc>
          <w:tcPr>
            <w:tcW w:type="dxa" w:w="1728"/>
          </w:tcPr>
          <w:p>
            <w:r>
              <w:t>KONATE</w:t>
            </w:r>
          </w:p>
        </w:tc>
        <w:tc>
          <w:tcPr>
            <w:tcW w:type="dxa" w:w="1728"/>
          </w:tcPr>
          <w:p>
            <w:r>
              <w:t>18902608001001 L</w:t>
            </w:r>
          </w:p>
        </w:tc>
        <w:tc>
          <w:tcPr>
            <w:tcW w:type="dxa" w:w="1728"/>
          </w:tcPr>
          <w:p>
            <w:r>
              <w:t>Cens/LPLSM</w:t>
            </w:r>
          </w:p>
        </w:tc>
      </w:tr>
    </w:tbl>
    <w:p>
      <w:pPr/>
    </w:p>
    <w:p>
      <w:pPr>
        <w:jc w:val="left"/>
      </w:pPr>
      <w:r>
        <w:rPr>
          <w:b/>
        </w:rPr>
        <w:t>7- CENTRE DU Centre de l'Institut  de Formation Professionnelle de Sévaré(IFP-SEV)</w:t>
      </w:r>
      <w:r>
        <w:rPr>
          <w:b/>
        </w:rPr>
        <w:t xml:space="preserve">                                                  14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Alassane</w:t>
            </w:r>
          </w:p>
        </w:tc>
        <w:tc>
          <w:tcPr>
            <w:tcW w:type="dxa" w:w="1728"/>
          </w:tcPr>
          <w:p>
            <w:r>
              <w:t>SONTA</w:t>
            </w:r>
          </w:p>
        </w:tc>
        <w:tc>
          <w:tcPr>
            <w:tcW w:type="dxa" w:w="1728"/>
          </w:tcPr>
          <w:p>
            <w:r>
              <w:t>MP133-22 A</w:t>
            </w:r>
          </w:p>
        </w:tc>
        <w:tc>
          <w:tcPr>
            <w:tcW w:type="dxa" w:w="1728"/>
          </w:tcPr>
          <w:p>
            <w:r>
              <w:t>AE-MOPTI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Hamadoun M</w:t>
            </w:r>
          </w:p>
        </w:tc>
        <w:tc>
          <w:tcPr>
            <w:tcW w:type="dxa" w:w="1728"/>
          </w:tcPr>
          <w:p>
            <w:r>
              <w:t>TIAO</w:t>
            </w:r>
          </w:p>
        </w:tc>
        <w:tc>
          <w:tcPr>
            <w:tcW w:type="dxa" w:w="1728"/>
          </w:tcPr>
          <w:p>
            <w:r>
              <w:t>0115-657 D</w:t>
            </w:r>
          </w:p>
        </w:tc>
        <w:tc>
          <w:tcPr>
            <w:tcW w:type="dxa" w:w="1728"/>
          </w:tcPr>
          <w:p>
            <w:r>
              <w:t>AE-MOPTI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Gouro</w:t>
            </w:r>
          </w:p>
        </w:tc>
        <w:tc>
          <w:tcPr>
            <w:tcW w:type="dxa" w:w="1728"/>
          </w:tcPr>
          <w:p>
            <w:r>
              <w:t>BAGAYOGO</w:t>
            </w:r>
          </w:p>
        </w:tc>
        <w:tc>
          <w:tcPr>
            <w:tcW w:type="dxa" w:w="1728"/>
          </w:tcPr>
          <w:p>
            <w:r>
              <w:t>SE113-19X</w:t>
            </w:r>
          </w:p>
        </w:tc>
        <w:tc>
          <w:tcPr>
            <w:tcW w:type="dxa" w:w="1728"/>
          </w:tcPr>
          <w:p>
            <w:r>
              <w:t>IPRES-MOPTI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Hamadi</w:t>
            </w:r>
          </w:p>
        </w:tc>
        <w:tc>
          <w:tcPr>
            <w:tcW w:type="dxa" w:w="1728"/>
          </w:tcPr>
          <w:p>
            <w:r>
              <w:t>SOMBORO</w:t>
            </w:r>
          </w:p>
        </w:tc>
        <w:tc>
          <w:tcPr>
            <w:tcW w:type="dxa" w:w="1728"/>
          </w:tcPr>
          <w:p>
            <w:r>
              <w:t>947-96V</w:t>
            </w:r>
          </w:p>
        </w:tc>
        <w:tc>
          <w:tcPr>
            <w:tcW w:type="dxa" w:w="1728"/>
          </w:tcPr>
          <w:p>
            <w:r>
              <w:t>IPRES-MOPTI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Hamidou</w:t>
            </w:r>
          </w:p>
        </w:tc>
        <w:tc>
          <w:tcPr>
            <w:tcW w:type="dxa" w:w="1728"/>
          </w:tcPr>
          <w:p>
            <w:r>
              <w:t>TEME</w:t>
            </w:r>
          </w:p>
        </w:tc>
        <w:tc>
          <w:tcPr>
            <w:tcW w:type="dxa" w:w="1728"/>
          </w:tcPr>
          <w:p>
            <w:r>
              <w:t>MP134-07 H</w:t>
            </w:r>
          </w:p>
        </w:tc>
        <w:tc>
          <w:tcPr>
            <w:tcW w:type="dxa" w:w="1728"/>
          </w:tcPr>
          <w:p>
            <w:r>
              <w:t>IFP-SEV</w:t>
            </w:r>
          </w:p>
        </w:tc>
      </w:tr>
    </w:tbl>
    <w:p>
      <w:pPr/>
    </w:p>
    <w:p>
      <w:pPr>
        <w:jc w:val="left"/>
      </w:pPr>
      <w:r>
        <w:rPr>
          <w:b/>
        </w:rPr>
        <w:t>8- CENTRE DU Centre de Idrissa SOW(I.SOW)</w:t>
      </w:r>
      <w:r>
        <w:rPr>
          <w:b/>
        </w:rPr>
        <w:t xml:space="preserve">                                                  22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Kenka</w:t>
            </w:r>
          </w:p>
        </w:tc>
        <w:tc>
          <w:tcPr>
            <w:tcW w:type="dxa" w:w="1728"/>
          </w:tcPr>
          <w:p>
            <w:r>
              <w:t>MOUNKORO</w:t>
            </w:r>
          </w:p>
        </w:tc>
        <w:tc>
          <w:tcPr>
            <w:tcW w:type="dxa" w:w="1728"/>
          </w:tcPr>
          <w:p>
            <w:r>
              <w:t>0115-498 Y</w:t>
            </w:r>
          </w:p>
        </w:tc>
        <w:tc>
          <w:tcPr>
            <w:tcW w:type="dxa" w:w="1728"/>
          </w:tcPr>
          <w:p>
            <w:r>
              <w:t>AE-MOPTI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Sabassirou</w:t>
            </w:r>
          </w:p>
        </w:tc>
        <w:tc>
          <w:tcPr>
            <w:tcW w:type="dxa" w:w="1728"/>
          </w:tcPr>
          <w:p>
            <w:r>
              <w:t>GUINDO</w:t>
            </w:r>
          </w:p>
        </w:tc>
        <w:tc>
          <w:tcPr>
            <w:tcW w:type="dxa" w:w="1728"/>
          </w:tcPr>
          <w:p>
            <w:r>
              <w:t>TB111-69 Z</w:t>
            </w:r>
          </w:p>
        </w:tc>
        <w:tc>
          <w:tcPr>
            <w:tcW w:type="dxa" w:w="1728"/>
          </w:tcPr>
          <w:p>
            <w:r>
              <w:t>AE-MOPTI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Boubacar</w:t>
            </w:r>
          </w:p>
        </w:tc>
        <w:tc>
          <w:tcPr>
            <w:tcW w:type="dxa" w:w="1728"/>
          </w:tcPr>
          <w:p>
            <w:r>
              <w:t>SANOGO</w:t>
            </w:r>
          </w:p>
        </w:tc>
        <w:tc>
          <w:tcPr>
            <w:tcW w:type="dxa" w:w="1728"/>
          </w:tcPr>
          <w:p>
            <w:r>
              <w:t>0105-506 T</w:t>
            </w:r>
          </w:p>
        </w:tc>
        <w:tc>
          <w:tcPr>
            <w:tcW w:type="dxa" w:w="1728"/>
          </w:tcPr>
          <w:p>
            <w:r>
              <w:t>AE-MOPTI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Anna</w:t>
            </w:r>
          </w:p>
        </w:tc>
        <w:tc>
          <w:tcPr>
            <w:tcW w:type="dxa" w:w="1728"/>
          </w:tcPr>
          <w:p>
            <w:r>
              <w:t>BOCOUM</w:t>
            </w:r>
          </w:p>
        </w:tc>
        <w:tc>
          <w:tcPr>
            <w:tcW w:type="dxa" w:w="1728"/>
          </w:tcPr>
          <w:p>
            <w:r>
              <w:t>GA103-57 P</w:t>
            </w:r>
          </w:p>
        </w:tc>
        <w:tc>
          <w:tcPr>
            <w:tcW w:type="dxa" w:w="1728"/>
          </w:tcPr>
          <w:p>
            <w:r>
              <w:t>AE-MOPTI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Youssouf</w:t>
            </w:r>
          </w:p>
        </w:tc>
        <w:tc>
          <w:tcPr>
            <w:tcW w:type="dxa" w:w="1728"/>
          </w:tcPr>
          <w:p>
            <w:r>
              <w:t>TAPO</w:t>
            </w:r>
          </w:p>
        </w:tc>
        <w:tc>
          <w:tcPr>
            <w:tcW w:type="dxa" w:w="1728"/>
          </w:tcPr>
          <w:p>
            <w:r>
              <w:t>943-83 E</w:t>
            </w:r>
          </w:p>
        </w:tc>
        <w:tc>
          <w:tcPr>
            <w:tcW w:type="dxa" w:w="1728"/>
          </w:tcPr>
          <w:p>
            <w:r>
              <w:t>AE-MOPTI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Mamadou</w:t>
            </w:r>
          </w:p>
        </w:tc>
        <w:tc>
          <w:tcPr>
            <w:tcW w:type="dxa" w:w="1728"/>
          </w:tcPr>
          <w:p>
            <w:r>
              <w:t>KEITA</w:t>
            </w:r>
          </w:p>
        </w:tc>
        <w:tc>
          <w:tcPr>
            <w:tcW w:type="dxa" w:w="1728"/>
          </w:tcPr>
          <w:p>
            <w:r>
              <w:t>935-72S</w:t>
            </w:r>
          </w:p>
        </w:tc>
        <w:tc>
          <w:tcPr>
            <w:tcW w:type="dxa" w:w="1728"/>
          </w:tcPr>
          <w:p>
            <w:r>
              <w:t>IPRES-MOPTI</w:t>
            </w:r>
          </w:p>
        </w:tc>
      </w:tr>
    </w:tbl>
    <w:p>
      <w:pPr/>
    </w:p>
    <w:p>
      <w:pPr>
        <w:jc w:val="left"/>
      </w:pPr>
      <w:r>
        <w:rPr>
          <w:b/>
        </w:rPr>
        <w:t>9- CENTRE DU Centre du Lycée Privé Amadou CISSE de Sofara(LPACS)</w:t>
      </w:r>
      <w:r>
        <w:rPr>
          <w:b/>
        </w:rPr>
        <w:t xml:space="preserve">                                                  26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Cheick Torade</w:t>
            </w:r>
          </w:p>
        </w:tc>
        <w:tc>
          <w:tcPr>
            <w:tcW w:type="dxa" w:w="1728"/>
          </w:tcPr>
          <w:p>
            <w:r>
              <w:t>SIBY</w:t>
            </w:r>
          </w:p>
        </w:tc>
        <w:tc>
          <w:tcPr>
            <w:tcW w:type="dxa" w:w="1728"/>
          </w:tcPr>
          <w:p>
            <w:r>
              <w:t>963-79 A</w:t>
            </w:r>
          </w:p>
        </w:tc>
        <w:tc>
          <w:tcPr>
            <w:tcW w:type="dxa" w:w="1728"/>
          </w:tcPr>
          <w:p>
            <w:r>
              <w:t>LT-SEV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Hamadi</w:t>
            </w:r>
          </w:p>
        </w:tc>
        <w:tc>
          <w:tcPr>
            <w:tcW w:type="dxa" w:w="1728"/>
          </w:tcPr>
          <w:p>
            <w:r>
              <w:t>COULIBALY</w:t>
            </w:r>
          </w:p>
        </w:tc>
        <w:tc>
          <w:tcPr>
            <w:tcW w:type="dxa" w:w="1728"/>
          </w:tcPr>
          <w:p>
            <w:r>
              <w:t>0148-364 W</w:t>
            </w:r>
          </w:p>
        </w:tc>
        <w:tc>
          <w:tcPr>
            <w:tcW w:type="dxa" w:w="1728"/>
          </w:tcPr>
          <w:p>
            <w:r>
              <w:t>AE-MOPTI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Modibo</w:t>
            </w:r>
          </w:p>
        </w:tc>
        <w:tc>
          <w:tcPr>
            <w:tcW w:type="dxa" w:w="1728"/>
          </w:tcPr>
          <w:p>
            <w:r>
              <w:t>TOURE</w:t>
            </w:r>
          </w:p>
        </w:tc>
        <w:tc>
          <w:tcPr>
            <w:tcW w:type="dxa" w:w="1728"/>
          </w:tcPr>
          <w:p>
            <w:r>
              <w:t>MP105-41 X</w:t>
            </w:r>
          </w:p>
        </w:tc>
        <w:tc>
          <w:tcPr>
            <w:tcW w:type="dxa" w:w="1728"/>
          </w:tcPr>
          <w:p>
            <w:r>
              <w:t>AE-MOPTI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Oumar</w:t>
            </w:r>
          </w:p>
        </w:tc>
        <w:tc>
          <w:tcPr>
            <w:tcW w:type="dxa" w:w="1728"/>
          </w:tcPr>
          <w:p>
            <w:r>
              <w:t>DOUGNON</w:t>
            </w:r>
          </w:p>
        </w:tc>
        <w:tc>
          <w:tcPr>
            <w:tcW w:type="dxa" w:w="1728"/>
          </w:tcPr>
          <w:p>
            <w:r>
              <w:t>903-74 V</w:t>
            </w:r>
          </w:p>
        </w:tc>
        <w:tc>
          <w:tcPr>
            <w:tcW w:type="dxa" w:w="1728"/>
          </w:tcPr>
          <w:p>
            <w:r>
              <w:t>AE-MOPTI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Issiaka</w:t>
            </w:r>
          </w:p>
        </w:tc>
        <w:tc>
          <w:tcPr>
            <w:tcW w:type="dxa" w:w="1728"/>
          </w:tcPr>
          <w:p>
            <w:r>
              <w:t>KODIO</w:t>
            </w:r>
          </w:p>
        </w:tc>
        <w:tc>
          <w:tcPr>
            <w:tcW w:type="dxa" w:w="1728"/>
          </w:tcPr>
          <w:p>
            <w:r>
              <w:t>MP120.42Y</w:t>
            </w:r>
          </w:p>
        </w:tc>
        <w:tc>
          <w:tcPr>
            <w:tcW w:type="dxa" w:w="1728"/>
          </w:tcPr>
          <w:p>
            <w:r>
              <w:t>LATT-M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 xml:space="preserve">Esaïe </w:t>
            </w:r>
          </w:p>
        </w:tc>
        <w:tc>
          <w:tcPr>
            <w:tcW w:type="dxa" w:w="1728"/>
          </w:tcPr>
          <w:p>
            <w:r>
              <w:t>SAYE</w:t>
            </w:r>
          </w:p>
        </w:tc>
        <w:tc>
          <w:tcPr>
            <w:tcW w:type="dxa" w:w="1728"/>
          </w:tcPr>
          <w:p>
            <w:r>
              <w:t>18605201999169 D</w:t>
            </w:r>
          </w:p>
        </w:tc>
        <w:tc>
          <w:tcPr>
            <w:tcW w:type="dxa" w:w="1728"/>
          </w:tcPr>
          <w:p>
            <w:r>
              <w:t>LPACS</w:t>
            </w:r>
          </w:p>
        </w:tc>
      </w:tr>
    </w:tbl>
    <w:p>
      <w:pPr/>
    </w:p>
    <w:p>
      <w:pPr>
        <w:jc w:val="left"/>
      </w:pPr>
      <w:r>
        <w:rPr>
          <w:b/>
        </w:rPr>
        <w:t>10- CENTRE DU Centre du Lycée Privé François Hollande de Konna(LPFHOK)</w:t>
      </w:r>
      <w:r>
        <w:rPr>
          <w:b/>
        </w:rPr>
        <w:t xml:space="preserve">                                                  13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Mahamadou A</w:t>
            </w:r>
          </w:p>
        </w:tc>
        <w:tc>
          <w:tcPr>
            <w:tcW w:type="dxa" w:w="1728"/>
          </w:tcPr>
          <w:p>
            <w:r>
              <w:t>MAIGA</w:t>
            </w:r>
          </w:p>
        </w:tc>
        <w:tc>
          <w:tcPr>
            <w:tcW w:type="dxa" w:w="1728"/>
          </w:tcPr>
          <w:p>
            <w:r>
              <w:t>MP133-47 D</w:t>
            </w:r>
          </w:p>
        </w:tc>
        <w:tc>
          <w:tcPr>
            <w:tcW w:type="dxa" w:w="1728"/>
          </w:tcPr>
          <w:p>
            <w:r>
              <w:t>LHDS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Amadou</w:t>
            </w:r>
          </w:p>
        </w:tc>
        <w:tc>
          <w:tcPr>
            <w:tcW w:type="dxa" w:w="1728"/>
          </w:tcPr>
          <w:p>
            <w:r>
              <w:t>SY</w:t>
            </w:r>
          </w:p>
        </w:tc>
        <w:tc>
          <w:tcPr>
            <w:tcW w:type="dxa" w:w="1728"/>
          </w:tcPr>
          <w:p>
            <w:r>
              <w:t>MP125-42 Y</w:t>
            </w:r>
          </w:p>
        </w:tc>
        <w:tc>
          <w:tcPr>
            <w:tcW w:type="dxa" w:w="1728"/>
          </w:tcPr>
          <w:p>
            <w:r>
              <w:t>AE-MOPTI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Boucari</w:t>
            </w:r>
          </w:p>
        </w:tc>
        <w:tc>
          <w:tcPr>
            <w:tcW w:type="dxa" w:w="1728"/>
          </w:tcPr>
          <w:p>
            <w:r>
              <w:t>TOGO</w:t>
            </w:r>
          </w:p>
        </w:tc>
        <w:tc>
          <w:tcPr>
            <w:tcW w:type="dxa" w:w="1728"/>
          </w:tcPr>
          <w:p>
            <w:r>
              <w:t>MP112-64 Y</w:t>
            </w:r>
          </w:p>
        </w:tc>
        <w:tc>
          <w:tcPr>
            <w:tcW w:type="dxa" w:w="1728"/>
          </w:tcPr>
          <w:p>
            <w:r>
              <w:t>IFP-SEV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Malick</w:t>
            </w:r>
          </w:p>
        </w:tc>
        <w:tc>
          <w:tcPr>
            <w:tcW w:type="dxa" w:w="1728"/>
          </w:tcPr>
          <w:p>
            <w:r>
              <w:t>GUINDO</w:t>
            </w:r>
          </w:p>
        </w:tc>
        <w:tc>
          <w:tcPr>
            <w:tcW w:type="dxa" w:w="1728"/>
          </w:tcPr>
          <w:p>
            <w:r>
              <w:t>MP113-94 G</w:t>
            </w:r>
          </w:p>
        </w:tc>
        <w:tc>
          <w:tcPr>
            <w:tcW w:type="dxa" w:w="1728"/>
          </w:tcPr>
          <w:p>
            <w:r>
              <w:t>LHDS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Aly</w:t>
            </w:r>
          </w:p>
        </w:tc>
        <w:tc>
          <w:tcPr>
            <w:tcW w:type="dxa" w:w="1728"/>
          </w:tcPr>
          <w:p>
            <w:r>
              <w:t>GUINDO</w:t>
            </w:r>
          </w:p>
        </w:tc>
        <w:tc>
          <w:tcPr>
            <w:tcW w:type="dxa" w:w="1728"/>
          </w:tcPr>
          <w:p>
            <w:r>
              <w:t>18705106001101H</w:t>
            </w:r>
          </w:p>
        </w:tc>
        <w:tc>
          <w:tcPr>
            <w:tcW w:type="dxa" w:w="1728"/>
          </w:tcPr>
          <w:p>
            <w:r>
              <w:t>LPFHOK</w:t>
            </w:r>
          </w:p>
        </w:tc>
      </w:tr>
    </w:tbl>
    <w:p>
      <w:pPr/>
    </w:p>
    <w:p>
      <w:pPr>
        <w:jc w:val="left"/>
      </w:pPr>
      <w:r>
        <w:rPr>
          <w:b/>
        </w:rPr>
        <w:t>11- CENTRE DU Centre du Lycée Hawoye MAIGA de Mopti(LPHMM)</w:t>
      </w:r>
      <w:r>
        <w:rPr>
          <w:b/>
        </w:rPr>
        <w:t xml:space="preserve">                                                  14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Adiaratou</w:t>
            </w:r>
          </w:p>
        </w:tc>
        <w:tc>
          <w:tcPr>
            <w:tcW w:type="dxa" w:w="1728"/>
          </w:tcPr>
          <w:p>
            <w:r>
              <w:t>DIARRA</w:t>
            </w:r>
          </w:p>
        </w:tc>
        <w:tc>
          <w:tcPr>
            <w:tcW w:type="dxa" w:w="1728"/>
          </w:tcPr>
          <w:p>
            <w:r>
              <w:t>MP133-43 Z</w:t>
            </w:r>
          </w:p>
        </w:tc>
        <w:tc>
          <w:tcPr>
            <w:tcW w:type="dxa" w:w="1728"/>
          </w:tcPr>
          <w:p>
            <w:r>
              <w:t>AE-MOPTI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Oumar</w:t>
            </w:r>
          </w:p>
        </w:tc>
        <w:tc>
          <w:tcPr>
            <w:tcW w:type="dxa" w:w="1728"/>
          </w:tcPr>
          <w:p>
            <w:r>
              <w:t>HARBER</w:t>
            </w:r>
          </w:p>
        </w:tc>
        <w:tc>
          <w:tcPr>
            <w:tcW w:type="dxa" w:w="1728"/>
          </w:tcPr>
          <w:p>
            <w:r>
              <w:t>MP120-44 A</w:t>
            </w:r>
          </w:p>
        </w:tc>
        <w:tc>
          <w:tcPr>
            <w:tcW w:type="dxa" w:w="1728"/>
          </w:tcPr>
          <w:p>
            <w:r>
              <w:t>AE-MOPTI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Mamadou</w:t>
            </w:r>
          </w:p>
        </w:tc>
        <w:tc>
          <w:tcPr>
            <w:tcW w:type="dxa" w:w="1728"/>
          </w:tcPr>
          <w:p>
            <w:r>
              <w:t>MALLE</w:t>
            </w:r>
          </w:p>
        </w:tc>
        <w:tc>
          <w:tcPr>
            <w:tcW w:type="dxa" w:w="1728"/>
          </w:tcPr>
          <w:p>
            <w:r>
              <w:t>0101-556E</w:t>
            </w:r>
          </w:p>
        </w:tc>
        <w:tc>
          <w:tcPr>
            <w:tcW w:type="dxa" w:w="1728"/>
          </w:tcPr>
          <w:p>
            <w:r>
              <w:t>IPRES-MOPTI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Moussa</w:t>
            </w:r>
          </w:p>
        </w:tc>
        <w:tc>
          <w:tcPr>
            <w:tcW w:type="dxa" w:w="1728"/>
          </w:tcPr>
          <w:p>
            <w:r>
              <w:t>SONGUE</w:t>
            </w:r>
          </w:p>
        </w:tc>
        <w:tc>
          <w:tcPr>
            <w:tcW w:type="dxa" w:w="1728"/>
          </w:tcPr>
          <w:p>
            <w:r>
              <w:t>19605101005E</w:t>
            </w:r>
          </w:p>
        </w:tc>
        <w:tc>
          <w:tcPr>
            <w:tcW w:type="dxa" w:w="1728"/>
          </w:tcPr>
          <w:p>
            <w:r>
              <w:t>LPHMM</w:t>
            </w:r>
          </w:p>
        </w:tc>
      </w:tr>
    </w:tbl>
    <w:p>
      <w:pPr/>
    </w:p>
    <w:p>
      <w:pPr>
        <w:jc w:val="left"/>
      </w:pPr>
      <w:r>
        <w:rPr>
          <w:b/>
        </w:rPr>
        <w:t>12- CENTRE DU Centre de l'Ecole RP Georges Bertsch</w:t>
      </w:r>
      <w:r>
        <w:rPr>
          <w:b/>
        </w:rPr>
        <w:t xml:space="preserve">                                                  11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Diahara</w:t>
            </w:r>
          </w:p>
        </w:tc>
        <w:tc>
          <w:tcPr>
            <w:tcW w:type="dxa" w:w="1728"/>
          </w:tcPr>
          <w:p>
            <w:r>
              <w:t>BARRY</w:t>
            </w:r>
          </w:p>
        </w:tc>
        <w:tc>
          <w:tcPr>
            <w:tcW w:type="dxa" w:w="1728"/>
          </w:tcPr>
          <w:p>
            <w:r>
              <w:t>MP120-23  B</w:t>
            </w:r>
          </w:p>
        </w:tc>
        <w:tc>
          <w:tcPr>
            <w:tcW w:type="dxa" w:w="1728"/>
          </w:tcPr>
          <w:p>
            <w:r>
              <w:t>AE-MOPTI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Souleymane</w:t>
            </w:r>
          </w:p>
        </w:tc>
        <w:tc>
          <w:tcPr>
            <w:tcW w:type="dxa" w:w="1728"/>
          </w:tcPr>
          <w:p>
            <w:r>
              <w:t>KASSOGUE</w:t>
            </w:r>
          </w:p>
        </w:tc>
        <w:tc>
          <w:tcPr>
            <w:tcW w:type="dxa" w:w="1728"/>
          </w:tcPr>
          <w:p>
            <w:r>
              <w:t>MP113-27 F</w:t>
            </w:r>
          </w:p>
        </w:tc>
        <w:tc>
          <w:tcPr>
            <w:tcW w:type="dxa" w:w="1728"/>
          </w:tcPr>
          <w:p>
            <w:r>
              <w:t>AE-MOPTI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Aboubacar</w:t>
            </w:r>
          </w:p>
        </w:tc>
        <w:tc>
          <w:tcPr>
            <w:tcW w:type="dxa" w:w="1728"/>
          </w:tcPr>
          <w:p>
            <w:r>
              <w:t>KOITA</w:t>
            </w:r>
          </w:p>
        </w:tc>
        <w:tc>
          <w:tcPr>
            <w:tcW w:type="dxa" w:w="1728"/>
          </w:tcPr>
          <w:p>
            <w:r>
              <w:t>MP106-66 A</w:t>
            </w:r>
          </w:p>
        </w:tc>
        <w:tc>
          <w:tcPr>
            <w:tcW w:type="dxa" w:w="1728"/>
          </w:tcPr>
          <w:p>
            <w:r>
              <w:t>AE-MOPTI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Fatoumata</w:t>
            </w:r>
          </w:p>
        </w:tc>
        <w:tc>
          <w:tcPr>
            <w:tcW w:type="dxa" w:w="1728"/>
          </w:tcPr>
          <w:p>
            <w:r>
              <w:t>KONAKE</w:t>
            </w:r>
          </w:p>
        </w:tc>
        <w:tc>
          <w:tcPr>
            <w:tcW w:type="dxa" w:w="1728"/>
          </w:tcPr>
          <w:p>
            <w:r>
              <w:t>MP124-08 J</w:t>
            </w:r>
          </w:p>
        </w:tc>
        <w:tc>
          <w:tcPr>
            <w:tcW w:type="dxa" w:w="1728"/>
          </w:tcPr>
          <w:p>
            <w:r>
              <w:t>AE-MOPTI</w:t>
            </w:r>
          </w:p>
        </w:tc>
      </w:tr>
    </w:tbl>
    <w:p>
      <w:pPr/>
    </w:p>
    <w:p>
      <w:pPr>
        <w:jc w:val="left"/>
      </w:pPr>
      <w:r>
        <w:rPr>
          <w:b/>
        </w:rPr>
        <w:t>13- CENTRE DU Centre du Lycée Daroul Hadiss de Sévaré</w:t>
      </w:r>
      <w:r>
        <w:rPr>
          <w:b/>
        </w:rPr>
        <w:t xml:space="preserve">                                                  15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Moussa</w:t>
            </w:r>
          </w:p>
        </w:tc>
        <w:tc>
          <w:tcPr>
            <w:tcW w:type="dxa" w:w="1728"/>
          </w:tcPr>
          <w:p>
            <w:r>
              <w:t>DICKO</w:t>
            </w:r>
          </w:p>
        </w:tc>
        <w:tc>
          <w:tcPr>
            <w:tcW w:type="dxa" w:w="1728"/>
          </w:tcPr>
          <w:p>
            <w:r>
              <w:t>949-67 L</w:t>
            </w:r>
          </w:p>
        </w:tc>
        <w:tc>
          <w:tcPr>
            <w:tcW w:type="dxa" w:w="1728"/>
          </w:tcPr>
          <w:p>
            <w:r>
              <w:t>AE-MOPTI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Djénéba</w:t>
            </w:r>
          </w:p>
        </w:tc>
        <w:tc>
          <w:tcPr>
            <w:tcW w:type="dxa" w:w="1728"/>
          </w:tcPr>
          <w:p>
            <w:r>
              <w:t>DIARRA</w:t>
            </w:r>
          </w:p>
        </w:tc>
        <w:tc>
          <w:tcPr>
            <w:tcW w:type="dxa" w:w="1728"/>
          </w:tcPr>
          <w:p>
            <w:r>
              <w:t>0107-735 B</w:t>
            </w:r>
          </w:p>
        </w:tc>
        <w:tc>
          <w:tcPr>
            <w:tcW w:type="dxa" w:w="1728"/>
          </w:tcPr>
          <w:p>
            <w:r>
              <w:t>AE-MOPTI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Moussa</w:t>
            </w:r>
          </w:p>
        </w:tc>
        <w:tc>
          <w:tcPr>
            <w:tcW w:type="dxa" w:w="1728"/>
          </w:tcPr>
          <w:p>
            <w:r>
              <w:t>BERTHE</w:t>
            </w:r>
          </w:p>
        </w:tc>
        <w:tc>
          <w:tcPr>
            <w:tcW w:type="dxa" w:w="1728"/>
          </w:tcPr>
          <w:p>
            <w:r>
              <w:t>MP127-95 H</w:t>
            </w:r>
          </w:p>
        </w:tc>
        <w:tc>
          <w:tcPr>
            <w:tcW w:type="dxa" w:w="1728"/>
          </w:tcPr>
          <w:p>
            <w:r>
              <w:t>AE-MOPTI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Mariam A</w:t>
            </w:r>
          </w:p>
        </w:tc>
        <w:tc>
          <w:tcPr>
            <w:tcW w:type="dxa" w:w="1728"/>
          </w:tcPr>
          <w:p>
            <w:r>
              <w:t>SAMAKE</w:t>
            </w:r>
          </w:p>
        </w:tc>
        <w:tc>
          <w:tcPr>
            <w:tcW w:type="dxa" w:w="1728"/>
          </w:tcPr>
          <w:p>
            <w:r>
              <w:t>02-01939 CT7</w:t>
            </w:r>
          </w:p>
        </w:tc>
        <w:tc>
          <w:tcPr>
            <w:tcW w:type="dxa" w:w="1728"/>
          </w:tcPr>
          <w:p>
            <w:r>
              <w:t>AE-MOPTI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Mohamed S</w:t>
            </w:r>
          </w:p>
        </w:tc>
        <w:tc>
          <w:tcPr>
            <w:tcW w:type="dxa" w:w="1728"/>
          </w:tcPr>
          <w:p>
            <w:r>
              <w:t>MAIGA</w:t>
            </w:r>
          </w:p>
        </w:tc>
        <w:tc>
          <w:tcPr>
            <w:tcW w:type="dxa" w:w="1728"/>
          </w:tcPr>
          <w:p>
            <w:r>
              <w:t>PR</w:t>
            </w:r>
          </w:p>
        </w:tc>
        <w:tc>
          <w:tcPr>
            <w:tcW w:type="dxa" w:w="1728"/>
          </w:tcPr>
          <w:p>
            <w:r>
              <w:t>LDAROUL</w:t>
            </w:r>
          </w:p>
        </w:tc>
      </w:tr>
    </w:tbl>
    <w:p>
      <w:pPr/>
    </w:p>
    <w:p>
      <w:pPr>
        <w:jc w:val="left"/>
      </w:pPr>
      <w:r>
        <w:rPr>
          <w:b/>
        </w:rPr>
        <w:t>14- CENTRE DU Centre du Lycée Privé Fatoumata YARO de Djenné(LPFYD)</w:t>
      </w:r>
      <w:r>
        <w:rPr>
          <w:b/>
        </w:rPr>
        <w:t xml:space="preserve">                                                  9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Sékou</w:t>
            </w:r>
          </w:p>
        </w:tc>
        <w:tc>
          <w:tcPr>
            <w:tcW w:type="dxa" w:w="1728"/>
          </w:tcPr>
          <w:p>
            <w:r>
              <w:t>TAPILY</w:t>
            </w:r>
          </w:p>
        </w:tc>
        <w:tc>
          <w:tcPr>
            <w:tcW w:type="dxa" w:w="1728"/>
          </w:tcPr>
          <w:p>
            <w:r>
              <w:t>MP134-09 K</w:t>
            </w:r>
          </w:p>
        </w:tc>
        <w:tc>
          <w:tcPr>
            <w:tcW w:type="dxa" w:w="1728"/>
          </w:tcPr>
          <w:p>
            <w:r>
              <w:t>AE-MOPTI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Nazoun David</w:t>
            </w:r>
          </w:p>
        </w:tc>
        <w:tc>
          <w:tcPr>
            <w:tcW w:type="dxa" w:w="1728"/>
          </w:tcPr>
          <w:p>
            <w:r>
              <w:t>KONE</w:t>
            </w:r>
          </w:p>
        </w:tc>
        <w:tc>
          <w:tcPr>
            <w:tcW w:type="dxa" w:w="1728"/>
          </w:tcPr>
          <w:p>
            <w:r>
              <w:t>MP132-58 R</w:t>
            </w:r>
          </w:p>
        </w:tc>
        <w:tc>
          <w:tcPr>
            <w:tcW w:type="dxa" w:w="1728"/>
          </w:tcPr>
          <w:p>
            <w:r>
              <w:t>AE-MOPTI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Binta</w:t>
            </w:r>
          </w:p>
        </w:tc>
        <w:tc>
          <w:tcPr>
            <w:tcW w:type="dxa" w:w="1728"/>
          </w:tcPr>
          <w:p>
            <w:r>
              <w:t>FOMBA</w:t>
            </w:r>
          </w:p>
        </w:tc>
        <w:tc>
          <w:tcPr>
            <w:tcW w:type="dxa" w:w="1728"/>
          </w:tcPr>
          <w:p>
            <w:r>
              <w:t>KL155-83 V</w:t>
            </w:r>
          </w:p>
        </w:tc>
        <w:tc>
          <w:tcPr>
            <w:tcW w:type="dxa" w:w="1728"/>
          </w:tcPr>
          <w:p>
            <w:r>
              <w:t>AE-MOPTI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Donatien</w:t>
            </w:r>
          </w:p>
        </w:tc>
        <w:tc>
          <w:tcPr>
            <w:tcW w:type="dxa" w:w="1728"/>
          </w:tcPr>
          <w:p>
            <w:r>
              <w:t>DIASSANA</w:t>
            </w:r>
          </w:p>
        </w:tc>
        <w:tc>
          <w:tcPr>
            <w:tcW w:type="dxa" w:w="1728"/>
          </w:tcPr>
          <w:p>
            <w:r>
              <w:t>12304703003013X</w:t>
            </w:r>
          </w:p>
        </w:tc>
        <w:tc>
          <w:tcPr>
            <w:tcW w:type="dxa" w:w="1728"/>
          </w:tcPr>
          <w:p>
            <w:r>
              <w:t>LPFYD</w:t>
            </w:r>
          </w:p>
        </w:tc>
      </w:tr>
    </w:tbl>
    <w:p>
      <w:pPr/>
    </w:p>
    <w:p>
      <w:pPr>
        <w:jc w:val="left"/>
      </w:pPr>
      <w:r>
        <w:rPr>
          <w:b/>
        </w:rPr>
        <w:t xml:space="preserve">15- CENTRE DU Centre du Lycée Baouro CISSE de Djenné(LBC-DJENNE) </w:t>
      </w:r>
      <w:r>
        <w:rPr>
          <w:b/>
        </w:rPr>
        <w:t xml:space="preserve">                                                  22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Brahima O</w:t>
            </w:r>
          </w:p>
        </w:tc>
        <w:tc>
          <w:tcPr>
            <w:tcW w:type="dxa" w:w="1728"/>
          </w:tcPr>
          <w:p>
            <w:r>
              <w:t>CISSE</w:t>
            </w:r>
          </w:p>
        </w:tc>
        <w:tc>
          <w:tcPr>
            <w:tcW w:type="dxa" w:w="1728"/>
          </w:tcPr>
          <w:p>
            <w:r>
              <w:t>MP133-48 E</w:t>
            </w:r>
          </w:p>
        </w:tc>
        <w:tc>
          <w:tcPr>
            <w:tcW w:type="dxa" w:w="1728"/>
          </w:tcPr>
          <w:p>
            <w:r>
              <w:t>AE-MOPTI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Issa Mohomodou</w:t>
            </w:r>
          </w:p>
        </w:tc>
        <w:tc>
          <w:tcPr>
            <w:tcW w:type="dxa" w:w="1728"/>
          </w:tcPr>
          <w:p>
            <w:r>
              <w:t>MAIGA</w:t>
            </w:r>
          </w:p>
        </w:tc>
        <w:tc>
          <w:tcPr>
            <w:tcW w:type="dxa" w:w="1728"/>
          </w:tcPr>
          <w:p>
            <w:r>
              <w:t>942-11 Y</w:t>
            </w:r>
          </w:p>
        </w:tc>
        <w:tc>
          <w:tcPr>
            <w:tcW w:type="dxa" w:w="1728"/>
          </w:tcPr>
          <w:p>
            <w:r>
              <w:t>AE-MOPTI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Néné Oumou</w:t>
            </w:r>
          </w:p>
        </w:tc>
        <w:tc>
          <w:tcPr>
            <w:tcW w:type="dxa" w:w="1728"/>
          </w:tcPr>
          <w:p>
            <w:r>
              <w:t>KOITA</w:t>
            </w:r>
          </w:p>
        </w:tc>
        <w:tc>
          <w:tcPr>
            <w:tcW w:type="dxa" w:w="1728"/>
          </w:tcPr>
          <w:p>
            <w:r>
              <w:t>MP107-55 M</w:t>
            </w:r>
          </w:p>
        </w:tc>
        <w:tc>
          <w:tcPr>
            <w:tcW w:type="dxa" w:w="1728"/>
          </w:tcPr>
          <w:p>
            <w:r>
              <w:t>AE-MOPTI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Ansigué Hama</w:t>
            </w:r>
          </w:p>
        </w:tc>
        <w:tc>
          <w:tcPr>
            <w:tcW w:type="dxa" w:w="1728"/>
          </w:tcPr>
          <w:p>
            <w:r>
              <w:t>TOURE</w:t>
            </w:r>
          </w:p>
        </w:tc>
        <w:tc>
          <w:tcPr>
            <w:tcW w:type="dxa" w:w="1728"/>
          </w:tcPr>
          <w:p>
            <w:r>
              <w:t xml:space="preserve">02-00199-CT18 </w:t>
            </w:r>
          </w:p>
        </w:tc>
        <w:tc>
          <w:tcPr>
            <w:tcW w:type="dxa" w:w="1728"/>
          </w:tcPr>
          <w:p>
            <w:r>
              <w:t>LT-SEV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Modibo</w:t>
            </w:r>
          </w:p>
        </w:tc>
        <w:tc>
          <w:tcPr>
            <w:tcW w:type="dxa" w:w="1728"/>
          </w:tcPr>
          <w:p>
            <w:r>
              <w:t>KOUYATE</w:t>
            </w:r>
          </w:p>
        </w:tc>
        <w:tc>
          <w:tcPr>
            <w:tcW w:type="dxa" w:w="1728"/>
          </w:tcPr>
          <w:p>
            <w:r>
              <w:t>782-13A</w:t>
            </w:r>
          </w:p>
        </w:tc>
        <w:tc>
          <w:tcPr>
            <w:tcW w:type="dxa" w:w="1728"/>
          </w:tcPr>
          <w:p>
            <w:r>
              <w:t>IPRES-MOPTI</w:t>
            </w:r>
          </w:p>
        </w:tc>
      </w:tr>
    </w:tbl>
    <w:p>
      <w:pPr/>
    </w:p>
    <w:p>
      <w:pPr>
        <w:jc w:val="left"/>
      </w:pPr>
      <w:r>
        <w:rPr>
          <w:b/>
        </w:rPr>
        <w:t>16- CENTRE DU Centre du Lycée Technique de Sévaré(LT-SEV)</w:t>
      </w:r>
      <w:r>
        <w:rPr>
          <w:b/>
        </w:rPr>
        <w:t xml:space="preserve">                                                  13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Moussa</w:t>
            </w:r>
          </w:p>
        </w:tc>
        <w:tc>
          <w:tcPr>
            <w:tcW w:type="dxa" w:w="1728"/>
          </w:tcPr>
          <w:p>
            <w:r>
              <w:t>SISSOKO</w:t>
            </w:r>
          </w:p>
        </w:tc>
        <w:tc>
          <w:tcPr>
            <w:tcW w:type="dxa" w:w="1728"/>
          </w:tcPr>
          <w:p>
            <w:r>
              <w:t>941-79A</w:t>
            </w:r>
          </w:p>
        </w:tc>
        <w:tc>
          <w:tcPr>
            <w:tcW w:type="dxa" w:w="1728"/>
          </w:tcPr>
          <w:p>
            <w:r>
              <w:t>LBC-DJENNE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Mazé</w:t>
            </w:r>
          </w:p>
        </w:tc>
        <w:tc>
          <w:tcPr>
            <w:tcW w:type="dxa" w:w="1728"/>
          </w:tcPr>
          <w:p>
            <w:r>
              <w:t>KONE</w:t>
            </w:r>
          </w:p>
        </w:tc>
        <w:tc>
          <w:tcPr>
            <w:tcW w:type="dxa" w:w="1728"/>
          </w:tcPr>
          <w:p>
            <w:r>
              <w:t>0113-512 R</w:t>
            </w:r>
          </w:p>
        </w:tc>
        <w:tc>
          <w:tcPr>
            <w:tcW w:type="dxa" w:w="1728"/>
          </w:tcPr>
          <w:p>
            <w:r>
              <w:t>AE-MOPTI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Karfagoué</w:t>
            </w:r>
          </w:p>
        </w:tc>
        <w:tc>
          <w:tcPr>
            <w:tcW w:type="dxa" w:w="1728"/>
          </w:tcPr>
          <w:p>
            <w:r>
              <w:t>KEITA</w:t>
            </w:r>
          </w:p>
        </w:tc>
        <w:tc>
          <w:tcPr>
            <w:tcW w:type="dxa" w:w="1728"/>
          </w:tcPr>
          <w:p>
            <w:r>
              <w:t>963-35A</w:t>
            </w:r>
          </w:p>
        </w:tc>
        <w:tc>
          <w:tcPr>
            <w:tcW w:type="dxa" w:w="1728"/>
          </w:tcPr>
          <w:p>
            <w:r>
              <w:t>IPRES-MOPTI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Sékou</w:t>
            </w:r>
          </w:p>
        </w:tc>
        <w:tc>
          <w:tcPr>
            <w:tcW w:type="dxa" w:w="1728"/>
          </w:tcPr>
          <w:p>
            <w:r>
              <w:t>GUINDO</w:t>
            </w:r>
          </w:p>
        </w:tc>
        <w:tc>
          <w:tcPr>
            <w:tcW w:type="dxa" w:w="1728"/>
          </w:tcPr>
          <w:p>
            <w:r>
              <w:t>MP129-56</w:t>
            </w:r>
          </w:p>
        </w:tc>
        <w:tc>
          <w:tcPr>
            <w:tcW w:type="dxa" w:w="1728"/>
          </w:tcPr>
          <w:p>
            <w:r>
              <w:t>LT-SEV</w:t>
            </w:r>
          </w:p>
        </w:tc>
      </w:tr>
    </w:tbl>
    <w:p>
      <w:pPr>
        <w:pStyle w:val="Heading1"/>
        <w:jc w:val="center"/>
      </w:pPr>
      <w:r>
        <w:rPr>
          <w:b/>
        </w:rPr>
        <w:t>8/ ACADÉMIE D'ENSEIGNEMENT DE : BANDIAGARA</w:t>
      </w:r>
    </w:p>
    <w:p>
      <w:pPr>
        <w:pStyle w:val="Heading2"/>
      </w:pPr>
      <w:r>
        <w:t>SUPERVISEURS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</w:tbl>
    <w:p>
      <w:pPr/>
    </w:p>
    <w:p>
      <w:pPr>
        <w:jc w:val="left"/>
      </w:pPr>
      <w:r>
        <w:rPr>
          <w:b/>
        </w:rPr>
        <w:t>1- CENTRE DU LBAND</w:t>
      </w:r>
      <w:r>
        <w:rPr>
          <w:b/>
        </w:rPr>
        <w:t xml:space="preserve">                                                  27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Amadiere</w:t>
            </w:r>
          </w:p>
        </w:tc>
        <w:tc>
          <w:tcPr>
            <w:tcW w:type="dxa" w:w="1728"/>
          </w:tcPr>
          <w:p>
            <w:r>
              <w:t>POUDIOUGO</w:t>
            </w:r>
          </w:p>
        </w:tc>
        <w:tc>
          <w:tcPr>
            <w:tcW w:type="dxa" w:w="1728"/>
          </w:tcPr>
          <w:p>
            <w:r>
              <w:t>TB 114 31 K</w:t>
            </w:r>
          </w:p>
        </w:tc>
        <w:tc>
          <w:tcPr>
            <w:tcW w:type="dxa" w:w="1728"/>
          </w:tcPr>
          <w:p>
            <w:r>
              <w:t>AE-BGARA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Mohamed I</w:t>
            </w:r>
          </w:p>
        </w:tc>
        <w:tc>
          <w:tcPr>
            <w:tcW w:type="dxa" w:w="1728"/>
          </w:tcPr>
          <w:p>
            <w:r>
              <w:t>MAIGA</w:t>
            </w:r>
          </w:p>
        </w:tc>
        <w:tc>
          <w:tcPr>
            <w:tcW w:type="dxa" w:w="1728"/>
          </w:tcPr>
          <w:p>
            <w:r>
              <w:t>MP 117 69D</w:t>
            </w:r>
          </w:p>
        </w:tc>
        <w:tc>
          <w:tcPr>
            <w:tcW w:type="dxa" w:w="1728"/>
          </w:tcPr>
          <w:p>
            <w:r>
              <w:t>AE-BGARA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Romain</w:t>
            </w:r>
          </w:p>
        </w:tc>
        <w:tc>
          <w:tcPr>
            <w:tcW w:type="dxa" w:w="1728"/>
          </w:tcPr>
          <w:p>
            <w:r>
              <w:t>SOMBORO</w:t>
            </w:r>
          </w:p>
        </w:tc>
        <w:tc>
          <w:tcPr>
            <w:tcW w:type="dxa" w:w="1728"/>
          </w:tcPr>
          <w:p>
            <w:r>
              <w:t>MP103 96J</w:t>
            </w:r>
          </w:p>
        </w:tc>
        <w:tc>
          <w:tcPr>
            <w:tcW w:type="dxa" w:w="1728"/>
          </w:tcPr>
          <w:p>
            <w:r>
              <w:t>LBAND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Amadou</w:t>
            </w:r>
          </w:p>
        </w:tc>
        <w:tc>
          <w:tcPr>
            <w:tcW w:type="dxa" w:w="1728"/>
          </w:tcPr>
          <w:p>
            <w:r>
              <w:t>TAPILY</w:t>
            </w:r>
          </w:p>
        </w:tc>
        <w:tc>
          <w:tcPr>
            <w:tcW w:type="dxa" w:w="1728"/>
          </w:tcPr>
          <w:p>
            <w:r>
              <w:t>18005201001042Z</w:t>
            </w:r>
          </w:p>
        </w:tc>
        <w:tc>
          <w:tcPr>
            <w:tcW w:type="dxa" w:w="1728"/>
          </w:tcPr>
          <w:p>
            <w:r>
              <w:t>LPFA-AIB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Sambourou</w:t>
            </w:r>
          </w:p>
        </w:tc>
        <w:tc>
          <w:tcPr>
            <w:tcW w:type="dxa" w:w="1728"/>
          </w:tcPr>
          <w:p>
            <w:r>
              <w:t>DAGA</w:t>
            </w:r>
          </w:p>
        </w:tc>
        <w:tc>
          <w:tcPr>
            <w:tcW w:type="dxa" w:w="1728"/>
          </w:tcPr>
          <w:p>
            <w:r>
              <w:t>18505201008003Z</w:t>
            </w:r>
          </w:p>
        </w:tc>
        <w:tc>
          <w:tcPr>
            <w:tcW w:type="dxa" w:w="1728"/>
          </w:tcPr>
          <w:p>
            <w:r>
              <w:t>LPNS-B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Kadidia</w:t>
            </w:r>
          </w:p>
        </w:tc>
        <w:tc>
          <w:tcPr>
            <w:tcW w:type="dxa" w:w="1728"/>
          </w:tcPr>
          <w:p>
            <w:r>
              <w:t>GUINDO</w:t>
            </w:r>
          </w:p>
        </w:tc>
        <w:tc>
          <w:tcPr>
            <w:tcW w:type="dxa" w:w="1728"/>
          </w:tcPr>
          <w:p>
            <w:r>
              <w:t>27705613011007B</w:t>
            </w:r>
          </w:p>
        </w:tc>
        <w:tc>
          <w:tcPr>
            <w:tcW w:type="dxa" w:w="1728"/>
          </w:tcPr>
          <w:p>
            <w:r>
              <w:t>LAMAYO</w:t>
            </w:r>
          </w:p>
        </w:tc>
      </w:tr>
    </w:tbl>
    <w:p>
      <w:pPr/>
    </w:p>
    <w:p>
      <w:pPr>
        <w:jc w:val="left"/>
      </w:pPr>
      <w:r>
        <w:rPr>
          <w:b/>
        </w:rPr>
        <w:t>2- CENTRE DU A.A.SECK</w:t>
      </w:r>
      <w:r>
        <w:rPr>
          <w:b/>
        </w:rPr>
        <w:t xml:space="preserve">                                                  14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Moumouni</w:t>
            </w:r>
          </w:p>
        </w:tc>
        <w:tc>
          <w:tcPr>
            <w:tcW w:type="dxa" w:w="1728"/>
          </w:tcPr>
          <w:p>
            <w:r>
              <w:t>DAMANGO</w:t>
            </w:r>
          </w:p>
        </w:tc>
        <w:tc>
          <w:tcPr>
            <w:tcW w:type="dxa" w:w="1728"/>
          </w:tcPr>
          <w:p>
            <w:r>
              <w:t>MP 136 98 L</w:t>
            </w:r>
          </w:p>
        </w:tc>
        <w:tc>
          <w:tcPr>
            <w:tcW w:type="dxa" w:w="1728"/>
          </w:tcPr>
          <w:p>
            <w:r>
              <w:t>AE-BGARA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Idrissa</w:t>
            </w:r>
          </w:p>
        </w:tc>
        <w:tc>
          <w:tcPr>
            <w:tcW w:type="dxa" w:w="1728"/>
          </w:tcPr>
          <w:p>
            <w:r>
              <w:t>DOLO</w:t>
            </w:r>
          </w:p>
        </w:tc>
        <w:tc>
          <w:tcPr>
            <w:tcW w:type="dxa" w:w="1728"/>
          </w:tcPr>
          <w:p>
            <w:r>
              <w:t>01-00204-CT7</w:t>
            </w:r>
          </w:p>
        </w:tc>
        <w:tc>
          <w:tcPr>
            <w:tcW w:type="dxa" w:w="1728"/>
          </w:tcPr>
          <w:p>
            <w:r>
              <w:t>AE-BGARA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Rokiatou</w:t>
            </w:r>
          </w:p>
        </w:tc>
        <w:tc>
          <w:tcPr>
            <w:tcW w:type="dxa" w:w="1728"/>
          </w:tcPr>
          <w:p>
            <w:r>
              <w:t>SOGODOGO</w:t>
            </w:r>
          </w:p>
        </w:tc>
        <w:tc>
          <w:tcPr>
            <w:tcW w:type="dxa" w:w="1728"/>
          </w:tcPr>
          <w:p>
            <w:r>
              <w:t>SK112 51H</w:t>
            </w:r>
          </w:p>
        </w:tc>
        <w:tc>
          <w:tcPr>
            <w:tcW w:type="dxa" w:w="1728"/>
          </w:tcPr>
          <w:p>
            <w:r>
              <w:t>AE-BGARA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Adorgo</w:t>
            </w:r>
          </w:p>
        </w:tc>
        <w:tc>
          <w:tcPr>
            <w:tcW w:type="dxa" w:w="1728"/>
          </w:tcPr>
          <w:p>
            <w:r>
              <w:t>DOUMBO</w:t>
            </w:r>
          </w:p>
        </w:tc>
        <w:tc>
          <w:tcPr>
            <w:tcW w:type="dxa" w:w="1728"/>
          </w:tcPr>
          <w:p>
            <w:r>
              <w:t>MP129 53K</w:t>
            </w:r>
          </w:p>
        </w:tc>
        <w:tc>
          <w:tcPr>
            <w:tcW w:type="dxa" w:w="1728"/>
          </w:tcPr>
          <w:p>
            <w:r>
              <w:t>LBAND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Aliou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NF</w:t>
            </w:r>
          </w:p>
        </w:tc>
        <w:tc>
          <w:tcPr>
            <w:tcW w:type="dxa" w:w="1728"/>
          </w:tcPr>
          <w:p>
            <w:r>
              <w:t>LPFA-BANDIA</w:t>
            </w:r>
          </w:p>
        </w:tc>
      </w:tr>
    </w:tbl>
    <w:p>
      <w:pPr/>
    </w:p>
    <w:p>
      <w:pPr>
        <w:jc w:val="left"/>
      </w:pPr>
      <w:r>
        <w:rPr>
          <w:b/>
        </w:rPr>
        <w:t>3- CENTRE DU GS.M.TOLO</w:t>
      </w:r>
      <w:r>
        <w:rPr>
          <w:b/>
        </w:rPr>
        <w:t xml:space="preserve">                                                  14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Ibrahima</w:t>
            </w:r>
          </w:p>
        </w:tc>
        <w:tc>
          <w:tcPr>
            <w:tcW w:type="dxa" w:w="1728"/>
          </w:tcPr>
          <w:p>
            <w:r>
              <w:t>KODIO</w:t>
            </w:r>
          </w:p>
        </w:tc>
        <w:tc>
          <w:tcPr>
            <w:tcW w:type="dxa" w:w="1728"/>
          </w:tcPr>
          <w:p>
            <w:r>
              <w:t>MP 103 92E</w:t>
            </w:r>
          </w:p>
        </w:tc>
        <w:tc>
          <w:tcPr>
            <w:tcW w:type="dxa" w:w="1728"/>
          </w:tcPr>
          <w:p>
            <w:r>
              <w:t>LBAND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Amadou</w:t>
            </w:r>
          </w:p>
        </w:tc>
        <w:tc>
          <w:tcPr>
            <w:tcW w:type="dxa" w:w="1728"/>
          </w:tcPr>
          <w:p>
            <w:r>
              <w:t>GORO</w:t>
            </w:r>
          </w:p>
        </w:tc>
        <w:tc>
          <w:tcPr>
            <w:tcW w:type="dxa" w:w="1728"/>
          </w:tcPr>
          <w:p>
            <w:r>
              <w:t>MP 129 52 J</w:t>
            </w:r>
          </w:p>
        </w:tc>
        <w:tc>
          <w:tcPr>
            <w:tcW w:type="dxa" w:w="1728"/>
          </w:tcPr>
          <w:p>
            <w:r>
              <w:t>AE-BGARA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Sambourou</w:t>
            </w:r>
          </w:p>
        </w:tc>
        <w:tc>
          <w:tcPr>
            <w:tcW w:type="dxa" w:w="1728"/>
          </w:tcPr>
          <w:p>
            <w:r>
              <w:t>DAGA</w:t>
            </w:r>
          </w:p>
        </w:tc>
        <w:tc>
          <w:tcPr>
            <w:tcW w:type="dxa" w:w="1728"/>
          </w:tcPr>
          <w:p>
            <w:r>
              <w:t>18505201008003Z</w:t>
            </w:r>
          </w:p>
        </w:tc>
        <w:tc>
          <w:tcPr>
            <w:tcW w:type="dxa" w:w="1728"/>
          </w:tcPr>
          <w:p>
            <w:r>
              <w:t>ETP-BA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Wanama</w:t>
            </w:r>
          </w:p>
        </w:tc>
        <w:tc>
          <w:tcPr>
            <w:tcW w:type="dxa" w:w="1728"/>
          </w:tcPr>
          <w:p>
            <w:r>
              <w:t>KASSOGUE</w:t>
            </w:r>
          </w:p>
        </w:tc>
        <w:tc>
          <w:tcPr>
            <w:tcW w:type="dxa" w:w="1728"/>
          </w:tcPr>
          <w:p>
            <w:r>
              <w:t>1840622104000 C</w:t>
            </w:r>
          </w:p>
        </w:tc>
        <w:tc>
          <w:tcPr>
            <w:tcW w:type="dxa" w:w="1728"/>
          </w:tcPr>
          <w:p>
            <w:r>
              <w:t>LPTOGUNA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Jeremie k</w:t>
            </w:r>
          </w:p>
        </w:tc>
        <w:tc>
          <w:tcPr>
            <w:tcW w:type="dxa" w:w="1728"/>
          </w:tcPr>
          <w:p>
            <w:r>
              <w:t>AMOUZOU</w:t>
            </w:r>
          </w:p>
        </w:tc>
        <w:tc>
          <w:tcPr>
            <w:tcW w:type="dxa" w:w="1728"/>
          </w:tcPr>
          <w:p>
            <w:r>
              <w:t>16315/CTM/2019</w:t>
            </w:r>
          </w:p>
        </w:tc>
        <w:tc>
          <w:tcPr>
            <w:tcW w:type="dxa" w:w="1728"/>
          </w:tcPr>
          <w:p>
            <w:r>
              <w:t>LPBANDIA</w:t>
            </w:r>
          </w:p>
        </w:tc>
      </w:tr>
    </w:tbl>
    <w:p>
      <w:pPr/>
    </w:p>
    <w:p>
      <w:pPr>
        <w:jc w:val="left"/>
      </w:pPr>
      <w:r>
        <w:rPr>
          <w:b/>
        </w:rPr>
        <w:t>4- CENTRE DU LBANKA</w:t>
      </w:r>
      <w:r>
        <w:rPr>
          <w:b/>
        </w:rPr>
        <w:t xml:space="preserve">                                                  11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Para</w:t>
            </w:r>
          </w:p>
        </w:tc>
        <w:tc>
          <w:tcPr>
            <w:tcW w:type="dxa" w:w="1728"/>
          </w:tcPr>
          <w:p>
            <w:r>
              <w:t>DIARRA</w:t>
            </w:r>
          </w:p>
        </w:tc>
        <w:tc>
          <w:tcPr>
            <w:tcW w:type="dxa" w:w="1728"/>
          </w:tcPr>
          <w:p>
            <w:r>
              <w:t>0106.544-Y</w:t>
            </w:r>
          </w:p>
        </w:tc>
        <w:tc>
          <w:tcPr>
            <w:tcW w:type="dxa" w:w="1728"/>
          </w:tcPr>
          <w:p>
            <w:r>
              <w:t>LBANKA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Moussa</w:t>
            </w:r>
          </w:p>
        </w:tc>
        <w:tc>
          <w:tcPr>
            <w:tcW w:type="dxa" w:w="1728"/>
          </w:tcPr>
          <w:p>
            <w:r>
              <w:t>KONATE</w:t>
            </w:r>
          </w:p>
        </w:tc>
        <w:tc>
          <w:tcPr>
            <w:tcW w:type="dxa" w:w="1728"/>
          </w:tcPr>
          <w:p>
            <w:r>
              <w:t>MP 11 569 D</w:t>
            </w:r>
          </w:p>
        </w:tc>
        <w:tc>
          <w:tcPr>
            <w:tcW w:type="dxa" w:w="1728"/>
          </w:tcPr>
          <w:p>
            <w:r>
              <w:t>AE-BGARA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Youssouf</w:t>
            </w:r>
          </w:p>
        </w:tc>
        <w:tc>
          <w:tcPr>
            <w:tcW w:type="dxa" w:w="1728"/>
          </w:tcPr>
          <w:p>
            <w:r>
              <w:t>YARO</w:t>
            </w:r>
          </w:p>
        </w:tc>
        <w:tc>
          <w:tcPr>
            <w:tcW w:type="dxa" w:w="1728"/>
          </w:tcPr>
          <w:p>
            <w:r>
              <w:t>NF</w:t>
            </w:r>
          </w:p>
        </w:tc>
        <w:tc>
          <w:tcPr>
            <w:tcW w:type="dxa" w:w="1728"/>
          </w:tcPr>
          <w:p>
            <w:r>
              <w:t>LPOB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Basile</w:t>
            </w:r>
          </w:p>
        </w:tc>
        <w:tc>
          <w:tcPr>
            <w:tcW w:type="dxa" w:w="1728"/>
          </w:tcPr>
          <w:p>
            <w:r>
              <w:t>SOMBORO</w:t>
            </w:r>
          </w:p>
        </w:tc>
        <w:tc>
          <w:tcPr>
            <w:tcW w:type="dxa" w:w="1728"/>
          </w:tcPr>
          <w:p>
            <w:r>
              <w:t>17905306001007K</w:t>
            </w:r>
          </w:p>
        </w:tc>
        <w:tc>
          <w:tcPr>
            <w:tcW w:type="dxa" w:w="1728"/>
          </w:tcPr>
          <w:p>
            <w:r>
              <w:t>LPNF-B</w:t>
            </w:r>
          </w:p>
        </w:tc>
      </w:tr>
    </w:tbl>
    <w:p>
      <w:pPr/>
    </w:p>
    <w:p>
      <w:pPr>
        <w:jc w:val="left"/>
      </w:pPr>
      <w:r>
        <w:rPr>
          <w:b/>
        </w:rPr>
        <w:t>5- CENTRE DU GS.J.YARO</w:t>
      </w:r>
      <w:r>
        <w:rPr>
          <w:b/>
        </w:rPr>
        <w:t xml:space="preserve">                                                  20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Alexis</w:t>
            </w:r>
          </w:p>
        </w:tc>
        <w:tc>
          <w:tcPr>
            <w:tcW w:type="dxa" w:w="1728"/>
          </w:tcPr>
          <w:p>
            <w:r>
              <w:t>SANGALA</w:t>
            </w:r>
          </w:p>
        </w:tc>
        <w:tc>
          <w:tcPr>
            <w:tcW w:type="dxa" w:w="1728"/>
          </w:tcPr>
          <w:p>
            <w:r>
              <w:t>977-85G</w:t>
            </w:r>
          </w:p>
        </w:tc>
        <w:tc>
          <w:tcPr>
            <w:tcW w:type="dxa" w:w="1728"/>
          </w:tcPr>
          <w:p>
            <w:r>
              <w:t>AE-BGARA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Ambara</w:t>
            </w:r>
          </w:p>
        </w:tc>
        <w:tc>
          <w:tcPr>
            <w:tcW w:type="dxa" w:w="1728"/>
          </w:tcPr>
          <w:p>
            <w:r>
              <w:t>KODIO</w:t>
            </w:r>
          </w:p>
        </w:tc>
        <w:tc>
          <w:tcPr>
            <w:tcW w:type="dxa" w:w="1728"/>
          </w:tcPr>
          <w:p>
            <w:r>
              <w:t>MP 103 20Y</w:t>
            </w:r>
          </w:p>
        </w:tc>
        <w:tc>
          <w:tcPr>
            <w:tcW w:type="dxa" w:w="1728"/>
          </w:tcPr>
          <w:p>
            <w:r>
              <w:t>AE-BGARA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Boubacar</w:t>
            </w:r>
          </w:p>
        </w:tc>
        <w:tc>
          <w:tcPr>
            <w:tcW w:type="dxa" w:w="1728"/>
          </w:tcPr>
          <w:p>
            <w:r>
              <w:t>DIARRA</w:t>
            </w:r>
          </w:p>
        </w:tc>
        <w:tc>
          <w:tcPr>
            <w:tcW w:type="dxa" w:w="1728"/>
          </w:tcPr>
          <w:p>
            <w:r>
              <w:t>18605201003005W</w:t>
            </w:r>
          </w:p>
        </w:tc>
        <w:tc>
          <w:tcPr>
            <w:tcW w:type="dxa" w:w="1728"/>
          </w:tcPr>
          <w:p>
            <w:r>
              <w:t>LPSOUDAN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 xml:space="preserve">Boubacar  </w:t>
            </w:r>
          </w:p>
        </w:tc>
        <w:tc>
          <w:tcPr>
            <w:tcW w:type="dxa" w:w="1728"/>
          </w:tcPr>
          <w:p>
            <w:r>
              <w:t>GUINDO</w:t>
            </w:r>
          </w:p>
        </w:tc>
        <w:tc>
          <w:tcPr>
            <w:tcW w:type="dxa" w:w="1728"/>
          </w:tcPr>
          <w:p>
            <w:r>
              <w:t>MP11052J</w:t>
            </w:r>
          </w:p>
        </w:tc>
        <w:tc>
          <w:tcPr>
            <w:tcW w:type="dxa" w:w="1728"/>
          </w:tcPr>
          <w:p>
            <w:r>
              <w:t>LBANKA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 xml:space="preserve">MOUSSA ERE </w:t>
            </w:r>
          </w:p>
        </w:tc>
        <w:tc>
          <w:tcPr>
            <w:tcW w:type="dxa" w:w="1728"/>
          </w:tcPr>
          <w:p>
            <w:r>
              <w:t>DAMANGO</w:t>
            </w:r>
          </w:p>
        </w:tc>
        <w:tc>
          <w:tcPr>
            <w:tcW w:type="dxa" w:w="1728"/>
          </w:tcPr>
          <w:p>
            <w:r>
              <w:t>18805601001217B</w:t>
            </w:r>
          </w:p>
        </w:tc>
        <w:tc>
          <w:tcPr>
            <w:tcW w:type="dxa" w:w="1728"/>
          </w:tcPr>
          <w:p>
            <w:r>
              <w:t>LPNF-B</w:t>
            </w:r>
          </w:p>
        </w:tc>
      </w:tr>
    </w:tbl>
    <w:p>
      <w:pPr/>
    </w:p>
    <w:p>
      <w:pPr>
        <w:jc w:val="left"/>
      </w:pPr>
      <w:r>
        <w:rPr>
          <w:b/>
        </w:rPr>
        <w:t>6- CENTRE DU LPN</w:t>
      </w:r>
      <w:r>
        <w:rPr>
          <w:b/>
        </w:rPr>
        <w:t xml:space="preserve">                                                  7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Rémi</w:t>
            </w:r>
          </w:p>
        </w:tc>
        <w:tc>
          <w:tcPr>
            <w:tcW w:type="dxa" w:w="1728"/>
          </w:tcPr>
          <w:p>
            <w:r>
              <w:t>TOGO</w:t>
            </w:r>
          </w:p>
        </w:tc>
        <w:tc>
          <w:tcPr>
            <w:tcW w:type="dxa" w:w="1728"/>
          </w:tcPr>
          <w:p>
            <w:r>
              <w:t>994-54X</w:t>
            </w:r>
          </w:p>
        </w:tc>
        <w:tc>
          <w:tcPr>
            <w:tcW w:type="dxa" w:w="1728"/>
          </w:tcPr>
          <w:p>
            <w:r>
              <w:t>AE-BGARA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Mohamed</w:t>
            </w:r>
          </w:p>
        </w:tc>
        <w:tc>
          <w:tcPr>
            <w:tcW w:type="dxa" w:w="1728"/>
          </w:tcPr>
          <w:p>
            <w:r>
              <w:t>YALCOUYE</w:t>
            </w:r>
          </w:p>
        </w:tc>
        <w:tc>
          <w:tcPr>
            <w:tcW w:type="dxa" w:w="1728"/>
          </w:tcPr>
          <w:p>
            <w:r>
              <w:t>19005201003013 A</w:t>
            </w:r>
          </w:p>
        </w:tc>
        <w:tc>
          <w:tcPr>
            <w:tcW w:type="dxa" w:w="1728"/>
          </w:tcPr>
          <w:p>
            <w:r>
              <w:t>LPN/LPFAN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 xml:space="preserve">Oumar </w:t>
            </w:r>
          </w:p>
        </w:tc>
        <w:tc>
          <w:tcPr>
            <w:tcW w:type="dxa" w:w="1728"/>
          </w:tcPr>
          <w:p>
            <w:r>
              <w:t>YALCOUYE</w:t>
            </w:r>
          </w:p>
        </w:tc>
        <w:tc>
          <w:tcPr>
            <w:tcW w:type="dxa" w:w="1728"/>
          </w:tcPr>
          <w:p>
            <w:r>
              <w:t>19005201999197 J</w:t>
            </w:r>
          </w:p>
        </w:tc>
        <w:tc>
          <w:tcPr>
            <w:tcW w:type="dxa" w:w="1728"/>
          </w:tcPr>
          <w:p>
            <w:r>
              <w:t>LPN</w:t>
            </w:r>
          </w:p>
        </w:tc>
      </w:tr>
    </w:tbl>
    <w:p>
      <w:pPr/>
    </w:p>
    <w:p>
      <w:pPr>
        <w:jc w:val="left"/>
      </w:pPr>
      <w:r>
        <w:rPr>
          <w:b/>
        </w:rPr>
        <w:t>7- CENTRE DU LPRO-SANGHA</w:t>
      </w:r>
      <w:r>
        <w:rPr>
          <w:b/>
        </w:rPr>
        <w:t xml:space="preserve">                                                  10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Seydou</w:t>
            </w:r>
          </w:p>
        </w:tc>
        <w:tc>
          <w:tcPr>
            <w:tcW w:type="dxa" w:w="1728"/>
          </w:tcPr>
          <w:p>
            <w:r>
              <w:t>YOSSI</w:t>
            </w:r>
          </w:p>
        </w:tc>
        <w:tc>
          <w:tcPr>
            <w:tcW w:type="dxa" w:w="1728"/>
          </w:tcPr>
          <w:p>
            <w:r>
              <w:t>MP 1139 71 F</w:t>
            </w:r>
          </w:p>
        </w:tc>
        <w:tc>
          <w:tcPr>
            <w:tcW w:type="dxa" w:w="1728"/>
          </w:tcPr>
          <w:p>
            <w:r>
              <w:t>AE-BGARA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 xml:space="preserve">Ambiré </w:t>
            </w:r>
          </w:p>
        </w:tc>
        <w:tc>
          <w:tcPr>
            <w:tcW w:type="dxa" w:w="1728"/>
          </w:tcPr>
          <w:p>
            <w:r>
              <w:t>DOLO</w:t>
            </w:r>
          </w:p>
        </w:tc>
        <w:tc>
          <w:tcPr>
            <w:tcW w:type="dxa" w:w="1728"/>
          </w:tcPr>
          <w:p>
            <w:r>
              <w:t>MP12392E</w:t>
            </w:r>
          </w:p>
        </w:tc>
        <w:tc>
          <w:tcPr>
            <w:tcW w:type="dxa" w:w="1728"/>
          </w:tcPr>
          <w:p>
            <w:r>
              <w:t>LPRO-SANGHA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 xml:space="preserve">Issa </w:t>
            </w:r>
          </w:p>
        </w:tc>
        <w:tc>
          <w:tcPr>
            <w:tcW w:type="dxa" w:w="1728"/>
          </w:tcPr>
          <w:p>
            <w:r>
              <w:t>NIANGALY</w:t>
            </w:r>
          </w:p>
        </w:tc>
        <w:tc>
          <w:tcPr>
            <w:tcW w:type="dxa" w:w="1728"/>
          </w:tcPr>
          <w:p>
            <w:r>
              <w:t>02-01680-CT16</w:t>
            </w:r>
          </w:p>
        </w:tc>
        <w:tc>
          <w:tcPr>
            <w:tcW w:type="dxa" w:w="1728"/>
          </w:tcPr>
          <w:p>
            <w:r>
              <w:t>LPRO-SANGHA</w:t>
            </w:r>
          </w:p>
        </w:tc>
      </w:tr>
    </w:tbl>
    <w:p>
      <w:pPr>
        <w:pStyle w:val="Heading1"/>
        <w:jc w:val="center"/>
      </w:pPr>
      <w:r>
        <w:rPr>
          <w:b/>
        </w:rPr>
        <w:t>9/ ACADÉMIE D'ENSEIGNEMENT DE : KATI</w:t>
      </w:r>
    </w:p>
    <w:p>
      <w:pPr>
        <w:pStyle w:val="Heading2"/>
      </w:pPr>
      <w:r>
        <w:t>SUPERVISEURS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</w:tbl>
    <w:p>
      <w:pPr/>
    </w:p>
    <w:p>
      <w:pPr>
        <w:jc w:val="left"/>
      </w:pPr>
      <w:r>
        <w:rPr>
          <w:b/>
        </w:rPr>
        <w:t>1- CENTRE DU LPTADKD-MIXTE</w:t>
      </w:r>
      <w:r>
        <w:rPr>
          <w:b/>
        </w:rPr>
        <w:t xml:space="preserve">                                                  17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Moussa N. </w:t>
            </w:r>
          </w:p>
        </w:tc>
        <w:tc>
          <w:tcPr>
            <w:tcW w:type="dxa" w:w="1728"/>
          </w:tcPr>
          <w:p>
            <w:r>
              <w:t xml:space="preserve">DIABATHE </w:t>
            </w:r>
          </w:p>
        </w:tc>
        <w:tc>
          <w:tcPr>
            <w:tcW w:type="dxa" w:w="1728"/>
          </w:tcPr>
          <w:p>
            <w:r>
              <w:t>782-22 K</w:t>
            </w:r>
          </w:p>
        </w:tc>
        <w:tc>
          <w:tcPr>
            <w:tcW w:type="dxa" w:w="1728"/>
          </w:tcPr>
          <w:p>
            <w:r>
              <w:t>AE/KATI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Hamala</w:t>
            </w:r>
          </w:p>
        </w:tc>
        <w:tc>
          <w:tcPr>
            <w:tcW w:type="dxa" w:w="1728"/>
          </w:tcPr>
          <w:p>
            <w:r>
              <w:t>CISSE</w:t>
            </w:r>
          </w:p>
        </w:tc>
        <w:tc>
          <w:tcPr>
            <w:tcW w:type="dxa" w:w="1728"/>
          </w:tcPr>
          <w:p>
            <w:r>
              <w:t>18502706007002Z</w:t>
            </w:r>
          </w:p>
        </w:tc>
        <w:tc>
          <w:tcPr>
            <w:tcW w:type="dxa" w:w="1728"/>
          </w:tcPr>
          <w:p>
            <w:r>
              <w:t>£</w:t>
            </w:r>
          </w:p>
        </w:tc>
      </w:tr>
    </w:tbl>
    <w:p>
      <w:pPr/>
    </w:p>
    <w:p>
      <w:pPr>
        <w:jc w:val="left"/>
      </w:pPr>
      <w:r>
        <w:rPr>
          <w:b/>
        </w:rPr>
        <w:t>2- CENTRE DU CFPNKD</w:t>
      </w:r>
      <w:r>
        <w:rPr>
          <w:b/>
        </w:rPr>
        <w:t xml:space="preserve">                                                  14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Gaoussou</w:t>
            </w:r>
          </w:p>
        </w:tc>
        <w:tc>
          <w:tcPr>
            <w:tcW w:type="dxa" w:w="1728"/>
          </w:tcPr>
          <w:p>
            <w:r>
              <w:t xml:space="preserve"> DAO </w:t>
            </w:r>
          </w:p>
        </w:tc>
        <w:tc>
          <w:tcPr>
            <w:tcW w:type="dxa" w:w="1728"/>
          </w:tcPr>
          <w:p>
            <w:r>
              <w:t>16303706017023K</w:t>
            </w:r>
          </w:p>
        </w:tc>
        <w:tc>
          <w:tcPr>
            <w:tcW w:type="dxa" w:w="1728"/>
          </w:tcPr>
          <w:p>
            <w:r>
              <w:t>LPNSK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 xml:space="preserve">Amadou </w:t>
            </w:r>
          </w:p>
        </w:tc>
        <w:tc>
          <w:tcPr>
            <w:tcW w:type="dxa" w:w="1728"/>
          </w:tcPr>
          <w:p>
            <w:r>
              <w:t>Djiguibaba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CFTADKD</w:t>
            </w:r>
          </w:p>
        </w:tc>
      </w:tr>
    </w:tbl>
    <w:p>
      <w:pPr/>
    </w:p>
    <w:p>
      <w:pPr>
        <w:jc w:val="left"/>
      </w:pPr>
      <w:r>
        <w:rPr>
          <w:b/>
        </w:rPr>
        <w:t>3- CENTRE DU LDD-KAT</w:t>
      </w:r>
      <w:r>
        <w:rPr>
          <w:b/>
        </w:rPr>
        <w:t xml:space="preserve">                                                  14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Birama </w:t>
            </w:r>
          </w:p>
        </w:tc>
        <w:tc>
          <w:tcPr>
            <w:tcW w:type="dxa" w:w="1728"/>
          </w:tcPr>
          <w:p>
            <w:r>
              <w:t xml:space="preserve">SIMPARA </w:t>
            </w:r>
          </w:p>
        </w:tc>
        <w:tc>
          <w:tcPr>
            <w:tcW w:type="dxa" w:w="1728"/>
          </w:tcPr>
          <w:p>
            <w:r>
              <w:t>498-10 L</w:t>
            </w:r>
          </w:p>
        </w:tc>
        <w:tc>
          <w:tcPr>
            <w:tcW w:type="dxa" w:w="1728"/>
          </w:tcPr>
          <w:p>
            <w:r>
              <w:t>LKANGA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Abdoulaye</w:t>
            </w:r>
          </w:p>
        </w:tc>
        <w:tc>
          <w:tcPr>
            <w:tcW w:type="dxa" w:w="1728"/>
          </w:tcPr>
          <w:p>
            <w:r>
              <w:t>KANE</w:t>
            </w:r>
          </w:p>
        </w:tc>
        <w:tc>
          <w:tcPr>
            <w:tcW w:type="dxa" w:w="1728"/>
          </w:tcPr>
          <w:p>
            <w:r>
              <w:t>18402103001016R</w:t>
            </w:r>
          </w:p>
        </w:tc>
        <w:tc>
          <w:tcPr>
            <w:tcW w:type="dxa" w:w="1728"/>
          </w:tcPr>
          <w:p>
            <w:r>
              <w:t>LDD-KAT</w:t>
            </w:r>
          </w:p>
        </w:tc>
      </w:tr>
    </w:tbl>
    <w:p>
      <w:pPr/>
    </w:p>
    <w:p>
      <w:pPr>
        <w:jc w:val="left"/>
      </w:pPr>
      <w:r>
        <w:rPr>
          <w:b/>
        </w:rPr>
        <w:t>4- CENTRE DU LPBK-KOGNOUMANI</w:t>
      </w:r>
      <w:r>
        <w:rPr>
          <w:b/>
        </w:rPr>
        <w:t xml:space="preserve">                                                  16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Konodjougou </w:t>
            </w:r>
          </w:p>
        </w:tc>
        <w:tc>
          <w:tcPr>
            <w:tcW w:type="dxa" w:w="1728"/>
          </w:tcPr>
          <w:p>
            <w:r>
              <w:t xml:space="preserve">COULIBALY </w:t>
            </w:r>
          </w:p>
        </w:tc>
        <w:tc>
          <w:tcPr>
            <w:tcW w:type="dxa" w:w="1728"/>
          </w:tcPr>
          <w:p>
            <w:r>
              <w:t>751-43 J</w:t>
            </w:r>
          </w:p>
        </w:tc>
        <w:tc>
          <w:tcPr>
            <w:tcW w:type="dxa" w:w="1728"/>
          </w:tcPr>
          <w:p>
            <w:r>
              <w:t>LPDJEKA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Hamet</w:t>
            </w:r>
          </w:p>
        </w:tc>
        <w:tc>
          <w:tcPr>
            <w:tcW w:type="dxa" w:w="1728"/>
          </w:tcPr>
          <w:p>
            <w:r>
              <w:t>SIDIBE</w:t>
            </w:r>
          </w:p>
        </w:tc>
        <w:tc>
          <w:tcPr>
            <w:tcW w:type="dxa" w:w="1728"/>
          </w:tcPr>
          <w:p>
            <w:r>
              <w:t>19109103004037j</w:t>
            </w:r>
          </w:p>
        </w:tc>
        <w:tc>
          <w:tcPr>
            <w:tcW w:type="dxa" w:w="1728"/>
          </w:tcPr>
          <w:p>
            <w:r>
              <w:t>LPBKOGNOUMANI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Salif Saïdou</w:t>
            </w:r>
          </w:p>
        </w:tc>
        <w:tc>
          <w:tcPr>
            <w:tcW w:type="dxa" w:w="1728"/>
          </w:tcPr>
          <w:p>
            <w:r>
              <w:t>TIMBINE</w:t>
            </w:r>
          </w:p>
        </w:tc>
        <w:tc>
          <w:tcPr>
            <w:tcW w:type="dxa" w:w="1728"/>
          </w:tcPr>
          <w:p>
            <w:r>
              <w:t>18705101999008D</w:t>
            </w:r>
          </w:p>
        </w:tc>
        <w:tc>
          <w:tcPr>
            <w:tcW w:type="dxa" w:w="1728"/>
          </w:tcPr>
          <w:p>
            <w:r>
              <w:t>LPDKKP</w:t>
            </w:r>
          </w:p>
        </w:tc>
      </w:tr>
    </w:tbl>
    <w:p>
      <w:pPr/>
    </w:p>
    <w:p>
      <w:pPr>
        <w:jc w:val="left"/>
      </w:pPr>
      <w:r>
        <w:rPr>
          <w:b/>
        </w:rPr>
        <w:t>5- CENTRE DU CFTADKD</w:t>
      </w:r>
      <w:r>
        <w:rPr>
          <w:b/>
        </w:rPr>
        <w:t xml:space="preserve">                                                  14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Ousmane</w:t>
            </w:r>
          </w:p>
        </w:tc>
        <w:tc>
          <w:tcPr>
            <w:tcW w:type="dxa" w:w="1728"/>
          </w:tcPr>
          <w:p>
            <w:r>
              <w:t xml:space="preserve"> YATTOURA </w:t>
            </w:r>
          </w:p>
        </w:tc>
        <w:tc>
          <w:tcPr>
            <w:tcW w:type="dxa" w:w="1728"/>
          </w:tcPr>
          <w:p>
            <w:r>
              <w:t>3164/CPK-1A</w:t>
            </w:r>
          </w:p>
        </w:tc>
        <w:tc>
          <w:tcPr>
            <w:tcW w:type="dxa" w:w="1728"/>
          </w:tcPr>
          <w:p>
            <w:r>
              <w:t xml:space="preserve"> LPCSMK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Yaya</w:t>
            </w:r>
          </w:p>
        </w:tc>
        <w:tc>
          <w:tcPr>
            <w:tcW w:type="dxa" w:w="1728"/>
          </w:tcPr>
          <w:p>
            <w:r>
              <w:t>DIARRA</w:t>
            </w:r>
          </w:p>
        </w:tc>
        <w:tc>
          <w:tcPr>
            <w:tcW w:type="dxa" w:w="1728"/>
          </w:tcPr>
          <w:p>
            <w:r>
              <w:t>18702532001011W</w:t>
            </w:r>
          </w:p>
        </w:tc>
        <w:tc>
          <w:tcPr>
            <w:tcW w:type="dxa" w:w="1728"/>
          </w:tcPr>
          <w:p>
            <w:r>
              <w:t>LP-TF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 xml:space="preserve">Amadou </w:t>
            </w:r>
          </w:p>
        </w:tc>
        <w:tc>
          <w:tcPr>
            <w:tcW w:type="dxa" w:w="1728"/>
          </w:tcPr>
          <w:p>
            <w:r>
              <w:t>Djiguibaba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CFTADKD</w:t>
            </w:r>
          </w:p>
        </w:tc>
      </w:tr>
    </w:tbl>
    <w:p>
      <w:pPr/>
    </w:p>
    <w:p>
      <w:pPr>
        <w:jc w:val="left"/>
      </w:pPr>
      <w:r>
        <w:rPr>
          <w:b/>
        </w:rPr>
        <w:t>6- CENTRE DU LPMBSD</w:t>
      </w:r>
      <w:r>
        <w:rPr>
          <w:b/>
        </w:rPr>
        <w:t xml:space="preserve">                                                  10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Mohamed </w:t>
            </w:r>
          </w:p>
        </w:tc>
        <w:tc>
          <w:tcPr>
            <w:tcW w:type="dxa" w:w="1728"/>
          </w:tcPr>
          <w:p>
            <w:r>
              <w:t xml:space="preserve">KEÏTA </w:t>
            </w:r>
          </w:p>
        </w:tc>
        <w:tc>
          <w:tcPr>
            <w:tcW w:type="dxa" w:w="1728"/>
          </w:tcPr>
          <w:p>
            <w:r>
              <w:t>18209102006208Z</w:t>
            </w:r>
          </w:p>
        </w:tc>
        <w:tc>
          <w:tcPr>
            <w:tcW w:type="dxa" w:w="1728"/>
          </w:tcPr>
          <w:p>
            <w:r>
              <w:t>LPRIMO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Aboubacar</w:t>
            </w:r>
          </w:p>
        </w:tc>
        <w:tc>
          <w:tcPr>
            <w:tcW w:type="dxa" w:w="1728"/>
          </w:tcPr>
          <w:p>
            <w:r>
              <w:t>DANTJOGO</w:t>
            </w:r>
          </w:p>
        </w:tc>
        <w:tc>
          <w:tcPr>
            <w:tcW w:type="dxa" w:w="1728"/>
          </w:tcPr>
          <w:p>
            <w:r>
              <w:t>15409103008016R</w:t>
            </w:r>
          </w:p>
        </w:tc>
        <w:tc>
          <w:tcPr>
            <w:tcW w:type="dxa" w:w="1728"/>
          </w:tcPr>
          <w:p>
            <w:r>
              <w:t>LPMBSD</w:t>
            </w:r>
          </w:p>
        </w:tc>
      </w:tr>
    </w:tbl>
    <w:p>
      <w:pPr/>
    </w:p>
    <w:p>
      <w:pPr>
        <w:jc w:val="left"/>
      </w:pPr>
      <w:r>
        <w:rPr>
          <w:b/>
        </w:rPr>
        <w:t>7- CENTRE DU LPMDD</w:t>
      </w:r>
      <w:r>
        <w:rPr>
          <w:b/>
        </w:rPr>
        <w:t xml:space="preserve">                                                  10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Abdoulaye</w:t>
            </w:r>
          </w:p>
        </w:tc>
        <w:tc>
          <w:tcPr>
            <w:tcW w:type="dxa" w:w="1728"/>
          </w:tcPr>
          <w:p>
            <w:r>
              <w:t>CISSE</w:t>
            </w:r>
          </w:p>
        </w:tc>
        <w:tc>
          <w:tcPr>
            <w:tcW w:type="dxa" w:w="1728"/>
          </w:tcPr>
          <w:p>
            <w:r>
              <w:t>949-00-K</w:t>
            </w:r>
          </w:p>
        </w:tc>
        <w:tc>
          <w:tcPr>
            <w:tcW w:type="dxa" w:w="1728"/>
          </w:tcPr>
          <w:p>
            <w:r>
              <w:t>AE/KATI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Déou Gaston</w:t>
            </w:r>
          </w:p>
        </w:tc>
        <w:tc>
          <w:tcPr>
            <w:tcW w:type="dxa" w:w="1728"/>
          </w:tcPr>
          <w:p>
            <w:r>
              <w:t>DACKO</w:t>
            </w:r>
          </w:p>
        </w:tc>
        <w:tc>
          <w:tcPr>
            <w:tcW w:type="dxa" w:w="1728"/>
          </w:tcPr>
          <w:p>
            <w:r>
              <w:t>01-00077-CT14</w:t>
            </w:r>
          </w:p>
        </w:tc>
        <w:tc>
          <w:tcPr>
            <w:tcW w:type="dxa" w:w="1728"/>
          </w:tcPr>
          <w:p>
            <w:r>
              <w:t>AE/KATI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Ayouba</w:t>
            </w:r>
          </w:p>
        </w:tc>
        <w:tc>
          <w:tcPr>
            <w:tcW w:type="dxa" w:w="1728"/>
          </w:tcPr>
          <w:p>
            <w:r>
              <w:t>SANTARA</w:t>
            </w:r>
          </w:p>
        </w:tc>
        <w:tc>
          <w:tcPr>
            <w:tcW w:type="dxa" w:w="1728"/>
          </w:tcPr>
          <w:p>
            <w:r>
              <w:t>192046126085F</w:t>
            </w:r>
          </w:p>
        </w:tc>
        <w:tc>
          <w:tcPr>
            <w:tcW w:type="dxa" w:w="1728"/>
          </w:tcPr>
          <w:p>
            <w:r>
              <w:t>LPMDD</w:t>
            </w:r>
          </w:p>
        </w:tc>
      </w:tr>
    </w:tbl>
    <w:p>
      <w:pPr/>
    </w:p>
    <w:p>
      <w:pPr>
        <w:jc w:val="left"/>
      </w:pPr>
      <w:r>
        <w:rPr>
          <w:b/>
        </w:rPr>
        <w:t>8- CENTRE DU LPNKD</w:t>
      </w:r>
      <w:r>
        <w:rPr>
          <w:b/>
        </w:rPr>
        <w:t xml:space="preserve">                                                  17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Hamadoun </w:t>
            </w:r>
          </w:p>
        </w:tc>
        <w:tc>
          <w:tcPr>
            <w:tcW w:type="dxa" w:w="1728"/>
          </w:tcPr>
          <w:p>
            <w:r>
              <w:t xml:space="preserve">MINTA </w:t>
            </w:r>
          </w:p>
        </w:tc>
        <w:tc>
          <w:tcPr>
            <w:tcW w:type="dxa" w:w="1728"/>
          </w:tcPr>
          <w:p>
            <w:r>
              <w:t xml:space="preserve">992-91 N </w:t>
            </w:r>
          </w:p>
        </w:tc>
        <w:tc>
          <w:tcPr>
            <w:tcW w:type="dxa" w:w="1728"/>
          </w:tcPr>
          <w:p>
            <w:r>
              <w:t>AE-KAT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Djibril</w:t>
            </w:r>
          </w:p>
        </w:tc>
        <w:tc>
          <w:tcPr>
            <w:tcW w:type="dxa" w:w="1728"/>
          </w:tcPr>
          <w:p>
            <w:r>
              <w:t>FANE</w:t>
            </w:r>
          </w:p>
        </w:tc>
        <w:tc>
          <w:tcPr>
            <w:tcW w:type="dxa" w:w="1728"/>
          </w:tcPr>
          <w:p>
            <w:r>
              <w:t>0159.221-H</w:t>
            </w:r>
          </w:p>
        </w:tc>
        <w:tc>
          <w:tcPr>
            <w:tcW w:type="dxa" w:w="1728"/>
          </w:tcPr>
          <w:p>
            <w:r>
              <w:t>AE-KAT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Brahima</w:t>
            </w:r>
          </w:p>
        </w:tc>
        <w:tc>
          <w:tcPr>
            <w:tcW w:type="dxa" w:w="1728"/>
          </w:tcPr>
          <w:p>
            <w:r>
              <w:t>KONE</w:t>
            </w:r>
          </w:p>
        </w:tc>
        <w:tc>
          <w:tcPr>
            <w:tcW w:type="dxa" w:w="1728"/>
          </w:tcPr>
          <w:p>
            <w:r>
              <w:t>EP</w:t>
            </w:r>
          </w:p>
        </w:tc>
        <w:tc>
          <w:tcPr>
            <w:tcW w:type="dxa" w:w="1728"/>
          </w:tcPr>
          <w:p>
            <w:r>
              <w:t>LPNKD</w:t>
            </w:r>
          </w:p>
        </w:tc>
      </w:tr>
    </w:tbl>
    <w:p>
      <w:pPr/>
    </w:p>
    <w:p>
      <w:pPr>
        <w:jc w:val="left"/>
      </w:pPr>
      <w:r>
        <w:rPr>
          <w:b/>
        </w:rPr>
        <w:t>9- CENTRE DU LPNTD</w:t>
      </w:r>
      <w:r>
        <w:rPr>
          <w:b/>
        </w:rPr>
        <w:t xml:space="preserve">                                                  14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Bourama </w:t>
            </w:r>
          </w:p>
        </w:tc>
        <w:tc>
          <w:tcPr>
            <w:tcW w:type="dxa" w:w="1728"/>
          </w:tcPr>
          <w:p>
            <w:r>
              <w:t xml:space="preserve">DIARRA </w:t>
            </w:r>
          </w:p>
        </w:tc>
        <w:tc>
          <w:tcPr>
            <w:tcW w:type="dxa" w:w="1728"/>
          </w:tcPr>
          <w:p>
            <w:r>
              <w:t xml:space="preserve">EP </w:t>
            </w:r>
          </w:p>
        </w:tc>
        <w:tc>
          <w:tcPr>
            <w:tcW w:type="dxa" w:w="1728"/>
          </w:tcPr>
          <w:p>
            <w:r>
              <w:t>LPBFS-N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Mariam</w:t>
            </w:r>
          </w:p>
        </w:tc>
        <w:tc>
          <w:tcPr>
            <w:tcW w:type="dxa" w:w="1728"/>
          </w:tcPr>
          <w:p>
            <w:r>
              <w:t>DIAKITE</w:t>
            </w:r>
          </w:p>
        </w:tc>
        <w:tc>
          <w:tcPr>
            <w:tcW w:type="dxa" w:w="1728"/>
          </w:tcPr>
          <w:p>
            <w:r>
              <w:t>E P</w:t>
            </w:r>
          </w:p>
        </w:tc>
        <w:tc>
          <w:tcPr>
            <w:tcW w:type="dxa" w:w="1728"/>
          </w:tcPr>
          <w:p>
            <w:r>
              <w:t>LPCSMK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Ady</w:t>
            </w:r>
          </w:p>
        </w:tc>
        <w:tc>
          <w:tcPr>
            <w:tcW w:type="dxa" w:w="1728"/>
          </w:tcPr>
          <w:p>
            <w:r>
              <w:t>COULIBALY</w:t>
            </w:r>
          </w:p>
        </w:tc>
        <w:tc>
          <w:tcPr>
            <w:tcW w:type="dxa" w:w="1728"/>
          </w:tcPr>
          <w:p>
            <w:r>
              <w:t>E P</w:t>
            </w:r>
          </w:p>
        </w:tc>
        <w:tc>
          <w:tcPr>
            <w:tcW w:type="dxa" w:w="1728"/>
          </w:tcPr>
          <w:p>
            <w:r>
              <w:t>LPNTD</w:t>
            </w:r>
          </w:p>
        </w:tc>
      </w:tr>
    </w:tbl>
    <w:p>
      <w:pPr/>
    </w:p>
    <w:p>
      <w:pPr>
        <w:jc w:val="left"/>
      </w:pPr>
      <w:r>
        <w:rPr>
          <w:b/>
        </w:rPr>
        <w:t>10- CENTRE DU LPDG</w:t>
      </w:r>
      <w:r>
        <w:rPr>
          <w:b/>
        </w:rPr>
        <w:t xml:space="preserve">                                                  10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Mahamadou </w:t>
            </w:r>
          </w:p>
        </w:tc>
        <w:tc>
          <w:tcPr>
            <w:tcW w:type="dxa" w:w="1728"/>
          </w:tcPr>
          <w:p>
            <w:r>
              <w:t xml:space="preserve">CISSE </w:t>
            </w:r>
          </w:p>
        </w:tc>
        <w:tc>
          <w:tcPr>
            <w:tcW w:type="dxa" w:w="1728"/>
          </w:tcPr>
          <w:p>
            <w:r>
              <w:t xml:space="preserve">MP137-17 V </w:t>
            </w:r>
          </w:p>
        </w:tc>
        <w:tc>
          <w:tcPr>
            <w:tcW w:type="dxa" w:w="1728"/>
          </w:tcPr>
          <w:p>
            <w:r>
              <w:t>AE-KATI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Fatoumata</w:t>
            </w:r>
          </w:p>
        </w:tc>
        <w:tc>
          <w:tcPr>
            <w:tcW w:type="dxa" w:w="1728"/>
          </w:tcPr>
          <w:p>
            <w:r>
              <w:t>DEMBELE</w:t>
            </w:r>
          </w:p>
        </w:tc>
        <w:tc>
          <w:tcPr>
            <w:tcW w:type="dxa" w:w="1728"/>
          </w:tcPr>
          <w:p>
            <w:r>
              <w:t>27603518001005K</w:t>
            </w:r>
          </w:p>
        </w:tc>
        <w:tc>
          <w:tcPr>
            <w:tcW w:type="dxa" w:w="1728"/>
          </w:tcPr>
          <w:p>
            <w:r>
              <w:t>LPDG</w:t>
            </w:r>
          </w:p>
        </w:tc>
      </w:tr>
    </w:tbl>
    <w:p>
      <w:pPr/>
    </w:p>
    <w:p>
      <w:pPr>
        <w:jc w:val="left"/>
      </w:pPr>
      <w:r>
        <w:rPr>
          <w:b/>
        </w:rPr>
        <w:t>11- CENTRE DU LP-BAGNELE-NTJIBA</w:t>
      </w:r>
      <w:r>
        <w:rPr>
          <w:b/>
        </w:rPr>
        <w:t xml:space="preserve">                                                  10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Yéli </w:t>
            </w:r>
          </w:p>
        </w:tc>
        <w:tc>
          <w:tcPr>
            <w:tcW w:type="dxa" w:w="1728"/>
          </w:tcPr>
          <w:p>
            <w:r>
              <w:t xml:space="preserve">DEMBELE </w:t>
            </w:r>
          </w:p>
        </w:tc>
        <w:tc>
          <w:tcPr>
            <w:tcW w:type="dxa" w:w="1728"/>
          </w:tcPr>
          <w:p>
            <w:r>
              <w:t xml:space="preserve">KL139-83 V </w:t>
            </w:r>
          </w:p>
        </w:tc>
        <w:tc>
          <w:tcPr>
            <w:tcW w:type="dxa" w:w="1728"/>
          </w:tcPr>
          <w:p>
            <w:r>
              <w:t>AE-KAT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Harouna</w:t>
            </w:r>
          </w:p>
        </w:tc>
        <w:tc>
          <w:tcPr>
            <w:tcW w:type="dxa" w:w="1728"/>
          </w:tcPr>
          <w:p>
            <w:r>
              <w:t>OMBOTIMBE</w:t>
            </w:r>
          </w:p>
        </w:tc>
        <w:tc>
          <w:tcPr>
            <w:tcW w:type="dxa" w:w="1728"/>
          </w:tcPr>
          <w:p>
            <w:r>
              <w:t>17405201999007J</w:t>
            </w:r>
          </w:p>
        </w:tc>
        <w:tc>
          <w:tcPr>
            <w:tcW w:type="dxa" w:w="1728"/>
          </w:tcPr>
          <w:p>
            <w:r>
              <w:t>LPDKKP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Mohamed</w:t>
            </w:r>
          </w:p>
        </w:tc>
        <w:tc>
          <w:tcPr>
            <w:tcW w:type="dxa" w:w="1728"/>
          </w:tcPr>
          <w:p>
            <w:r>
              <w:t>TOUNGARA</w:t>
            </w:r>
          </w:p>
        </w:tc>
        <w:tc>
          <w:tcPr>
            <w:tcW w:type="dxa" w:w="1728"/>
          </w:tcPr>
          <w:p>
            <w:r>
              <w:t>19704127001063C</w:t>
            </w:r>
          </w:p>
        </w:tc>
        <w:tc>
          <w:tcPr>
            <w:tcW w:type="dxa" w:w="1728"/>
          </w:tcPr>
          <w:p>
            <w:r>
              <w:t>LPBAGNELE-NTJIBA</w:t>
            </w:r>
          </w:p>
        </w:tc>
      </w:tr>
    </w:tbl>
    <w:p>
      <w:pPr/>
    </w:p>
    <w:p>
      <w:pPr>
        <w:jc w:val="left"/>
      </w:pPr>
      <w:r>
        <w:rPr>
          <w:b/>
        </w:rPr>
        <w:t>12- CENTRE DU LPKK</w:t>
      </w:r>
      <w:r>
        <w:rPr>
          <w:b/>
        </w:rPr>
        <w:t xml:space="preserve">                                                  9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Issouf </w:t>
            </w:r>
          </w:p>
        </w:tc>
        <w:tc>
          <w:tcPr>
            <w:tcW w:type="dxa" w:w="1728"/>
          </w:tcPr>
          <w:p>
            <w:r>
              <w:t xml:space="preserve">DIALLO </w:t>
            </w:r>
          </w:p>
        </w:tc>
        <w:tc>
          <w:tcPr>
            <w:tcW w:type="dxa" w:w="1728"/>
          </w:tcPr>
          <w:p>
            <w:r>
              <w:t>18409102005037H</w:t>
            </w:r>
          </w:p>
        </w:tc>
        <w:tc>
          <w:tcPr>
            <w:tcW w:type="dxa" w:w="1728"/>
          </w:tcPr>
          <w:p>
            <w:r>
              <w:t>LPMBSD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Bourama</w:t>
            </w:r>
          </w:p>
        </w:tc>
        <w:tc>
          <w:tcPr>
            <w:tcW w:type="dxa" w:w="1728"/>
          </w:tcPr>
          <w:p>
            <w:r>
              <w:t>DIAKITE</w:t>
            </w:r>
          </w:p>
        </w:tc>
        <w:tc>
          <w:tcPr>
            <w:tcW w:type="dxa" w:w="1728"/>
          </w:tcPr>
          <w:p>
            <w:r>
              <w:t>EP</w:t>
            </w:r>
          </w:p>
        </w:tc>
        <w:tc>
          <w:tcPr>
            <w:tcW w:type="dxa" w:w="1728"/>
          </w:tcPr>
          <w:p>
            <w:r>
              <w:t>LPMBK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Tayourou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1863/SP-K</w:t>
            </w:r>
          </w:p>
        </w:tc>
        <w:tc>
          <w:tcPr>
            <w:tcW w:type="dxa" w:w="1728"/>
          </w:tcPr>
          <w:p>
            <w:r>
              <w:t>LPKK</w:t>
            </w:r>
          </w:p>
        </w:tc>
      </w:tr>
    </w:tbl>
    <w:p>
      <w:pPr/>
    </w:p>
    <w:p>
      <w:pPr>
        <w:jc w:val="left"/>
      </w:pPr>
      <w:r>
        <w:rPr>
          <w:b/>
        </w:rPr>
        <w:t>13- CENTRE DU IFPBFK</w:t>
      </w:r>
      <w:r>
        <w:rPr>
          <w:b/>
        </w:rPr>
        <w:t xml:space="preserve">                                                  11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Oussèye </w:t>
            </w:r>
          </w:p>
        </w:tc>
        <w:tc>
          <w:tcPr>
            <w:tcW w:type="dxa" w:w="1728"/>
          </w:tcPr>
          <w:p>
            <w:r>
              <w:t xml:space="preserve">THIOYE </w:t>
            </w:r>
          </w:p>
        </w:tc>
        <w:tc>
          <w:tcPr>
            <w:tcW w:type="dxa" w:w="1728"/>
          </w:tcPr>
          <w:p>
            <w:r>
              <w:t xml:space="preserve">978-91 N </w:t>
            </w:r>
          </w:p>
        </w:tc>
        <w:tc>
          <w:tcPr>
            <w:tcW w:type="dxa" w:w="1728"/>
          </w:tcPr>
          <w:p>
            <w:r>
              <w:t>AE-KAT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Mamadou S</w:t>
            </w:r>
          </w:p>
        </w:tc>
        <w:tc>
          <w:tcPr>
            <w:tcW w:type="dxa" w:w="1728"/>
          </w:tcPr>
          <w:p>
            <w:r>
              <w:t>KEITA</w:t>
            </w:r>
          </w:p>
        </w:tc>
        <w:tc>
          <w:tcPr>
            <w:tcW w:type="dxa" w:w="1728"/>
          </w:tcPr>
          <w:p>
            <w:r>
              <w:t>EP</w:t>
            </w:r>
          </w:p>
        </w:tc>
        <w:tc>
          <w:tcPr>
            <w:tcW w:type="dxa" w:w="1728"/>
          </w:tcPr>
          <w:p>
            <w:r>
              <w:t>IFPBFK</w:t>
            </w:r>
          </w:p>
        </w:tc>
      </w:tr>
    </w:tbl>
    <w:p>
      <w:pPr/>
    </w:p>
    <w:p>
      <w:pPr>
        <w:jc w:val="left"/>
      </w:pPr>
      <w:r>
        <w:rPr>
          <w:b/>
        </w:rPr>
        <w:t>14- CENTRE DU LKANGA</w:t>
      </w:r>
      <w:r>
        <w:rPr>
          <w:b/>
        </w:rPr>
        <w:t xml:space="preserve">                                                  11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Broulaye</w:t>
            </w:r>
          </w:p>
        </w:tc>
        <w:tc>
          <w:tcPr>
            <w:tcW w:type="dxa" w:w="1728"/>
          </w:tcPr>
          <w:p>
            <w:r>
              <w:t xml:space="preserve"> KEITA</w:t>
            </w:r>
          </w:p>
        </w:tc>
        <w:tc>
          <w:tcPr>
            <w:tcW w:type="dxa" w:w="1728"/>
          </w:tcPr>
          <w:p>
            <w:r>
              <w:t xml:space="preserve"> 0106-163 P</w:t>
            </w:r>
          </w:p>
        </w:tc>
        <w:tc>
          <w:tcPr>
            <w:tcW w:type="dxa" w:w="1728"/>
          </w:tcPr>
          <w:p>
            <w:r>
              <w:t>LKANGA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Natan</w:t>
            </w:r>
          </w:p>
        </w:tc>
        <w:tc>
          <w:tcPr>
            <w:tcW w:type="dxa" w:w="1728"/>
          </w:tcPr>
          <w:p>
            <w:r>
              <w:t>DEMBELE</w:t>
            </w:r>
          </w:p>
        </w:tc>
        <w:tc>
          <w:tcPr>
            <w:tcW w:type="dxa" w:w="1728"/>
          </w:tcPr>
          <w:p>
            <w:r>
              <w:t>0100022CT9</w:t>
            </w:r>
          </w:p>
        </w:tc>
        <w:tc>
          <w:tcPr>
            <w:tcW w:type="dxa" w:w="1728"/>
          </w:tcPr>
          <w:p>
            <w:r>
              <w:t>LKANGA</w:t>
            </w:r>
          </w:p>
        </w:tc>
      </w:tr>
    </w:tbl>
    <w:p>
      <w:pPr/>
    </w:p>
    <w:p>
      <w:pPr>
        <w:jc w:val="left"/>
      </w:pPr>
      <w:r>
        <w:rPr>
          <w:b/>
        </w:rPr>
        <w:t>15- CENTRE DU LHK</w:t>
      </w:r>
      <w:r>
        <w:rPr>
          <w:b/>
        </w:rPr>
        <w:t xml:space="preserve">                                                  10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1 Abdoul Kader </w:t>
            </w:r>
          </w:p>
        </w:tc>
        <w:tc>
          <w:tcPr>
            <w:tcW w:type="dxa" w:w="1728"/>
          </w:tcPr>
          <w:p>
            <w:r>
              <w:t xml:space="preserve">TABOURE </w:t>
            </w:r>
          </w:p>
        </w:tc>
        <w:tc>
          <w:tcPr>
            <w:tcW w:type="dxa" w:w="1728"/>
          </w:tcPr>
          <w:p>
            <w:r>
              <w:t>EP</w:t>
            </w:r>
          </w:p>
        </w:tc>
        <w:tc>
          <w:tcPr>
            <w:tcW w:type="dxa" w:w="1728"/>
          </w:tcPr>
          <w:p>
            <w:r>
              <w:t xml:space="preserve"> LDJANGO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Baba</w:t>
            </w:r>
          </w:p>
        </w:tc>
        <w:tc>
          <w:tcPr>
            <w:tcW w:type="dxa" w:w="1728"/>
          </w:tcPr>
          <w:p>
            <w:r>
              <w:t>CAMARA</w:t>
            </w:r>
          </w:p>
        </w:tc>
        <w:tc>
          <w:tcPr>
            <w:tcW w:type="dxa" w:w="1728"/>
          </w:tcPr>
          <w:p>
            <w:r>
              <w:t>934-88-K</w:t>
            </w:r>
          </w:p>
        </w:tc>
        <w:tc>
          <w:tcPr>
            <w:tcW w:type="dxa" w:w="1728"/>
          </w:tcPr>
          <w:p>
            <w:r>
              <w:t>AE/KATI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Anomowan</w:t>
            </w:r>
          </w:p>
        </w:tc>
        <w:tc>
          <w:tcPr>
            <w:tcW w:type="dxa" w:w="1728"/>
          </w:tcPr>
          <w:p>
            <w:r>
              <w:t>ZOUNTCHIGNON</w:t>
            </w:r>
          </w:p>
        </w:tc>
        <w:tc>
          <w:tcPr>
            <w:tcW w:type="dxa" w:w="1728"/>
          </w:tcPr>
          <w:p>
            <w:r>
              <w:t>25700886779</w:t>
            </w:r>
          </w:p>
        </w:tc>
        <w:tc>
          <w:tcPr>
            <w:tcW w:type="dxa" w:w="1728"/>
          </w:tcPr>
          <w:p>
            <w:r>
              <w:t>LHK</w:t>
            </w:r>
          </w:p>
        </w:tc>
      </w:tr>
    </w:tbl>
    <w:p>
      <w:pPr/>
    </w:p>
    <w:p>
      <w:pPr>
        <w:jc w:val="left"/>
      </w:pPr>
      <w:r>
        <w:rPr>
          <w:b/>
        </w:rPr>
        <w:t>16- CENTRE DU LPDJEKA</w:t>
      </w:r>
      <w:r>
        <w:rPr>
          <w:b/>
        </w:rPr>
        <w:t xml:space="preserve">                                                  14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Toumani</w:t>
            </w:r>
          </w:p>
        </w:tc>
        <w:tc>
          <w:tcPr>
            <w:tcW w:type="dxa" w:w="1728"/>
          </w:tcPr>
          <w:p>
            <w:r>
              <w:t xml:space="preserve"> COULIBALY</w:t>
            </w:r>
          </w:p>
        </w:tc>
        <w:tc>
          <w:tcPr>
            <w:tcW w:type="dxa" w:w="1728"/>
          </w:tcPr>
          <w:p>
            <w:r>
              <w:t xml:space="preserve"> 18309103003023T</w:t>
            </w:r>
          </w:p>
        </w:tc>
        <w:tc>
          <w:tcPr>
            <w:tcW w:type="dxa" w:w="1728"/>
          </w:tcPr>
          <w:p>
            <w:r>
              <w:t xml:space="preserve"> LYCEAMA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Ahmed Moctar</w:t>
            </w:r>
          </w:p>
        </w:tc>
        <w:tc>
          <w:tcPr>
            <w:tcW w:type="dxa" w:w="1728"/>
          </w:tcPr>
          <w:p>
            <w:r>
              <w:t>SOW</w:t>
            </w:r>
          </w:p>
        </w:tc>
        <w:tc>
          <w:tcPr>
            <w:tcW w:type="dxa" w:w="1728"/>
          </w:tcPr>
          <w:p>
            <w:r>
              <w:t>KL 157-19-X</w:t>
            </w:r>
          </w:p>
        </w:tc>
        <w:tc>
          <w:tcPr>
            <w:tcW w:type="dxa" w:w="1728"/>
          </w:tcPr>
          <w:p>
            <w:r>
              <w:t>AE/KATI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Bakary</w:t>
            </w:r>
          </w:p>
        </w:tc>
        <w:tc>
          <w:tcPr>
            <w:tcW w:type="dxa" w:w="1728"/>
          </w:tcPr>
          <w:p>
            <w:r>
              <w:t>KEITA</w:t>
            </w:r>
          </w:p>
        </w:tc>
        <w:tc>
          <w:tcPr>
            <w:tcW w:type="dxa" w:w="1728"/>
          </w:tcPr>
          <w:p>
            <w:r>
              <w:t>18901211015002L</w:t>
            </w:r>
          </w:p>
        </w:tc>
        <w:tc>
          <w:tcPr>
            <w:tcW w:type="dxa" w:w="1728"/>
          </w:tcPr>
          <w:p>
            <w:r>
              <w:t>LPDJEKA</w:t>
            </w:r>
          </w:p>
        </w:tc>
      </w:tr>
    </w:tbl>
    <w:p>
      <w:pPr/>
    </w:p>
    <w:p>
      <w:pPr>
        <w:jc w:val="left"/>
      </w:pPr>
      <w:r>
        <w:rPr>
          <w:b/>
        </w:rPr>
        <w:t>17- CENTRE DU LPCKM</w:t>
      </w:r>
      <w:r>
        <w:rPr>
          <w:b/>
        </w:rPr>
        <w:t xml:space="preserve">                                                  10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Oumar Hamara </w:t>
            </w:r>
          </w:p>
        </w:tc>
        <w:tc>
          <w:tcPr>
            <w:tcW w:type="dxa" w:w="1728"/>
          </w:tcPr>
          <w:p>
            <w:r>
              <w:t xml:space="preserve">COULIBALY </w:t>
            </w:r>
          </w:p>
        </w:tc>
        <w:tc>
          <w:tcPr>
            <w:tcW w:type="dxa" w:w="1728"/>
          </w:tcPr>
          <w:p>
            <w:r>
              <w:t xml:space="preserve">KL112-39 V </w:t>
            </w:r>
          </w:p>
        </w:tc>
        <w:tc>
          <w:tcPr>
            <w:tcW w:type="dxa" w:w="1728"/>
          </w:tcPr>
          <w:p>
            <w:r>
              <w:t>AE-KATI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Hawa</w:t>
            </w:r>
          </w:p>
        </w:tc>
        <w:tc>
          <w:tcPr>
            <w:tcW w:type="dxa" w:w="1728"/>
          </w:tcPr>
          <w:p>
            <w:r>
              <w:t>COULIBALY</w:t>
            </w:r>
          </w:p>
        </w:tc>
        <w:tc>
          <w:tcPr>
            <w:tcW w:type="dxa" w:w="1728"/>
          </w:tcPr>
          <w:p>
            <w:r>
              <w:t>977-36-B</w:t>
            </w:r>
          </w:p>
        </w:tc>
        <w:tc>
          <w:tcPr>
            <w:tcW w:type="dxa" w:w="1728"/>
          </w:tcPr>
          <w:p>
            <w:r>
              <w:t>AE-KATI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Nouhoum</w:t>
            </w:r>
          </w:p>
        </w:tc>
        <w:tc>
          <w:tcPr>
            <w:tcW w:type="dxa" w:w="1728"/>
          </w:tcPr>
          <w:p>
            <w:r>
              <w:t>DIARRA</w:t>
            </w:r>
          </w:p>
        </w:tc>
        <w:tc>
          <w:tcPr>
            <w:tcW w:type="dxa" w:w="1728"/>
          </w:tcPr>
          <w:p>
            <w:r>
              <w:t>636/SP-K</w:t>
            </w:r>
          </w:p>
        </w:tc>
        <w:tc>
          <w:tcPr>
            <w:tcW w:type="dxa" w:w="1728"/>
          </w:tcPr>
          <w:p>
            <w:r>
              <w:t>LPCKM</w:t>
            </w:r>
          </w:p>
        </w:tc>
      </w:tr>
    </w:tbl>
    <w:p>
      <w:pPr/>
    </w:p>
    <w:p>
      <w:pPr>
        <w:jc w:val="left"/>
      </w:pPr>
      <w:r>
        <w:rPr>
          <w:b/>
        </w:rPr>
        <w:t>18- CENTRE DU LPCSAK</w:t>
      </w:r>
      <w:r>
        <w:rPr>
          <w:b/>
        </w:rPr>
        <w:t xml:space="preserve">                                                  12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Seydou </w:t>
            </w:r>
          </w:p>
        </w:tc>
        <w:tc>
          <w:tcPr>
            <w:tcW w:type="dxa" w:w="1728"/>
          </w:tcPr>
          <w:p>
            <w:r>
              <w:t>ALOUMOUR</w:t>
            </w:r>
          </w:p>
        </w:tc>
        <w:tc>
          <w:tcPr>
            <w:tcW w:type="dxa" w:w="1728"/>
          </w:tcPr>
          <w:p>
            <w:r>
              <w:t xml:space="preserve"> KL105-82 T</w:t>
            </w:r>
          </w:p>
        </w:tc>
        <w:tc>
          <w:tcPr>
            <w:tcW w:type="dxa" w:w="1728"/>
          </w:tcPr>
          <w:p>
            <w:r>
              <w:t xml:space="preserve"> AE-KAT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Issiaka</w:t>
            </w:r>
          </w:p>
        </w:tc>
        <w:tc>
          <w:tcPr>
            <w:tcW w:type="dxa" w:w="1728"/>
          </w:tcPr>
          <w:p>
            <w:r>
              <w:t>BAGAYOKO</w:t>
            </w:r>
          </w:p>
        </w:tc>
        <w:tc>
          <w:tcPr>
            <w:tcW w:type="dxa" w:w="1728"/>
          </w:tcPr>
          <w:p>
            <w:r>
              <w:t>Pr</w:t>
            </w:r>
          </w:p>
        </w:tc>
        <w:tc>
          <w:tcPr>
            <w:tcW w:type="dxa" w:w="1728"/>
          </w:tcPr>
          <w:p>
            <w:r>
              <w:t>LPCSAK</w:t>
            </w:r>
          </w:p>
        </w:tc>
      </w:tr>
    </w:tbl>
    <w:p>
      <w:pPr/>
    </w:p>
    <w:p>
      <w:pPr>
        <w:jc w:val="left"/>
      </w:pPr>
      <w:r>
        <w:rPr>
          <w:b/>
        </w:rPr>
        <w:t>19- CENTRE DU LPSGK</w:t>
      </w:r>
      <w:r>
        <w:rPr>
          <w:b/>
        </w:rPr>
        <w:t xml:space="preserve">                                                  10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Boubacar </w:t>
            </w:r>
          </w:p>
        </w:tc>
        <w:tc>
          <w:tcPr>
            <w:tcW w:type="dxa" w:w="1728"/>
          </w:tcPr>
          <w:p>
            <w:r>
              <w:t xml:space="preserve">HAMADOUN </w:t>
            </w:r>
          </w:p>
        </w:tc>
        <w:tc>
          <w:tcPr>
            <w:tcW w:type="dxa" w:w="1728"/>
          </w:tcPr>
          <w:p>
            <w:r>
              <w:t>0106-545 Z</w:t>
            </w:r>
          </w:p>
        </w:tc>
        <w:tc>
          <w:tcPr>
            <w:tcW w:type="dxa" w:w="1728"/>
          </w:tcPr>
          <w:p>
            <w:r>
              <w:t>LFCK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Ibrahim</w:t>
            </w:r>
          </w:p>
        </w:tc>
        <w:tc>
          <w:tcPr>
            <w:tcW w:type="dxa" w:w="1728"/>
          </w:tcPr>
          <w:p>
            <w:r>
              <w:t>FOFANA</w:t>
            </w:r>
          </w:p>
        </w:tc>
        <w:tc>
          <w:tcPr>
            <w:tcW w:type="dxa" w:w="1728"/>
          </w:tcPr>
          <w:p>
            <w:r>
              <w:t>18202501002011Z</w:t>
            </w:r>
          </w:p>
        </w:tc>
        <w:tc>
          <w:tcPr>
            <w:tcW w:type="dxa" w:w="1728"/>
          </w:tcPr>
          <w:p>
            <w:r>
              <w:t>LPSGK</w:t>
            </w:r>
          </w:p>
        </w:tc>
      </w:tr>
    </w:tbl>
    <w:p>
      <w:pPr/>
    </w:p>
    <w:p>
      <w:pPr>
        <w:jc w:val="left"/>
      </w:pPr>
      <w:r>
        <w:rPr>
          <w:b/>
        </w:rPr>
        <w:t>20- CENTRE DU LP-BODOGO</w:t>
      </w:r>
      <w:r>
        <w:rPr>
          <w:b/>
        </w:rPr>
        <w:t xml:space="preserve">                                                  14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Ousmane</w:t>
            </w:r>
          </w:p>
        </w:tc>
        <w:tc>
          <w:tcPr>
            <w:tcW w:type="dxa" w:w="1728"/>
          </w:tcPr>
          <w:p>
            <w:r>
              <w:t xml:space="preserve"> FALL </w:t>
            </w:r>
          </w:p>
        </w:tc>
        <w:tc>
          <w:tcPr>
            <w:tcW w:type="dxa" w:w="1728"/>
          </w:tcPr>
          <w:p>
            <w:r>
              <w:t>950-55 Y</w:t>
            </w:r>
          </w:p>
        </w:tc>
        <w:tc>
          <w:tcPr>
            <w:tcW w:type="dxa" w:w="1728"/>
          </w:tcPr>
          <w:p>
            <w:r>
              <w:t xml:space="preserve"> AE-KAT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Bintou</w:t>
            </w:r>
          </w:p>
        </w:tc>
        <w:tc>
          <w:tcPr>
            <w:tcW w:type="dxa" w:w="1728"/>
          </w:tcPr>
          <w:p>
            <w:r>
              <w:t>N'DAO</w:t>
            </w:r>
          </w:p>
        </w:tc>
        <w:tc>
          <w:tcPr>
            <w:tcW w:type="dxa" w:w="1728"/>
          </w:tcPr>
          <w:p>
            <w:r>
              <w:t>0159.260-C</w:t>
            </w:r>
          </w:p>
        </w:tc>
        <w:tc>
          <w:tcPr>
            <w:tcW w:type="dxa" w:w="1728"/>
          </w:tcPr>
          <w:p>
            <w:r>
              <w:t xml:space="preserve"> AE-KAT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Bourama</w:t>
            </w:r>
          </w:p>
        </w:tc>
        <w:tc>
          <w:tcPr>
            <w:tcW w:type="dxa" w:w="1728"/>
          </w:tcPr>
          <w:p>
            <w:r>
              <w:t>COULIBALY</w:t>
            </w:r>
          </w:p>
        </w:tc>
        <w:tc>
          <w:tcPr>
            <w:tcW w:type="dxa" w:w="1728"/>
          </w:tcPr>
          <w:p>
            <w:r>
              <w:t>EP</w:t>
            </w:r>
          </w:p>
        </w:tc>
        <w:tc>
          <w:tcPr>
            <w:tcW w:type="dxa" w:w="1728"/>
          </w:tcPr>
          <w:p>
            <w:r>
              <w:t>LP-BODOKO</w:t>
            </w:r>
          </w:p>
        </w:tc>
      </w:tr>
    </w:tbl>
    <w:p>
      <w:pPr/>
    </w:p>
    <w:p>
      <w:pPr>
        <w:jc w:val="left"/>
      </w:pPr>
      <w:r>
        <w:rPr>
          <w:b/>
        </w:rPr>
        <w:t>21- CENTRE DU LPRIMO-MIXTE</w:t>
      </w:r>
      <w:r>
        <w:rPr>
          <w:b/>
        </w:rPr>
        <w:t xml:space="preserve">                                                  16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Mohamed </w:t>
            </w:r>
          </w:p>
        </w:tc>
        <w:tc>
          <w:tcPr>
            <w:tcW w:type="dxa" w:w="1728"/>
          </w:tcPr>
          <w:p>
            <w:r>
              <w:t xml:space="preserve">BOLOGO </w:t>
            </w:r>
          </w:p>
        </w:tc>
        <w:tc>
          <w:tcPr>
            <w:tcW w:type="dxa" w:w="1728"/>
          </w:tcPr>
          <w:p>
            <w:r>
              <w:t>17709102008253D</w:t>
            </w:r>
          </w:p>
        </w:tc>
        <w:tc>
          <w:tcPr>
            <w:tcW w:type="dxa" w:w="1728"/>
          </w:tcPr>
          <w:p>
            <w:r>
              <w:t>LPNDS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Mohamed</w:t>
            </w:r>
          </w:p>
        </w:tc>
        <w:tc>
          <w:tcPr>
            <w:tcW w:type="dxa" w:w="1728"/>
          </w:tcPr>
          <w:p>
            <w:r>
              <w:t>KEÏTA</w:t>
            </w:r>
          </w:p>
        </w:tc>
        <w:tc>
          <w:tcPr>
            <w:tcW w:type="dxa" w:w="1728"/>
          </w:tcPr>
          <w:p>
            <w:r>
              <w:t>18209102006208Z</w:t>
            </w:r>
          </w:p>
        </w:tc>
        <w:tc>
          <w:tcPr>
            <w:tcW w:type="dxa" w:w="1728"/>
          </w:tcPr>
          <w:p>
            <w:r>
              <w:t>LPRIMO</w:t>
            </w:r>
          </w:p>
        </w:tc>
      </w:tr>
    </w:tbl>
    <w:p>
      <w:pPr/>
    </w:p>
    <w:p>
      <w:pPr>
        <w:jc w:val="left"/>
      </w:pPr>
      <w:r>
        <w:rPr>
          <w:b/>
        </w:rPr>
        <w:t>22- CENTRE DU CFNSK</w:t>
      </w:r>
      <w:r>
        <w:rPr>
          <w:b/>
        </w:rPr>
        <w:t xml:space="preserve">                                                  12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Harouna B</w:t>
            </w:r>
          </w:p>
        </w:tc>
        <w:tc>
          <w:tcPr>
            <w:tcW w:type="dxa" w:w="1728"/>
          </w:tcPr>
          <w:p>
            <w:r>
              <w:t xml:space="preserve"> GUINDO </w:t>
            </w:r>
          </w:p>
        </w:tc>
        <w:tc>
          <w:tcPr>
            <w:tcW w:type="dxa" w:w="1728"/>
          </w:tcPr>
          <w:p>
            <w:r>
              <w:t xml:space="preserve">18705301013001E </w:t>
            </w:r>
          </w:p>
        </w:tc>
        <w:tc>
          <w:tcPr>
            <w:tcW w:type="dxa" w:w="1728"/>
          </w:tcPr>
          <w:p>
            <w:r>
              <w:t>LPTADKD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Abdpoulaye</w:t>
            </w:r>
          </w:p>
        </w:tc>
        <w:tc>
          <w:tcPr>
            <w:tcW w:type="dxa" w:w="1728"/>
          </w:tcPr>
          <w:p>
            <w:r>
              <w:t>DIARRA</w:t>
            </w:r>
          </w:p>
        </w:tc>
        <w:tc>
          <w:tcPr>
            <w:tcW w:type="dxa" w:w="1728"/>
          </w:tcPr>
          <w:p>
            <w:r>
              <w:t>EP</w:t>
            </w:r>
          </w:p>
        </w:tc>
        <w:tc>
          <w:tcPr>
            <w:tcW w:type="dxa" w:w="1728"/>
          </w:tcPr>
          <w:p>
            <w:r>
              <w:t>D E</w:t>
            </w:r>
          </w:p>
        </w:tc>
      </w:tr>
    </w:tbl>
    <w:p>
      <w:pPr/>
    </w:p>
    <w:p>
      <w:pPr>
        <w:jc w:val="left"/>
      </w:pPr>
      <w:r>
        <w:rPr>
          <w:b/>
        </w:rPr>
        <w:t>23- CENTRE DU DMTK</w:t>
      </w:r>
      <w:r>
        <w:rPr>
          <w:b/>
        </w:rPr>
        <w:t xml:space="preserve">                                                  14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Moussa L </w:t>
            </w:r>
          </w:p>
        </w:tc>
        <w:tc>
          <w:tcPr>
            <w:tcW w:type="dxa" w:w="1728"/>
          </w:tcPr>
          <w:p>
            <w:r>
              <w:t xml:space="preserve">DIAKITE </w:t>
            </w:r>
          </w:p>
        </w:tc>
        <w:tc>
          <w:tcPr>
            <w:tcW w:type="dxa" w:w="1728"/>
          </w:tcPr>
          <w:p>
            <w:r>
              <w:t xml:space="preserve">18109102005037F </w:t>
            </w:r>
          </w:p>
        </w:tc>
        <w:tc>
          <w:tcPr>
            <w:tcW w:type="dxa" w:w="1728"/>
          </w:tcPr>
          <w:p>
            <w:r>
              <w:t>LTNFROID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Issa</w:t>
            </w:r>
          </w:p>
        </w:tc>
        <w:tc>
          <w:tcPr>
            <w:tcW w:type="dxa" w:w="1728"/>
          </w:tcPr>
          <w:p>
            <w:r>
              <w:t>COULIBALY</w:t>
            </w:r>
          </w:p>
        </w:tc>
        <w:tc>
          <w:tcPr>
            <w:tcW w:type="dxa" w:w="1728"/>
          </w:tcPr>
          <w:p>
            <w:r>
              <w:t>EP</w:t>
            </w:r>
          </w:p>
        </w:tc>
        <w:tc>
          <w:tcPr>
            <w:tcW w:type="dxa" w:w="1728"/>
          </w:tcPr>
          <w:p>
            <w:r>
              <w:t>DMTK</w:t>
            </w:r>
          </w:p>
        </w:tc>
      </w:tr>
    </w:tbl>
    <w:p>
      <w:pPr/>
    </w:p>
    <w:p>
      <w:pPr>
        <w:jc w:val="left"/>
      </w:pPr>
      <w:r>
        <w:rPr>
          <w:b/>
        </w:rPr>
        <w:t>24- CENTRE DU ETGC-KATI</w:t>
      </w:r>
      <w:r>
        <w:rPr>
          <w:b/>
        </w:rPr>
        <w:t xml:space="preserve">                                                  10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Abdoumaye</w:t>
            </w:r>
          </w:p>
        </w:tc>
        <w:tc>
          <w:tcPr>
            <w:tcW w:type="dxa" w:w="1728"/>
          </w:tcPr>
          <w:p>
            <w:r>
              <w:t>KANE</w:t>
            </w:r>
          </w:p>
        </w:tc>
        <w:tc>
          <w:tcPr>
            <w:tcW w:type="dxa" w:w="1728"/>
          </w:tcPr>
          <w:p>
            <w:r>
              <w:t>18509101009011C</w:t>
            </w:r>
          </w:p>
        </w:tc>
        <w:tc>
          <w:tcPr>
            <w:tcW w:type="dxa" w:w="1728"/>
          </w:tcPr>
          <w:p>
            <w:r>
              <w:t>LMYD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Adama</w:t>
            </w:r>
          </w:p>
        </w:tc>
        <w:tc>
          <w:tcPr>
            <w:tcW w:type="dxa" w:w="1728"/>
          </w:tcPr>
          <w:p>
            <w:r>
              <w:t>TELLY</w:t>
            </w:r>
          </w:p>
        </w:tc>
        <w:tc>
          <w:tcPr>
            <w:tcW w:type="dxa" w:w="1728"/>
          </w:tcPr>
          <w:p>
            <w:r>
              <w:t>EP</w:t>
            </w:r>
          </w:p>
        </w:tc>
        <w:tc>
          <w:tcPr>
            <w:tcW w:type="dxa" w:w="1728"/>
          </w:tcPr>
          <w:p>
            <w:r>
              <w:t>ETGC</w:t>
            </w:r>
          </w:p>
        </w:tc>
      </w:tr>
    </w:tbl>
    <w:p>
      <w:pPr/>
    </w:p>
    <w:p>
      <w:pPr>
        <w:jc w:val="left"/>
      </w:pPr>
      <w:r>
        <w:rPr>
          <w:b/>
        </w:rPr>
        <w:t>25- CENTRE DU IPMK</w:t>
      </w:r>
      <w:r>
        <w:rPr>
          <w:b/>
        </w:rPr>
        <w:t xml:space="preserve">                                                  12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Seidou</w:t>
            </w:r>
          </w:p>
        </w:tc>
        <w:tc>
          <w:tcPr>
            <w:tcW w:type="dxa" w:w="1728"/>
          </w:tcPr>
          <w:p>
            <w:r>
              <w:t>CAMARA</w:t>
            </w:r>
          </w:p>
        </w:tc>
        <w:tc>
          <w:tcPr>
            <w:tcW w:type="dxa" w:w="1728"/>
          </w:tcPr>
          <w:p>
            <w:r>
              <w:t>18409101009022D</w:t>
            </w:r>
          </w:p>
        </w:tc>
        <w:tc>
          <w:tcPr>
            <w:tcW w:type="dxa" w:w="1728"/>
          </w:tcPr>
          <w:p>
            <w:r>
              <w:t>LBAKATRA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Amadou A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EP</w:t>
            </w:r>
          </w:p>
        </w:tc>
        <w:tc>
          <w:tcPr>
            <w:tcW w:type="dxa" w:w="1728"/>
          </w:tcPr>
          <w:p>
            <w:r>
              <w:t>IPMK</w:t>
            </w:r>
          </w:p>
        </w:tc>
      </w:tr>
    </w:tbl>
    <w:p>
      <w:pPr/>
    </w:p>
    <w:p>
      <w:pPr>
        <w:jc w:val="left"/>
      </w:pPr>
      <w:r>
        <w:rPr>
          <w:b/>
        </w:rPr>
        <w:t>26- CENTRE DU LDJANGO</w:t>
      </w:r>
      <w:r>
        <w:rPr>
          <w:b/>
        </w:rPr>
        <w:t xml:space="preserve">                                                  12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Toumany </w:t>
            </w:r>
          </w:p>
        </w:tc>
        <w:tc>
          <w:tcPr>
            <w:tcW w:type="dxa" w:w="1728"/>
          </w:tcPr>
          <w:p>
            <w:r>
              <w:t xml:space="preserve">SANGARE </w:t>
            </w:r>
          </w:p>
        </w:tc>
        <w:tc>
          <w:tcPr>
            <w:tcW w:type="dxa" w:w="1728"/>
          </w:tcPr>
          <w:p>
            <w:r>
              <w:t xml:space="preserve">18409101004009E </w:t>
            </w:r>
          </w:p>
        </w:tc>
        <w:tc>
          <w:tcPr>
            <w:tcW w:type="dxa" w:w="1728"/>
          </w:tcPr>
          <w:p>
            <w:r>
              <w:t>LPBK-K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Abdoul Kader</w:t>
            </w:r>
          </w:p>
        </w:tc>
        <w:tc>
          <w:tcPr>
            <w:tcW w:type="dxa" w:w="1728"/>
          </w:tcPr>
          <w:p>
            <w:r>
              <w:t>TABOURE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LJANGO</w:t>
            </w:r>
          </w:p>
        </w:tc>
      </w:tr>
    </w:tbl>
    <w:p>
      <w:pPr/>
    </w:p>
    <w:p>
      <w:pPr>
        <w:jc w:val="left"/>
      </w:pPr>
      <w:r>
        <w:rPr>
          <w:b/>
        </w:rPr>
        <w:t>27- CENTRE DU LMSK</w:t>
      </w:r>
      <w:r>
        <w:rPr>
          <w:b/>
        </w:rPr>
        <w:t xml:space="preserve">                                                  14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Awa</w:t>
            </w:r>
          </w:p>
        </w:tc>
        <w:tc>
          <w:tcPr>
            <w:tcW w:type="dxa" w:w="1728"/>
          </w:tcPr>
          <w:p>
            <w:r>
              <w:t>DIARRA</w:t>
            </w:r>
          </w:p>
        </w:tc>
        <w:tc>
          <w:tcPr>
            <w:tcW w:type="dxa" w:w="1728"/>
          </w:tcPr>
          <w:p>
            <w:r>
              <w:t xml:space="preserve"> 782-18 F </w:t>
            </w:r>
          </w:p>
        </w:tc>
        <w:tc>
          <w:tcPr>
            <w:tcW w:type="dxa" w:w="1728"/>
          </w:tcPr>
          <w:p>
            <w:r>
              <w:t>AE-KATI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Makane</w:t>
            </w:r>
          </w:p>
        </w:tc>
        <w:tc>
          <w:tcPr>
            <w:tcW w:type="dxa" w:w="1728"/>
          </w:tcPr>
          <w:p>
            <w:r>
              <w:t>DIAWARA</w:t>
            </w:r>
          </w:p>
        </w:tc>
        <w:tc>
          <w:tcPr>
            <w:tcW w:type="dxa" w:w="1728"/>
          </w:tcPr>
          <w:p>
            <w:r>
              <w:t>0201211CT6</w:t>
            </w:r>
          </w:p>
        </w:tc>
        <w:tc>
          <w:tcPr>
            <w:tcW w:type="dxa" w:w="1728"/>
          </w:tcPr>
          <w:p>
            <w:r>
              <w:t>LMSK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</w:tbl>
    <w:p>
      <w:pPr/>
    </w:p>
    <w:p>
      <w:pPr>
        <w:jc w:val="left"/>
      </w:pPr>
      <w:r>
        <w:rPr>
          <w:b/>
        </w:rPr>
        <w:t>28- CENTRE DU LPACK</w:t>
      </w:r>
      <w:r>
        <w:rPr>
          <w:b/>
        </w:rPr>
        <w:t xml:space="preserve">                                                  12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Moussa </w:t>
            </w:r>
          </w:p>
        </w:tc>
        <w:tc>
          <w:tcPr>
            <w:tcW w:type="dxa" w:w="1728"/>
          </w:tcPr>
          <w:p>
            <w:r>
              <w:t xml:space="preserve">TOGOLA </w:t>
            </w:r>
          </w:p>
        </w:tc>
        <w:tc>
          <w:tcPr>
            <w:tcW w:type="dxa" w:w="1728"/>
          </w:tcPr>
          <w:p>
            <w:r>
              <w:t xml:space="preserve">782-59 C </w:t>
            </w:r>
          </w:p>
        </w:tc>
        <w:tc>
          <w:tcPr>
            <w:tcW w:type="dxa" w:w="1728"/>
          </w:tcPr>
          <w:p>
            <w:r>
              <w:t>AE-KAT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Tie diè</w:t>
            </w:r>
          </w:p>
        </w:tc>
        <w:tc>
          <w:tcPr>
            <w:tcW w:type="dxa" w:w="1728"/>
          </w:tcPr>
          <w:p>
            <w:r>
              <w:t>TOGOLA</w:t>
            </w:r>
          </w:p>
        </w:tc>
        <w:tc>
          <w:tcPr>
            <w:tcW w:type="dxa" w:w="1728"/>
          </w:tcPr>
          <w:p>
            <w:r>
              <w:t>EP</w:t>
            </w:r>
          </w:p>
        </w:tc>
        <w:tc>
          <w:tcPr>
            <w:tcW w:type="dxa" w:w="1728"/>
          </w:tcPr>
          <w:p>
            <w:r>
              <w:t>LPACK</w:t>
            </w:r>
          </w:p>
        </w:tc>
      </w:tr>
    </w:tbl>
    <w:p>
      <w:pPr/>
    </w:p>
    <w:p>
      <w:pPr>
        <w:jc w:val="left"/>
      </w:pPr>
      <w:r>
        <w:rPr>
          <w:b/>
        </w:rPr>
        <w:t>29- CENTRE DU LPAND</w:t>
      </w:r>
      <w:r>
        <w:rPr>
          <w:b/>
        </w:rPr>
        <w:t xml:space="preserve">                                                  12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Mahamadou</w:t>
            </w:r>
          </w:p>
        </w:tc>
        <w:tc>
          <w:tcPr>
            <w:tcW w:type="dxa" w:w="1728"/>
          </w:tcPr>
          <w:p>
            <w:r>
              <w:t>DIAKITE</w:t>
            </w:r>
          </w:p>
        </w:tc>
        <w:tc>
          <w:tcPr>
            <w:tcW w:type="dxa" w:w="1728"/>
          </w:tcPr>
          <w:p>
            <w:r>
              <w:t>18601526012022N</w:t>
            </w:r>
          </w:p>
        </w:tc>
        <w:tc>
          <w:tcPr>
            <w:tcW w:type="dxa" w:w="1728"/>
          </w:tcPr>
          <w:p>
            <w:r>
              <w:t>LHK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Sadio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EP</w:t>
            </w:r>
          </w:p>
        </w:tc>
        <w:tc>
          <w:tcPr>
            <w:tcW w:type="dxa" w:w="1728"/>
          </w:tcPr>
          <w:p>
            <w:r>
              <w:t>LPAND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Abdoulaye</w:t>
            </w:r>
          </w:p>
        </w:tc>
        <w:tc>
          <w:tcPr>
            <w:tcW w:type="dxa" w:w="1728"/>
          </w:tcPr>
          <w:p>
            <w:r>
              <w:t>FANE</w:t>
            </w:r>
          </w:p>
        </w:tc>
        <w:tc>
          <w:tcPr>
            <w:tcW w:type="dxa" w:w="1728"/>
          </w:tcPr>
          <w:p>
            <w:r>
              <w:t>19909101002445 R</w:t>
            </w:r>
          </w:p>
        </w:tc>
        <w:tc>
          <w:tcPr>
            <w:tcW w:type="dxa" w:w="1728"/>
          </w:tcPr>
          <w:p>
            <w:r>
              <w:t>LP-TF</w:t>
            </w:r>
          </w:p>
        </w:tc>
      </w:tr>
    </w:tbl>
    <w:p>
      <w:pPr/>
    </w:p>
    <w:p>
      <w:pPr>
        <w:jc w:val="left"/>
      </w:pPr>
      <w:r>
        <w:rPr>
          <w:b/>
        </w:rPr>
        <w:t>30- CENTRE DU ITAK</w:t>
      </w:r>
      <w:r>
        <w:rPr>
          <w:b/>
        </w:rPr>
        <w:t xml:space="preserve">                                                  12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Yaya </w:t>
            </w:r>
          </w:p>
        </w:tc>
        <w:tc>
          <w:tcPr>
            <w:tcW w:type="dxa" w:w="1728"/>
          </w:tcPr>
          <w:p>
            <w:r>
              <w:t xml:space="preserve">TRAORE </w:t>
            </w:r>
          </w:p>
        </w:tc>
        <w:tc>
          <w:tcPr>
            <w:tcW w:type="dxa" w:w="1728"/>
          </w:tcPr>
          <w:p>
            <w:r>
              <w:t xml:space="preserve">MP120-45 B </w:t>
            </w:r>
          </w:p>
        </w:tc>
        <w:tc>
          <w:tcPr>
            <w:tcW w:type="dxa" w:w="1728"/>
          </w:tcPr>
          <w:p>
            <w:r>
              <w:t>LFCK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Adjaratou Henriette</w:t>
            </w:r>
          </w:p>
        </w:tc>
        <w:tc>
          <w:tcPr>
            <w:tcW w:type="dxa" w:w="1728"/>
          </w:tcPr>
          <w:p>
            <w:r>
              <w:t>KEITA</w:t>
            </w:r>
          </w:p>
        </w:tc>
        <w:tc>
          <w:tcPr>
            <w:tcW w:type="dxa" w:w="1728"/>
          </w:tcPr>
          <w:p>
            <w:r>
              <w:t>0130.746-A</w:t>
            </w:r>
          </w:p>
        </w:tc>
        <w:tc>
          <w:tcPr>
            <w:tcW w:type="dxa" w:w="1728"/>
          </w:tcPr>
          <w:p>
            <w:r>
              <w:t>AE/KATI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Adama S</w:t>
            </w:r>
          </w:p>
        </w:tc>
        <w:tc>
          <w:tcPr>
            <w:tcW w:type="dxa" w:w="1728"/>
          </w:tcPr>
          <w:p>
            <w:r>
              <w:t>GUINDO</w:t>
            </w:r>
          </w:p>
        </w:tc>
        <w:tc>
          <w:tcPr>
            <w:tcW w:type="dxa" w:w="1728"/>
          </w:tcPr>
          <w:p>
            <w:r>
              <w:t>EP</w:t>
            </w:r>
          </w:p>
        </w:tc>
        <w:tc>
          <w:tcPr>
            <w:tcW w:type="dxa" w:w="1728"/>
          </w:tcPr>
          <w:p>
            <w:r>
              <w:t>ITAK</w:t>
            </w:r>
          </w:p>
        </w:tc>
      </w:tr>
    </w:tbl>
    <w:p>
      <w:pPr/>
    </w:p>
    <w:p>
      <w:pPr>
        <w:jc w:val="left"/>
      </w:pPr>
      <w:r>
        <w:rPr>
          <w:b/>
        </w:rPr>
        <w:t>31- CENTRE DU LPCHHK</w:t>
      </w:r>
      <w:r>
        <w:rPr>
          <w:b/>
        </w:rPr>
        <w:t xml:space="preserve">                                                  12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Yacouba T.</w:t>
            </w:r>
          </w:p>
        </w:tc>
        <w:tc>
          <w:tcPr>
            <w:tcW w:type="dxa" w:w="1728"/>
          </w:tcPr>
          <w:p>
            <w:r>
              <w:t>DIARRA</w:t>
            </w:r>
          </w:p>
        </w:tc>
        <w:tc>
          <w:tcPr>
            <w:tcW w:type="dxa" w:w="1728"/>
          </w:tcPr>
          <w:p>
            <w:r>
              <w:t>KA 104-81-S</w:t>
            </w:r>
          </w:p>
        </w:tc>
        <w:tc>
          <w:tcPr>
            <w:tcW w:type="dxa" w:w="1728"/>
          </w:tcPr>
          <w:p>
            <w:r>
              <w:t>AE-KAT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Karaba</w:t>
            </w:r>
          </w:p>
        </w:tc>
        <w:tc>
          <w:tcPr>
            <w:tcW w:type="dxa" w:w="1728"/>
          </w:tcPr>
          <w:p>
            <w:r>
              <w:t>MOUNKORO</w:t>
            </w:r>
          </w:p>
        </w:tc>
        <w:tc>
          <w:tcPr>
            <w:tcW w:type="dxa" w:w="1728"/>
          </w:tcPr>
          <w:p>
            <w:r>
              <w:t>EP</w:t>
            </w:r>
          </w:p>
        </w:tc>
        <w:tc>
          <w:tcPr>
            <w:tcW w:type="dxa" w:w="1728"/>
          </w:tcPr>
          <w:p>
            <w:r>
              <w:t>LPCHHK</w:t>
            </w:r>
          </w:p>
        </w:tc>
      </w:tr>
    </w:tbl>
    <w:p>
      <w:pPr/>
    </w:p>
    <w:p>
      <w:pPr>
        <w:jc w:val="left"/>
      </w:pPr>
      <w:r>
        <w:rPr>
          <w:b/>
        </w:rPr>
        <w:t>32- CENTRE DU CFMC</w:t>
      </w:r>
      <w:r>
        <w:rPr>
          <w:b/>
        </w:rPr>
        <w:t xml:space="preserve">                                                  13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Mady Togoro </w:t>
            </w:r>
          </w:p>
        </w:tc>
        <w:tc>
          <w:tcPr>
            <w:tcW w:type="dxa" w:w="1728"/>
          </w:tcPr>
          <w:p>
            <w:r>
              <w:t>DEMBELE</w:t>
            </w:r>
          </w:p>
        </w:tc>
        <w:tc>
          <w:tcPr>
            <w:tcW w:type="dxa" w:w="1728"/>
          </w:tcPr>
          <w:p>
            <w:r>
              <w:t xml:space="preserve"> 0102-093 P </w:t>
            </w:r>
          </w:p>
        </w:tc>
        <w:tc>
          <w:tcPr>
            <w:tcW w:type="dxa" w:w="1728"/>
          </w:tcPr>
          <w:p>
            <w:r>
              <w:t>LMSK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Arouna</w:t>
            </w:r>
          </w:p>
        </w:tc>
        <w:tc>
          <w:tcPr>
            <w:tcW w:type="dxa" w:w="1728"/>
          </w:tcPr>
          <w:p>
            <w:r>
              <w:t>DIARRA</w:t>
            </w:r>
          </w:p>
        </w:tc>
        <w:tc>
          <w:tcPr>
            <w:tcW w:type="dxa" w:w="1728"/>
          </w:tcPr>
          <w:p>
            <w:r>
              <w:t>EP</w:t>
            </w:r>
          </w:p>
        </w:tc>
        <w:tc>
          <w:tcPr>
            <w:tcW w:type="dxa" w:w="1728"/>
          </w:tcPr>
          <w:p>
            <w:r>
              <w:t>CFMC</w:t>
            </w:r>
          </w:p>
        </w:tc>
      </w:tr>
    </w:tbl>
    <w:p>
      <w:pPr/>
    </w:p>
    <w:p>
      <w:pPr>
        <w:jc w:val="left"/>
      </w:pPr>
      <w:r>
        <w:rPr>
          <w:b/>
        </w:rPr>
        <w:t>33- CENTRE DU LPCSKA</w:t>
      </w:r>
      <w:r>
        <w:rPr>
          <w:b/>
        </w:rPr>
        <w:t xml:space="preserve">                                                  19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Abdoulaye </w:t>
            </w:r>
          </w:p>
        </w:tc>
        <w:tc>
          <w:tcPr>
            <w:tcW w:type="dxa" w:w="1728"/>
          </w:tcPr>
          <w:p>
            <w:r>
              <w:t xml:space="preserve">DOUMBIA </w:t>
            </w:r>
          </w:p>
        </w:tc>
        <w:tc>
          <w:tcPr>
            <w:tcW w:type="dxa" w:w="1728"/>
          </w:tcPr>
          <w:p>
            <w:r>
              <w:t>17503201020017J</w:t>
            </w:r>
          </w:p>
        </w:tc>
        <w:tc>
          <w:tcPr>
            <w:tcW w:type="dxa" w:w="1728"/>
          </w:tcPr>
          <w:p>
            <w:r>
              <w:t xml:space="preserve"> LYCEAMA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Djibril</w:t>
            </w:r>
          </w:p>
        </w:tc>
        <w:tc>
          <w:tcPr>
            <w:tcW w:type="dxa" w:w="1728"/>
          </w:tcPr>
          <w:p>
            <w:r>
              <w:t>SOW</w:t>
            </w:r>
          </w:p>
        </w:tc>
        <w:tc>
          <w:tcPr>
            <w:tcW w:type="dxa" w:w="1728"/>
          </w:tcPr>
          <w:p>
            <w:r>
              <w:t>EP</w:t>
            </w:r>
          </w:p>
        </w:tc>
        <w:tc>
          <w:tcPr>
            <w:tcW w:type="dxa" w:w="1728"/>
          </w:tcPr>
          <w:p>
            <w:r>
              <w:t>LPCSKA</w:t>
            </w:r>
          </w:p>
        </w:tc>
      </w:tr>
    </w:tbl>
    <w:p>
      <w:pPr/>
    </w:p>
    <w:p>
      <w:pPr>
        <w:jc w:val="left"/>
      </w:pPr>
      <w:r>
        <w:rPr>
          <w:b/>
        </w:rPr>
        <w:t>34- CENTRE DU LPCSMK</w:t>
      </w:r>
      <w:r>
        <w:rPr>
          <w:b/>
        </w:rPr>
        <w:t xml:space="preserve">                                                  12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Yaya </w:t>
            </w:r>
          </w:p>
        </w:tc>
        <w:tc>
          <w:tcPr>
            <w:tcW w:type="dxa" w:w="1728"/>
          </w:tcPr>
          <w:p>
            <w:r>
              <w:t xml:space="preserve">SINAYOKO </w:t>
            </w:r>
          </w:p>
        </w:tc>
        <w:tc>
          <w:tcPr>
            <w:tcW w:type="dxa" w:w="1728"/>
          </w:tcPr>
          <w:p>
            <w:r>
              <w:t xml:space="preserve">18709102006124H </w:t>
            </w:r>
          </w:p>
        </w:tc>
        <w:tc>
          <w:tcPr>
            <w:tcW w:type="dxa" w:w="1728"/>
          </w:tcPr>
          <w:p>
            <w:r>
              <w:t>LPCSAK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Tiokon A</w:t>
            </w:r>
          </w:p>
        </w:tc>
        <w:tc>
          <w:tcPr>
            <w:tcW w:type="dxa" w:w="1728"/>
          </w:tcPr>
          <w:p>
            <w:r>
              <w:t>DIARRA</w:t>
            </w:r>
          </w:p>
        </w:tc>
        <w:tc>
          <w:tcPr>
            <w:tcW w:type="dxa" w:w="1728"/>
          </w:tcPr>
          <w:p>
            <w:r>
              <w:t>EP</w:t>
            </w:r>
          </w:p>
        </w:tc>
        <w:tc>
          <w:tcPr>
            <w:tcW w:type="dxa" w:w="1728"/>
          </w:tcPr>
          <w:p>
            <w:r>
              <w:t>LPCSMK</w:t>
            </w:r>
          </w:p>
        </w:tc>
      </w:tr>
    </w:tbl>
    <w:p>
      <w:pPr/>
    </w:p>
    <w:p>
      <w:pPr>
        <w:jc w:val="left"/>
      </w:pPr>
      <w:r>
        <w:rPr>
          <w:b/>
        </w:rPr>
        <w:t>35- CENTRE DU LPFATRAK</w:t>
      </w:r>
      <w:r>
        <w:rPr>
          <w:b/>
        </w:rPr>
        <w:t xml:space="preserve">                                                  17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Michel </w:t>
            </w:r>
          </w:p>
        </w:tc>
        <w:tc>
          <w:tcPr>
            <w:tcW w:type="dxa" w:w="1728"/>
          </w:tcPr>
          <w:p>
            <w:r>
              <w:t>DEMBELE</w:t>
            </w:r>
          </w:p>
        </w:tc>
        <w:tc>
          <w:tcPr>
            <w:tcW w:type="dxa" w:w="1728"/>
          </w:tcPr>
          <w:p>
            <w:r>
              <w:t xml:space="preserve"> 0113-507 K</w:t>
            </w:r>
          </w:p>
        </w:tc>
        <w:tc>
          <w:tcPr>
            <w:tcW w:type="dxa" w:w="1728"/>
          </w:tcPr>
          <w:p>
            <w:r>
              <w:t xml:space="preserve"> AE-KATI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Ismaïla</w:t>
            </w:r>
          </w:p>
        </w:tc>
        <w:tc>
          <w:tcPr>
            <w:tcW w:type="dxa" w:w="1728"/>
          </w:tcPr>
          <w:p>
            <w:r>
              <w:t>SIDIBE</w:t>
            </w:r>
          </w:p>
        </w:tc>
        <w:tc>
          <w:tcPr>
            <w:tcW w:type="dxa" w:w="1728"/>
          </w:tcPr>
          <w:p>
            <w:r>
              <w:t>KL 141-49-F</w:t>
            </w:r>
          </w:p>
        </w:tc>
        <w:tc>
          <w:tcPr>
            <w:tcW w:type="dxa" w:w="1728"/>
          </w:tcPr>
          <w:p>
            <w:r>
              <w:t>AE/KATI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Heke-Elkana</w:t>
            </w:r>
          </w:p>
        </w:tc>
        <w:tc>
          <w:tcPr>
            <w:tcW w:type="dxa" w:w="1728"/>
          </w:tcPr>
          <w:p>
            <w:r>
              <w:t>KAMATE</w:t>
            </w:r>
          </w:p>
        </w:tc>
        <w:tc>
          <w:tcPr>
            <w:tcW w:type="dxa" w:w="1728"/>
          </w:tcPr>
          <w:p>
            <w:r>
              <w:t>18804712001006Z</w:t>
            </w:r>
          </w:p>
        </w:tc>
        <w:tc>
          <w:tcPr>
            <w:tcW w:type="dxa" w:w="1728"/>
          </w:tcPr>
          <w:p>
            <w:r>
              <w:t>LPFATRAK</w:t>
            </w:r>
          </w:p>
        </w:tc>
      </w:tr>
    </w:tbl>
    <w:p>
      <w:pPr/>
    </w:p>
    <w:p>
      <w:pPr>
        <w:jc w:val="left"/>
      </w:pPr>
      <w:r>
        <w:rPr>
          <w:b/>
        </w:rPr>
        <w:t>36- CENTRE DU LPMBK</w:t>
      </w:r>
      <w:r>
        <w:rPr>
          <w:b/>
        </w:rPr>
        <w:t xml:space="preserve">                                                  15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Mahamad Oumar</w:t>
            </w:r>
          </w:p>
        </w:tc>
        <w:tc>
          <w:tcPr>
            <w:tcW w:type="dxa" w:w="1728"/>
          </w:tcPr>
          <w:p>
            <w:r>
              <w:t>DEMBELE</w:t>
            </w:r>
          </w:p>
        </w:tc>
        <w:tc>
          <w:tcPr>
            <w:tcW w:type="dxa" w:w="1728"/>
          </w:tcPr>
          <w:p>
            <w:r>
              <w:t>976-40-F</w:t>
            </w:r>
          </w:p>
        </w:tc>
        <w:tc>
          <w:tcPr>
            <w:tcW w:type="dxa" w:w="1728"/>
          </w:tcPr>
          <w:p>
            <w:r>
              <w:t>AE/KATI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Kémé dit Yacouba</w:t>
            </w:r>
          </w:p>
        </w:tc>
        <w:tc>
          <w:tcPr>
            <w:tcW w:type="dxa" w:w="1728"/>
          </w:tcPr>
          <w:p>
            <w:r>
              <w:t>DIARRA</w:t>
            </w:r>
          </w:p>
        </w:tc>
        <w:tc>
          <w:tcPr>
            <w:tcW w:type="dxa" w:w="1728"/>
          </w:tcPr>
          <w:p>
            <w:r>
              <w:t>C.I 6914/C.P.K.1 A</w:t>
            </w:r>
          </w:p>
        </w:tc>
        <w:tc>
          <w:tcPr>
            <w:tcW w:type="dxa" w:w="1728"/>
          </w:tcPr>
          <w:p>
            <w:r>
              <w:t>LPMBK</w:t>
            </w:r>
          </w:p>
        </w:tc>
      </w:tr>
    </w:tbl>
    <w:p>
      <w:pPr/>
    </w:p>
    <w:p>
      <w:pPr>
        <w:jc w:val="left"/>
      </w:pPr>
      <w:r>
        <w:rPr>
          <w:b/>
        </w:rPr>
        <w:t>37- CENTRE DU LPNCS</w:t>
      </w:r>
      <w:r>
        <w:rPr>
          <w:b/>
        </w:rPr>
        <w:t xml:space="preserve">                                                  15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Ousseyni</w:t>
            </w:r>
          </w:p>
        </w:tc>
        <w:tc>
          <w:tcPr>
            <w:tcW w:type="dxa" w:w="1728"/>
          </w:tcPr>
          <w:p>
            <w:r>
              <w:t>BERTHE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LPCHHK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Sékou</w:t>
            </w:r>
          </w:p>
        </w:tc>
        <w:tc>
          <w:tcPr>
            <w:tcW w:type="dxa" w:w="1728"/>
          </w:tcPr>
          <w:p>
            <w:r>
              <w:t>DIAKITE</w:t>
            </w:r>
          </w:p>
        </w:tc>
        <w:tc>
          <w:tcPr>
            <w:tcW w:type="dxa" w:w="1728"/>
          </w:tcPr>
          <w:p>
            <w:r>
              <w:t>KL 128-69-D</w:t>
            </w:r>
          </w:p>
        </w:tc>
        <w:tc>
          <w:tcPr>
            <w:tcW w:type="dxa" w:w="1728"/>
          </w:tcPr>
          <w:p>
            <w:r>
              <w:t>AE/KATI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Abdramane</w:t>
            </w:r>
          </w:p>
        </w:tc>
        <w:tc>
          <w:tcPr>
            <w:tcW w:type="dxa" w:w="1728"/>
          </w:tcPr>
          <w:p>
            <w:r>
              <w:t>SANGARE</w:t>
            </w:r>
          </w:p>
        </w:tc>
        <w:tc>
          <w:tcPr>
            <w:tcW w:type="dxa" w:w="1728"/>
          </w:tcPr>
          <w:p>
            <w:r>
              <w:t>18002501002008L</w:t>
            </w:r>
          </w:p>
        </w:tc>
        <w:tc>
          <w:tcPr>
            <w:tcW w:type="dxa" w:w="1728"/>
          </w:tcPr>
          <w:p>
            <w:r>
              <w:t>LPNCS</w:t>
            </w:r>
          </w:p>
        </w:tc>
      </w:tr>
    </w:tbl>
    <w:p>
      <w:pPr/>
    </w:p>
    <w:p>
      <w:pPr>
        <w:jc w:val="left"/>
      </w:pPr>
      <w:r>
        <w:rPr>
          <w:b/>
        </w:rPr>
        <w:t>38- CENTRE DU LPND</w:t>
      </w:r>
      <w:r>
        <w:rPr>
          <w:b/>
        </w:rPr>
        <w:t xml:space="preserve">                                                  14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Minkaila H</w:t>
            </w:r>
          </w:p>
        </w:tc>
        <w:tc>
          <w:tcPr>
            <w:tcW w:type="dxa" w:w="1728"/>
          </w:tcPr>
          <w:p>
            <w:r>
              <w:t>MAIGA</w:t>
            </w:r>
          </w:p>
        </w:tc>
        <w:tc>
          <w:tcPr>
            <w:tcW w:type="dxa" w:w="1728"/>
          </w:tcPr>
          <w:p>
            <w:r>
              <w:t>902-37-C</w:t>
            </w:r>
          </w:p>
        </w:tc>
        <w:tc>
          <w:tcPr>
            <w:tcW w:type="dxa" w:w="1728"/>
          </w:tcPr>
          <w:p>
            <w:r>
              <w:t>AE/KATI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Sadia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EP</w:t>
            </w:r>
          </w:p>
        </w:tc>
        <w:tc>
          <w:tcPr>
            <w:tcW w:type="dxa" w:w="1728"/>
          </w:tcPr>
          <w:p>
            <w:r>
              <w:t>LPND</w:t>
            </w:r>
          </w:p>
        </w:tc>
      </w:tr>
    </w:tbl>
    <w:p>
      <w:pPr/>
    </w:p>
    <w:p>
      <w:pPr>
        <w:jc w:val="left"/>
      </w:pPr>
      <w:r>
        <w:rPr>
          <w:b/>
        </w:rPr>
        <w:t>39- CENTRE DU LPNDK</w:t>
      </w:r>
      <w:r>
        <w:rPr>
          <w:b/>
        </w:rPr>
        <w:t xml:space="preserve">                                                  15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Sékou</w:t>
            </w:r>
          </w:p>
        </w:tc>
        <w:tc>
          <w:tcPr>
            <w:tcW w:type="dxa" w:w="1728"/>
          </w:tcPr>
          <w:p>
            <w:r>
              <w:t xml:space="preserve"> TRAORE </w:t>
            </w:r>
          </w:p>
        </w:tc>
        <w:tc>
          <w:tcPr>
            <w:tcW w:type="dxa" w:w="1728"/>
          </w:tcPr>
          <w:p>
            <w:r>
              <w:t xml:space="preserve">942-58 B </w:t>
            </w:r>
          </w:p>
        </w:tc>
        <w:tc>
          <w:tcPr>
            <w:tcW w:type="dxa" w:w="1728"/>
          </w:tcPr>
          <w:p>
            <w:r>
              <w:t>PMK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Issa</w:t>
            </w:r>
          </w:p>
        </w:tc>
        <w:tc>
          <w:tcPr>
            <w:tcW w:type="dxa" w:w="1728"/>
          </w:tcPr>
          <w:p>
            <w:r>
              <w:t>KONE</w:t>
            </w:r>
          </w:p>
        </w:tc>
        <w:tc>
          <w:tcPr>
            <w:tcW w:type="dxa" w:w="1728"/>
          </w:tcPr>
          <w:p>
            <w:r>
              <w:t>EP</w:t>
            </w:r>
          </w:p>
        </w:tc>
        <w:tc>
          <w:tcPr>
            <w:tcW w:type="dxa" w:w="1728"/>
          </w:tcPr>
          <w:p>
            <w:r>
              <w:t>LPNDK</w:t>
            </w:r>
          </w:p>
        </w:tc>
      </w:tr>
    </w:tbl>
    <w:p>
      <w:pPr/>
    </w:p>
    <w:p>
      <w:pPr>
        <w:jc w:val="left"/>
      </w:pPr>
      <w:r>
        <w:rPr>
          <w:b/>
        </w:rPr>
        <w:t>40- CENTRE DU LPNSK</w:t>
      </w:r>
      <w:r>
        <w:rPr>
          <w:b/>
        </w:rPr>
        <w:t xml:space="preserve">                                                  13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Moumouni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497-04E</w:t>
            </w:r>
          </w:p>
        </w:tc>
        <w:tc>
          <w:tcPr>
            <w:tcW w:type="dxa" w:w="1728"/>
          </w:tcPr>
          <w:p>
            <w:r>
              <w:t>AE/KATI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 xml:space="preserve">Mahamady </w:t>
            </w:r>
          </w:p>
        </w:tc>
        <w:tc>
          <w:tcPr>
            <w:tcW w:type="dxa" w:w="1728"/>
          </w:tcPr>
          <w:p>
            <w:r>
              <w:t xml:space="preserve">KEITA </w:t>
            </w:r>
          </w:p>
        </w:tc>
        <w:tc>
          <w:tcPr>
            <w:tcW w:type="dxa" w:w="1728"/>
          </w:tcPr>
          <w:p>
            <w:r>
              <w:t xml:space="preserve">18701209001048X </w:t>
            </w:r>
          </w:p>
        </w:tc>
        <w:tc>
          <w:tcPr>
            <w:tcW w:type="dxa" w:w="1728"/>
          </w:tcPr>
          <w:p>
            <w:r>
              <w:t>LPNSK</w:t>
            </w:r>
          </w:p>
        </w:tc>
      </w:tr>
    </w:tbl>
    <w:p>
      <w:pPr/>
    </w:p>
    <w:p>
      <w:pPr>
        <w:jc w:val="left"/>
      </w:pPr>
      <w:r>
        <w:rPr>
          <w:b/>
        </w:rPr>
        <w:t>41- CENTRE DU LPSC-KAT</w:t>
      </w:r>
      <w:r>
        <w:rPr>
          <w:b/>
        </w:rPr>
        <w:t xml:space="preserve">                                                  13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Sidiki </w:t>
            </w:r>
          </w:p>
        </w:tc>
        <w:tc>
          <w:tcPr>
            <w:tcW w:type="dxa" w:w="1728"/>
          </w:tcPr>
          <w:p>
            <w:r>
              <w:t xml:space="preserve">KEITA </w:t>
            </w:r>
          </w:p>
        </w:tc>
        <w:tc>
          <w:tcPr>
            <w:tcW w:type="dxa" w:w="1728"/>
          </w:tcPr>
          <w:p>
            <w:r>
              <w:t>EP</w:t>
            </w:r>
          </w:p>
        </w:tc>
        <w:tc>
          <w:tcPr>
            <w:tcW w:type="dxa" w:w="1728"/>
          </w:tcPr>
          <w:p>
            <w:r>
              <w:t xml:space="preserve"> LPMBK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Abdoulaye</w:t>
            </w:r>
          </w:p>
        </w:tc>
        <w:tc>
          <w:tcPr>
            <w:tcW w:type="dxa" w:w="1728"/>
          </w:tcPr>
          <w:p>
            <w:r>
              <w:t>DIABATE</w:t>
            </w:r>
          </w:p>
        </w:tc>
        <w:tc>
          <w:tcPr>
            <w:tcW w:type="dxa" w:w="1728"/>
          </w:tcPr>
          <w:p>
            <w:r>
              <w:t>SE 122-07-H</w:t>
            </w:r>
          </w:p>
        </w:tc>
        <w:tc>
          <w:tcPr>
            <w:tcW w:type="dxa" w:w="1728"/>
          </w:tcPr>
          <w:p>
            <w:r>
              <w:t>AE/KATI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Boubacar</w:t>
            </w:r>
          </w:p>
        </w:tc>
        <w:tc>
          <w:tcPr>
            <w:tcW w:type="dxa" w:w="1728"/>
          </w:tcPr>
          <w:p>
            <w:r>
              <w:t>KASSAMBARA</w:t>
            </w:r>
          </w:p>
        </w:tc>
        <w:tc>
          <w:tcPr>
            <w:tcW w:type="dxa" w:w="1728"/>
          </w:tcPr>
          <w:p>
            <w:r>
              <w:t>EP</w:t>
            </w:r>
          </w:p>
        </w:tc>
        <w:tc>
          <w:tcPr>
            <w:tcW w:type="dxa" w:w="1728"/>
          </w:tcPr>
          <w:p>
            <w:r>
              <w:t>LP-SAINTE KATERINE</w:t>
            </w:r>
          </w:p>
        </w:tc>
      </w:tr>
    </w:tbl>
    <w:p>
      <w:pPr/>
    </w:p>
    <w:p>
      <w:pPr>
        <w:jc w:val="left"/>
      </w:pPr>
      <w:r>
        <w:rPr>
          <w:b/>
        </w:rPr>
        <w:t>42- CENTRE DU LP-TOUMANIONS</w:t>
      </w:r>
      <w:r>
        <w:rPr>
          <w:b/>
        </w:rPr>
        <w:t xml:space="preserve">                                                  13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Seybou </w:t>
            </w:r>
          </w:p>
        </w:tc>
        <w:tc>
          <w:tcPr>
            <w:tcW w:type="dxa" w:w="1728"/>
          </w:tcPr>
          <w:p>
            <w:r>
              <w:t xml:space="preserve">DIARRA </w:t>
            </w:r>
          </w:p>
        </w:tc>
        <w:tc>
          <w:tcPr>
            <w:tcW w:type="dxa" w:w="1728"/>
          </w:tcPr>
          <w:p>
            <w:r>
              <w:t xml:space="preserve">0117-255 V </w:t>
            </w:r>
          </w:p>
        </w:tc>
        <w:tc>
          <w:tcPr>
            <w:tcW w:type="dxa" w:w="1728"/>
          </w:tcPr>
          <w:p>
            <w:r>
              <w:t>AE-KATI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Seydou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964.49-R</w:t>
            </w:r>
          </w:p>
        </w:tc>
        <w:tc>
          <w:tcPr>
            <w:tcW w:type="dxa" w:w="1728"/>
          </w:tcPr>
          <w:p>
            <w:r>
              <w:t>AE/KATI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Adam</w:t>
            </w:r>
          </w:p>
        </w:tc>
        <w:tc>
          <w:tcPr>
            <w:tcW w:type="dxa" w:w="1728"/>
          </w:tcPr>
          <w:p>
            <w:r>
              <w:t>TOUMAGNON</w:t>
            </w:r>
          </w:p>
        </w:tc>
        <w:tc>
          <w:tcPr>
            <w:tcW w:type="dxa" w:w="1728"/>
          </w:tcPr>
          <w:p>
            <w:r>
              <w:t>EP</w:t>
            </w:r>
          </w:p>
        </w:tc>
        <w:tc>
          <w:tcPr>
            <w:tcW w:type="dxa" w:w="1728"/>
          </w:tcPr>
          <w:p>
            <w:r>
              <w:t>LP-TOUMANIONS</w:t>
            </w:r>
          </w:p>
        </w:tc>
      </w:tr>
    </w:tbl>
    <w:p>
      <w:pPr/>
    </w:p>
    <w:p>
      <w:pPr>
        <w:jc w:val="left"/>
      </w:pPr>
      <w:r>
        <w:rPr>
          <w:b/>
        </w:rPr>
        <w:t>43- CENTRE DU IFCAF</w:t>
      </w:r>
      <w:r>
        <w:rPr>
          <w:b/>
        </w:rPr>
        <w:t xml:space="preserve">                                                  12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Ibrahim</w:t>
            </w:r>
          </w:p>
        </w:tc>
        <w:tc>
          <w:tcPr>
            <w:tcW w:type="dxa" w:w="1728"/>
          </w:tcPr>
          <w:p>
            <w:r>
              <w:t>NIARE</w:t>
            </w:r>
          </w:p>
        </w:tc>
        <w:tc>
          <w:tcPr>
            <w:tcW w:type="dxa" w:w="1728"/>
          </w:tcPr>
          <w:p>
            <w:r>
              <w:t>19109102008110H</w:t>
            </w:r>
          </w:p>
        </w:tc>
        <w:tc>
          <w:tcPr>
            <w:tcW w:type="dxa" w:w="1728"/>
          </w:tcPr>
          <w:p>
            <w:r>
              <w:t>LPKMD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 xml:space="preserve">Tikano Gilbert </w:t>
            </w:r>
          </w:p>
        </w:tc>
        <w:tc>
          <w:tcPr>
            <w:tcW w:type="dxa" w:w="1728"/>
          </w:tcPr>
          <w:p>
            <w:r>
              <w:t>KEITA</w:t>
            </w:r>
          </w:p>
        </w:tc>
        <w:tc>
          <w:tcPr>
            <w:tcW w:type="dxa" w:w="1728"/>
          </w:tcPr>
          <w:p>
            <w:r>
              <w:t>18604701001024M</w:t>
            </w:r>
          </w:p>
        </w:tc>
        <w:tc>
          <w:tcPr>
            <w:tcW w:type="dxa" w:w="1728"/>
          </w:tcPr>
          <w:p>
            <w:r>
              <w:t>IFCAF</w:t>
            </w:r>
          </w:p>
        </w:tc>
      </w:tr>
    </w:tbl>
    <w:p>
      <w:pPr/>
    </w:p>
    <w:p>
      <w:pPr>
        <w:jc w:val="left"/>
      </w:pPr>
      <w:r>
        <w:rPr>
          <w:b/>
        </w:rPr>
        <w:t>44- CENTRE DU LFCK</w:t>
      </w:r>
      <w:r>
        <w:rPr>
          <w:b/>
        </w:rPr>
        <w:t xml:space="preserve">                                                  15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Mansa</w:t>
            </w:r>
          </w:p>
        </w:tc>
        <w:tc>
          <w:tcPr>
            <w:tcW w:type="dxa" w:w="1728"/>
          </w:tcPr>
          <w:p>
            <w:r>
              <w:t>SIDIBE</w:t>
            </w:r>
          </w:p>
        </w:tc>
        <w:tc>
          <w:tcPr>
            <w:tcW w:type="dxa" w:w="1728"/>
          </w:tcPr>
          <w:p>
            <w:r>
              <w:t>KL 13138T</w:t>
            </w:r>
          </w:p>
        </w:tc>
        <w:tc>
          <w:tcPr>
            <w:tcW w:type="dxa" w:w="1728"/>
          </w:tcPr>
          <w:p>
            <w:r>
              <w:t>LMSK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 xml:space="preserve">Yaya 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MP-120 45B</w:t>
            </w:r>
          </w:p>
        </w:tc>
        <w:tc>
          <w:tcPr>
            <w:tcW w:type="dxa" w:w="1728"/>
          </w:tcPr>
          <w:p>
            <w:r>
              <w:t>LFCK</w:t>
            </w:r>
          </w:p>
        </w:tc>
      </w:tr>
    </w:tbl>
    <w:p>
      <w:pPr/>
    </w:p>
    <w:p>
      <w:pPr>
        <w:jc w:val="left"/>
      </w:pPr>
      <w:r>
        <w:rPr>
          <w:b/>
        </w:rPr>
        <w:t>45- CENTRE DU LPCSK</w:t>
      </w:r>
      <w:r>
        <w:rPr>
          <w:b/>
        </w:rPr>
        <w:t xml:space="preserve">                                                  10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Zoumana </w:t>
            </w:r>
          </w:p>
        </w:tc>
        <w:tc>
          <w:tcPr>
            <w:tcW w:type="dxa" w:w="1728"/>
          </w:tcPr>
          <w:p>
            <w:r>
              <w:t xml:space="preserve">DIARRA </w:t>
            </w:r>
          </w:p>
        </w:tc>
        <w:tc>
          <w:tcPr>
            <w:tcW w:type="dxa" w:w="1728"/>
          </w:tcPr>
          <w:p>
            <w:r>
              <w:t xml:space="preserve">EP </w:t>
            </w:r>
          </w:p>
        </w:tc>
        <w:tc>
          <w:tcPr>
            <w:tcW w:type="dxa" w:w="1728"/>
          </w:tcPr>
          <w:p>
            <w:r>
              <w:t>LPBAMI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Mody</w:t>
            </w:r>
          </w:p>
        </w:tc>
        <w:tc>
          <w:tcPr>
            <w:tcW w:type="dxa" w:w="1728"/>
          </w:tcPr>
          <w:p>
            <w:r>
              <w:t>SACKO</w:t>
            </w:r>
          </w:p>
        </w:tc>
        <w:tc>
          <w:tcPr>
            <w:tcW w:type="dxa" w:w="1728"/>
          </w:tcPr>
          <w:p>
            <w:r>
              <w:t>1990260112011B</w:t>
            </w:r>
          </w:p>
        </w:tc>
        <w:tc>
          <w:tcPr>
            <w:tcW w:type="dxa" w:w="1728"/>
          </w:tcPr>
          <w:p>
            <w:r>
              <w:t>LPCSK</w:t>
            </w:r>
          </w:p>
        </w:tc>
      </w:tr>
    </w:tbl>
    <w:p>
      <w:pPr/>
    </w:p>
    <w:p>
      <w:pPr>
        <w:jc w:val="left"/>
      </w:pPr>
      <w:r>
        <w:rPr>
          <w:b/>
        </w:rPr>
        <w:t>46- CENTRE DU LCST-MIXTE</w:t>
      </w:r>
      <w:r>
        <w:rPr>
          <w:b/>
        </w:rPr>
        <w:t xml:space="preserve">                                                  16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Tidiane Sory </w:t>
            </w:r>
          </w:p>
        </w:tc>
        <w:tc>
          <w:tcPr>
            <w:tcW w:type="dxa" w:w="1728"/>
          </w:tcPr>
          <w:p>
            <w:r>
              <w:t>CISSE</w:t>
            </w:r>
          </w:p>
        </w:tc>
        <w:tc>
          <w:tcPr>
            <w:tcW w:type="dxa" w:w="1728"/>
          </w:tcPr>
          <w:p>
            <w:r>
              <w:t xml:space="preserve"> 948-97 W</w:t>
            </w:r>
          </w:p>
        </w:tc>
        <w:tc>
          <w:tcPr>
            <w:tcW w:type="dxa" w:w="1728"/>
          </w:tcPr>
          <w:p>
            <w:r>
              <w:t xml:space="preserve"> AE-KATI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Demba</w:t>
            </w:r>
          </w:p>
        </w:tc>
        <w:tc>
          <w:tcPr>
            <w:tcW w:type="dxa" w:w="1728"/>
          </w:tcPr>
          <w:p>
            <w:r>
              <w:t>SIDIBE</w:t>
            </w:r>
          </w:p>
        </w:tc>
        <w:tc>
          <w:tcPr>
            <w:tcW w:type="dxa" w:w="1728"/>
          </w:tcPr>
          <w:p>
            <w:r>
              <w:t>16209103003007T</w:t>
            </w:r>
          </w:p>
        </w:tc>
        <w:tc>
          <w:tcPr>
            <w:tcW w:type="dxa" w:w="1728"/>
          </w:tcPr>
          <w:p>
            <w:r>
              <w:t>LCST</w:t>
            </w:r>
          </w:p>
        </w:tc>
      </w:tr>
    </w:tbl>
    <w:p>
      <w:pPr/>
    </w:p>
    <w:p>
      <w:pPr>
        <w:jc w:val="left"/>
      </w:pPr>
      <w:r>
        <w:rPr>
          <w:b/>
        </w:rPr>
        <w:t>47- CENTRE DU LFASARD-DONISO</w:t>
      </w:r>
      <w:r>
        <w:rPr>
          <w:b/>
        </w:rPr>
        <w:t xml:space="preserve">                                                  14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Bourama</w:t>
            </w:r>
          </w:p>
        </w:tc>
        <w:tc>
          <w:tcPr>
            <w:tcW w:type="dxa" w:w="1728"/>
          </w:tcPr>
          <w:p>
            <w:r>
              <w:t xml:space="preserve"> COULIBALY </w:t>
            </w:r>
          </w:p>
        </w:tc>
        <w:tc>
          <w:tcPr>
            <w:tcW w:type="dxa" w:w="1728"/>
          </w:tcPr>
          <w:p>
            <w:r>
              <w:t xml:space="preserve">18902607005001T </w:t>
            </w:r>
          </w:p>
        </w:tc>
        <w:tc>
          <w:tcPr>
            <w:tcW w:type="dxa" w:w="1728"/>
          </w:tcPr>
          <w:p>
            <w:r>
              <w:t>LP-BODOGO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Aboubacar</w:t>
            </w:r>
          </w:p>
        </w:tc>
        <w:tc>
          <w:tcPr>
            <w:tcW w:type="dxa" w:w="1728"/>
          </w:tcPr>
          <w:p>
            <w:r>
              <w:t>DIAKITE</w:t>
            </w:r>
          </w:p>
        </w:tc>
        <w:tc>
          <w:tcPr>
            <w:tcW w:type="dxa" w:w="1728"/>
          </w:tcPr>
          <w:p>
            <w:r>
              <w:t>186CI9010390018L</w:t>
            </w:r>
          </w:p>
        </w:tc>
        <w:tc>
          <w:tcPr>
            <w:tcW w:type="dxa" w:w="1728"/>
          </w:tcPr>
          <w:p>
            <w:r>
              <w:t>LPFASARD-DONISO</w:t>
            </w:r>
          </w:p>
        </w:tc>
      </w:tr>
    </w:tbl>
    <w:p>
      <w:pPr/>
    </w:p>
    <w:p>
      <w:pPr>
        <w:jc w:val="left"/>
      </w:pPr>
      <w:r>
        <w:rPr>
          <w:b/>
        </w:rPr>
        <w:t>48- CENTRE DU LMS-MORI</w:t>
      </w:r>
      <w:r>
        <w:rPr>
          <w:b/>
        </w:rPr>
        <w:t xml:space="preserve">                                                  9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Issa </w:t>
            </w:r>
          </w:p>
        </w:tc>
        <w:tc>
          <w:tcPr>
            <w:tcW w:type="dxa" w:w="1728"/>
          </w:tcPr>
          <w:p>
            <w:r>
              <w:t xml:space="preserve">COULIBALY </w:t>
            </w:r>
          </w:p>
        </w:tc>
        <w:tc>
          <w:tcPr>
            <w:tcW w:type="dxa" w:w="1728"/>
          </w:tcPr>
          <w:p>
            <w:r>
              <w:t xml:space="preserve">19004501999034H </w:t>
            </w:r>
          </w:p>
        </w:tc>
        <w:tc>
          <w:tcPr>
            <w:tcW w:type="dxa" w:w="1728"/>
          </w:tcPr>
          <w:p>
            <w:r>
              <w:t>DE-DMTK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Niamé</w:t>
            </w:r>
          </w:p>
        </w:tc>
        <w:tc>
          <w:tcPr>
            <w:tcW w:type="dxa" w:w="1728"/>
          </w:tcPr>
          <w:p>
            <w:r>
              <w:t>KEITA</w:t>
            </w:r>
          </w:p>
        </w:tc>
        <w:tc>
          <w:tcPr>
            <w:tcW w:type="dxa" w:w="1728"/>
          </w:tcPr>
          <w:p>
            <w:r>
              <w:t>190027040011059D</w:t>
            </w:r>
          </w:p>
        </w:tc>
        <w:tc>
          <w:tcPr>
            <w:tcW w:type="dxa" w:w="1728"/>
          </w:tcPr>
          <w:p>
            <w:r>
              <w:t>LMS-MORI</w:t>
            </w:r>
          </w:p>
        </w:tc>
      </w:tr>
    </w:tbl>
    <w:p>
      <w:pPr/>
    </w:p>
    <w:p>
      <w:pPr>
        <w:jc w:val="left"/>
      </w:pPr>
      <w:r>
        <w:rPr>
          <w:b/>
        </w:rPr>
        <w:t>49- CENTRE DU LMYD</w:t>
      </w:r>
      <w:r>
        <w:rPr>
          <w:b/>
        </w:rPr>
        <w:t xml:space="preserve">                                                  14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Mahamoud </w:t>
            </w:r>
          </w:p>
        </w:tc>
        <w:tc>
          <w:tcPr>
            <w:tcW w:type="dxa" w:w="1728"/>
          </w:tcPr>
          <w:p>
            <w:r>
              <w:t xml:space="preserve">KONTA </w:t>
            </w:r>
          </w:p>
        </w:tc>
        <w:tc>
          <w:tcPr>
            <w:tcW w:type="dxa" w:w="1728"/>
          </w:tcPr>
          <w:p>
            <w:r>
              <w:t xml:space="preserve">KL112-18 W </w:t>
            </w:r>
          </w:p>
        </w:tc>
        <w:tc>
          <w:tcPr>
            <w:tcW w:type="dxa" w:w="1728"/>
          </w:tcPr>
          <w:p>
            <w:r>
              <w:t>AE-KATI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Mahaman O</w:t>
            </w:r>
          </w:p>
        </w:tc>
        <w:tc>
          <w:tcPr>
            <w:tcW w:type="dxa" w:w="1728"/>
          </w:tcPr>
          <w:p>
            <w:r>
              <w:t>DIOCKO</w:t>
            </w:r>
          </w:p>
        </w:tc>
        <w:tc>
          <w:tcPr>
            <w:tcW w:type="dxa" w:w="1728"/>
          </w:tcPr>
          <w:p>
            <w:r>
              <w:t>18209102009002T</w:t>
            </w:r>
          </w:p>
        </w:tc>
        <w:tc>
          <w:tcPr>
            <w:tcW w:type="dxa" w:w="1728"/>
          </w:tcPr>
          <w:p>
            <w:r>
              <w:t>LMYD</w:t>
            </w:r>
          </w:p>
        </w:tc>
      </w:tr>
    </w:tbl>
    <w:p>
      <w:pPr/>
    </w:p>
    <w:p>
      <w:pPr>
        <w:jc w:val="left"/>
      </w:pPr>
      <w:r>
        <w:rPr>
          <w:b/>
        </w:rPr>
        <w:t>50- CENTRE DU LPBAITE</w:t>
      </w:r>
      <w:r>
        <w:rPr>
          <w:b/>
        </w:rPr>
        <w:t xml:space="preserve">                                                  12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Abdoulaye</w:t>
            </w:r>
          </w:p>
        </w:tc>
        <w:tc>
          <w:tcPr>
            <w:tcW w:type="dxa" w:w="1728"/>
          </w:tcPr>
          <w:p>
            <w:r>
              <w:t xml:space="preserve"> TOURE </w:t>
            </w:r>
          </w:p>
        </w:tc>
        <w:tc>
          <w:tcPr>
            <w:tcW w:type="dxa" w:w="1728"/>
          </w:tcPr>
          <w:p>
            <w:r>
              <w:t>19107101999071E</w:t>
            </w:r>
          </w:p>
        </w:tc>
        <w:tc>
          <w:tcPr>
            <w:tcW w:type="dxa" w:w="1728"/>
          </w:tcPr>
          <w:p>
            <w:r>
              <w:t xml:space="preserve"> LPAND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Kassoum</w:t>
            </w:r>
          </w:p>
        </w:tc>
        <w:tc>
          <w:tcPr>
            <w:tcW w:type="dxa" w:w="1728"/>
          </w:tcPr>
          <w:p>
            <w:r>
              <w:t>DIABATE</w:t>
            </w:r>
          </w:p>
        </w:tc>
        <w:tc>
          <w:tcPr>
            <w:tcW w:type="dxa" w:w="1728"/>
          </w:tcPr>
          <w:p>
            <w:r>
              <w:t>18303303009013N</w:t>
            </w:r>
          </w:p>
        </w:tc>
        <w:tc>
          <w:tcPr>
            <w:tcW w:type="dxa" w:w="1728"/>
          </w:tcPr>
          <w:p>
            <w:r>
              <w:t>LPBAITE</w:t>
            </w:r>
          </w:p>
        </w:tc>
      </w:tr>
    </w:tbl>
    <w:p>
      <w:pPr/>
    </w:p>
    <w:p>
      <w:pPr>
        <w:jc w:val="left"/>
      </w:pPr>
      <w:r>
        <w:rPr>
          <w:b/>
        </w:rPr>
        <w:t>51- CENTRE DU LPBAMI</w:t>
      </w:r>
      <w:r>
        <w:rPr>
          <w:b/>
        </w:rPr>
        <w:t xml:space="preserve">                                                  12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Ibrahima </w:t>
            </w:r>
          </w:p>
        </w:tc>
        <w:tc>
          <w:tcPr>
            <w:tcW w:type="dxa" w:w="1728"/>
          </w:tcPr>
          <w:p>
            <w:r>
              <w:t>COULIBALY</w:t>
            </w:r>
          </w:p>
        </w:tc>
        <w:tc>
          <w:tcPr>
            <w:tcW w:type="dxa" w:w="1728"/>
          </w:tcPr>
          <w:p>
            <w:r>
              <w:t xml:space="preserve"> KL105-43 Z </w:t>
            </w:r>
          </w:p>
        </w:tc>
        <w:tc>
          <w:tcPr>
            <w:tcW w:type="dxa" w:w="1728"/>
          </w:tcPr>
          <w:p>
            <w:r>
              <w:t>AE-KATI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Lassana</w:t>
            </w:r>
          </w:p>
        </w:tc>
        <w:tc>
          <w:tcPr>
            <w:tcW w:type="dxa" w:w="1728"/>
          </w:tcPr>
          <w:p>
            <w:r>
              <w:t>KONATE</w:t>
            </w:r>
          </w:p>
        </w:tc>
        <w:tc>
          <w:tcPr>
            <w:tcW w:type="dxa" w:w="1728"/>
          </w:tcPr>
          <w:p>
            <w:r>
              <w:t>18209105005071E</w:t>
            </w:r>
          </w:p>
        </w:tc>
        <w:tc>
          <w:tcPr>
            <w:tcW w:type="dxa" w:w="1728"/>
          </w:tcPr>
          <w:p>
            <w:r>
              <w:t>LPBAMI</w:t>
            </w:r>
          </w:p>
        </w:tc>
      </w:tr>
    </w:tbl>
    <w:p>
      <w:pPr/>
    </w:p>
    <w:p>
      <w:pPr>
        <w:jc w:val="left"/>
      </w:pPr>
      <w:r>
        <w:rPr>
          <w:b/>
        </w:rPr>
        <w:t>52- CENTRE DU LPBANA-TITI</w:t>
      </w:r>
      <w:r>
        <w:rPr>
          <w:b/>
        </w:rPr>
        <w:t xml:space="preserve">                                                  15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Tiégué</w:t>
            </w:r>
          </w:p>
        </w:tc>
        <w:tc>
          <w:tcPr>
            <w:tcW w:type="dxa" w:w="1728"/>
          </w:tcPr>
          <w:p>
            <w:r>
              <w:t xml:space="preserve"> DEMBELE</w:t>
            </w:r>
          </w:p>
        </w:tc>
        <w:tc>
          <w:tcPr>
            <w:tcW w:type="dxa" w:w="1728"/>
          </w:tcPr>
          <w:p>
            <w:r>
              <w:t xml:space="preserve"> 18102103001003E</w:t>
            </w:r>
          </w:p>
        </w:tc>
        <w:tc>
          <w:tcPr>
            <w:tcW w:type="dxa" w:w="1728"/>
          </w:tcPr>
          <w:p>
            <w:r>
              <w:t xml:space="preserve"> LPMDD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Abdou</w:t>
            </w:r>
          </w:p>
        </w:tc>
        <w:tc>
          <w:tcPr>
            <w:tcW w:type="dxa" w:w="1728"/>
          </w:tcPr>
          <w:p>
            <w:r>
              <w:t>BALLO</w:t>
            </w:r>
          </w:p>
        </w:tc>
        <w:tc>
          <w:tcPr>
            <w:tcW w:type="dxa" w:w="1728"/>
          </w:tcPr>
          <w:p>
            <w:r>
              <w:t>EP</w:t>
            </w:r>
          </w:p>
        </w:tc>
        <w:tc>
          <w:tcPr>
            <w:tcW w:type="dxa" w:w="1728"/>
          </w:tcPr>
          <w:p>
            <w:r>
              <w:t>LPBANA</w:t>
            </w:r>
          </w:p>
        </w:tc>
      </w:tr>
    </w:tbl>
    <w:p>
      <w:pPr/>
    </w:p>
    <w:p>
      <w:pPr>
        <w:jc w:val="left"/>
      </w:pPr>
      <w:r>
        <w:rPr>
          <w:b/>
        </w:rPr>
        <w:t>53- CENTRE DU LPCJM</w:t>
      </w:r>
      <w:r>
        <w:rPr>
          <w:b/>
        </w:rPr>
        <w:t xml:space="preserve">                                                  16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Baba </w:t>
            </w:r>
          </w:p>
        </w:tc>
        <w:tc>
          <w:tcPr>
            <w:tcW w:type="dxa" w:w="1728"/>
          </w:tcPr>
          <w:p>
            <w:r>
              <w:t xml:space="preserve">SADESSI </w:t>
            </w:r>
          </w:p>
        </w:tc>
        <w:tc>
          <w:tcPr>
            <w:tcW w:type="dxa" w:w="1728"/>
          </w:tcPr>
          <w:p>
            <w:r>
              <w:t>940-15 C</w:t>
            </w:r>
          </w:p>
        </w:tc>
        <w:tc>
          <w:tcPr>
            <w:tcW w:type="dxa" w:w="1728"/>
          </w:tcPr>
          <w:p>
            <w:r>
              <w:t xml:space="preserve"> LMSK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Nouhoum</w:t>
            </w:r>
          </w:p>
        </w:tc>
        <w:tc>
          <w:tcPr>
            <w:tcW w:type="dxa" w:w="1728"/>
          </w:tcPr>
          <w:p>
            <w:r>
              <w:t>KEITA</w:t>
            </w:r>
          </w:p>
        </w:tc>
        <w:tc>
          <w:tcPr>
            <w:tcW w:type="dxa" w:w="1728"/>
          </w:tcPr>
          <w:p>
            <w:r>
              <w:t>185009103003104Y</w:t>
            </w:r>
          </w:p>
        </w:tc>
        <w:tc>
          <w:tcPr>
            <w:tcW w:type="dxa" w:w="1728"/>
          </w:tcPr>
          <w:p>
            <w:r>
              <w:t>LPCJM</w:t>
            </w:r>
          </w:p>
        </w:tc>
      </w:tr>
    </w:tbl>
    <w:p>
      <w:pPr/>
    </w:p>
    <w:p>
      <w:pPr>
        <w:jc w:val="left"/>
      </w:pPr>
      <w:r>
        <w:rPr>
          <w:b/>
        </w:rPr>
        <w:t>54- CENTRE DU LP-CSSK</w:t>
      </w:r>
      <w:r>
        <w:rPr>
          <w:b/>
        </w:rPr>
        <w:t xml:space="preserve">                                                  14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Bankoro </w:t>
            </w:r>
          </w:p>
        </w:tc>
        <w:tc>
          <w:tcPr>
            <w:tcW w:type="dxa" w:w="1728"/>
          </w:tcPr>
          <w:p>
            <w:r>
              <w:t xml:space="preserve">KANE </w:t>
            </w:r>
          </w:p>
        </w:tc>
        <w:tc>
          <w:tcPr>
            <w:tcW w:type="dxa" w:w="1728"/>
          </w:tcPr>
          <w:p>
            <w:r>
              <w:t>GEH11CL002BK96M</w:t>
            </w:r>
          </w:p>
        </w:tc>
        <w:tc>
          <w:tcPr>
            <w:tcW w:type="dxa" w:w="1728"/>
          </w:tcPr>
          <w:p>
            <w:r>
              <w:t>LHOGON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Abdoulaye</w:t>
            </w:r>
          </w:p>
        </w:tc>
        <w:tc>
          <w:tcPr>
            <w:tcW w:type="dxa" w:w="1728"/>
          </w:tcPr>
          <w:p>
            <w:r>
              <w:t>DIARRA</w:t>
            </w:r>
          </w:p>
        </w:tc>
        <w:tc>
          <w:tcPr>
            <w:tcW w:type="dxa" w:w="1728"/>
          </w:tcPr>
          <w:p>
            <w:r>
              <w:t>18403520002007T</w:t>
            </w:r>
          </w:p>
        </w:tc>
        <w:tc>
          <w:tcPr>
            <w:tcW w:type="dxa" w:w="1728"/>
          </w:tcPr>
          <w:p>
            <w:r>
              <w:t>Abdoulaye</w:t>
            </w:r>
          </w:p>
        </w:tc>
      </w:tr>
    </w:tbl>
    <w:p>
      <w:pPr/>
    </w:p>
    <w:p>
      <w:pPr>
        <w:jc w:val="left"/>
      </w:pPr>
      <w:r>
        <w:rPr>
          <w:b/>
        </w:rPr>
        <w:t>55- CENTRE DU LPFA-MSKT</w:t>
      </w:r>
      <w:r>
        <w:rPr>
          <w:b/>
        </w:rPr>
        <w:t xml:space="preserve">                                                  12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Alhousséïni </w:t>
            </w:r>
          </w:p>
        </w:tc>
        <w:tc>
          <w:tcPr>
            <w:tcW w:type="dxa" w:w="1728"/>
          </w:tcPr>
          <w:p>
            <w:r>
              <w:t xml:space="preserve">TOURE </w:t>
            </w:r>
          </w:p>
        </w:tc>
        <w:tc>
          <w:tcPr>
            <w:tcW w:type="dxa" w:w="1728"/>
          </w:tcPr>
          <w:p>
            <w:r>
              <w:t xml:space="preserve">974-99 Y </w:t>
            </w:r>
          </w:p>
        </w:tc>
        <w:tc>
          <w:tcPr>
            <w:tcW w:type="dxa" w:w="1728"/>
          </w:tcPr>
          <w:p>
            <w:r>
              <w:t>LMSK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Elhabibe M CISSE</w:t>
            </w:r>
          </w:p>
        </w:tc>
        <w:tc>
          <w:tcPr>
            <w:tcW w:type="dxa" w:w="1728"/>
          </w:tcPr>
          <w:p>
            <w:r>
              <w:t>CISSE</w:t>
            </w:r>
          </w:p>
        </w:tc>
        <w:tc>
          <w:tcPr>
            <w:tcW w:type="dxa" w:w="1728"/>
          </w:tcPr>
          <w:p>
            <w:r>
              <w:t>18806101003075L</w:t>
            </w:r>
          </w:p>
        </w:tc>
        <w:tc>
          <w:tcPr>
            <w:tcW w:type="dxa" w:w="1728"/>
          </w:tcPr>
          <w:p>
            <w:r>
              <w:t>LPFA-SKT</w:t>
            </w:r>
          </w:p>
        </w:tc>
      </w:tr>
    </w:tbl>
    <w:p>
      <w:pPr/>
    </w:p>
    <w:p>
      <w:pPr>
        <w:jc w:val="left"/>
      </w:pPr>
      <w:r>
        <w:rPr>
          <w:b/>
        </w:rPr>
        <w:t>56- CENTRE DU LPS-SOU</w:t>
      </w:r>
      <w:r>
        <w:rPr>
          <w:b/>
        </w:rPr>
        <w:t xml:space="preserve">                                                  11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Yousouf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17409104003529W</w:t>
            </w:r>
          </w:p>
        </w:tc>
        <w:tc>
          <w:tcPr>
            <w:tcW w:type="dxa" w:w="1728"/>
          </w:tcPr>
          <w:p>
            <w:r>
              <w:t>LPCJM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Abrourahamane</w:t>
            </w:r>
          </w:p>
        </w:tc>
        <w:tc>
          <w:tcPr>
            <w:tcW w:type="dxa" w:w="1728"/>
          </w:tcPr>
          <w:p>
            <w:r>
              <w:t>BOCOUM</w:t>
            </w:r>
          </w:p>
        </w:tc>
        <w:tc>
          <w:tcPr>
            <w:tcW w:type="dxa" w:w="1728"/>
          </w:tcPr>
          <w:p>
            <w:r>
              <w:t>EP</w:t>
            </w:r>
          </w:p>
        </w:tc>
        <w:tc>
          <w:tcPr>
            <w:tcW w:type="dxa" w:w="1728"/>
          </w:tcPr>
          <w:p>
            <w:r>
              <w:t>LPS-SOU</w:t>
            </w:r>
          </w:p>
        </w:tc>
      </w:tr>
    </w:tbl>
    <w:p>
      <w:pPr/>
    </w:p>
    <w:p>
      <w:pPr>
        <w:jc w:val="left"/>
      </w:pPr>
      <w:r>
        <w:rPr>
          <w:b/>
        </w:rPr>
        <w:t>57- CENTRE DU LYDEM</w:t>
      </w:r>
      <w:r>
        <w:rPr>
          <w:b/>
        </w:rPr>
        <w:t xml:space="preserve">                                                  13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Daouda </w:t>
            </w:r>
          </w:p>
        </w:tc>
        <w:tc>
          <w:tcPr>
            <w:tcW w:type="dxa" w:w="1728"/>
          </w:tcPr>
          <w:p>
            <w:r>
              <w:t xml:space="preserve">KONE </w:t>
            </w:r>
          </w:p>
        </w:tc>
        <w:tc>
          <w:tcPr>
            <w:tcW w:type="dxa" w:w="1728"/>
          </w:tcPr>
          <w:p>
            <w:r>
              <w:t>944-76 X</w:t>
            </w:r>
          </w:p>
        </w:tc>
        <w:tc>
          <w:tcPr>
            <w:tcW w:type="dxa" w:w="1728"/>
          </w:tcPr>
          <w:p>
            <w:r>
              <w:t xml:space="preserve"> AE-KATI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Mohamed</w:t>
            </w:r>
          </w:p>
        </w:tc>
        <w:tc>
          <w:tcPr>
            <w:tcW w:type="dxa" w:w="1728"/>
          </w:tcPr>
          <w:p>
            <w:r>
              <w:t>FOMBA</w:t>
            </w:r>
          </w:p>
        </w:tc>
        <w:tc>
          <w:tcPr>
            <w:tcW w:type="dxa" w:w="1728"/>
          </w:tcPr>
          <w:p>
            <w:r>
              <w:t>19509103008004N</w:t>
            </w:r>
          </w:p>
        </w:tc>
        <w:tc>
          <w:tcPr>
            <w:tcW w:type="dxa" w:w="1728"/>
          </w:tcPr>
          <w:p>
            <w:r>
              <w:t>LYDEM</w:t>
            </w:r>
          </w:p>
        </w:tc>
      </w:tr>
    </w:tbl>
    <w:p>
      <w:pPr/>
    </w:p>
    <w:p>
      <w:pPr>
        <w:jc w:val="left"/>
      </w:pPr>
      <w:r>
        <w:rPr>
          <w:b/>
        </w:rPr>
        <w:t>58- CENTRE DU GSN</w:t>
      </w:r>
      <w:r>
        <w:rPr>
          <w:b/>
        </w:rPr>
        <w:t xml:space="preserve">                                                  13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Salif </w:t>
            </w:r>
          </w:p>
        </w:tc>
        <w:tc>
          <w:tcPr>
            <w:tcW w:type="dxa" w:w="1728"/>
          </w:tcPr>
          <w:p>
            <w:r>
              <w:t>SAMAKE</w:t>
            </w:r>
          </w:p>
        </w:tc>
        <w:tc>
          <w:tcPr>
            <w:tcW w:type="dxa" w:w="1728"/>
          </w:tcPr>
          <w:p>
            <w:r>
              <w:t xml:space="preserve"> KL127-41 X</w:t>
            </w:r>
          </w:p>
        </w:tc>
        <w:tc>
          <w:tcPr>
            <w:tcW w:type="dxa" w:w="1728"/>
          </w:tcPr>
          <w:p>
            <w:r>
              <w:t xml:space="preserve"> AE-KAT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Salif</w:t>
            </w:r>
          </w:p>
        </w:tc>
        <w:tc>
          <w:tcPr>
            <w:tcW w:type="dxa" w:w="1728"/>
          </w:tcPr>
          <w:p>
            <w:r>
              <w:t>SOUNTOURA</w:t>
            </w:r>
          </w:p>
        </w:tc>
        <w:tc>
          <w:tcPr>
            <w:tcW w:type="dxa" w:w="1728"/>
          </w:tcPr>
          <w:p>
            <w:r>
              <w:t>18503306009010P</w:t>
            </w:r>
          </w:p>
        </w:tc>
        <w:tc>
          <w:tcPr>
            <w:tcW w:type="dxa" w:w="1728"/>
          </w:tcPr>
          <w:p>
            <w:r>
              <w:t>LPBS-N</w:t>
            </w:r>
          </w:p>
        </w:tc>
      </w:tr>
    </w:tbl>
    <w:p>
      <w:pPr/>
    </w:p>
    <w:p>
      <w:pPr>
        <w:jc w:val="left"/>
      </w:pPr>
      <w:r>
        <w:rPr>
          <w:b/>
        </w:rPr>
        <w:t>59- CENTRE DU LMAMI'S</w:t>
      </w:r>
      <w:r>
        <w:rPr>
          <w:b/>
        </w:rPr>
        <w:t xml:space="preserve">                                                  15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Wandé S</w:t>
            </w:r>
          </w:p>
        </w:tc>
        <w:tc>
          <w:tcPr>
            <w:tcW w:type="dxa" w:w="1728"/>
          </w:tcPr>
          <w:p>
            <w:r>
              <w:t xml:space="preserve"> DIARISSO </w:t>
            </w:r>
          </w:p>
        </w:tc>
        <w:tc>
          <w:tcPr>
            <w:tcW w:type="dxa" w:w="1728"/>
          </w:tcPr>
          <w:p>
            <w:r>
              <w:t xml:space="preserve">17609104003445X </w:t>
            </w:r>
          </w:p>
        </w:tc>
        <w:tc>
          <w:tcPr>
            <w:tcW w:type="dxa" w:w="1728"/>
          </w:tcPr>
          <w:p>
            <w:r>
              <w:t>LMBEY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Sory J</w:t>
            </w:r>
          </w:p>
        </w:tc>
        <w:tc>
          <w:tcPr>
            <w:tcW w:type="dxa" w:w="1728"/>
          </w:tcPr>
          <w:p>
            <w:r>
              <w:t>DIARRA</w:t>
            </w:r>
          </w:p>
        </w:tc>
        <w:tc>
          <w:tcPr>
            <w:tcW w:type="dxa" w:w="1728"/>
          </w:tcPr>
          <w:p>
            <w:r>
              <w:t>EP</w:t>
            </w:r>
          </w:p>
        </w:tc>
        <w:tc>
          <w:tcPr>
            <w:tcW w:type="dxa" w:w="1728"/>
          </w:tcPr>
          <w:p>
            <w:r>
              <w:t>LMAMI'S</w:t>
            </w:r>
          </w:p>
        </w:tc>
      </w:tr>
    </w:tbl>
    <w:p>
      <w:pPr/>
    </w:p>
    <w:p>
      <w:pPr>
        <w:jc w:val="left"/>
      </w:pPr>
      <w:r>
        <w:rPr>
          <w:b/>
        </w:rPr>
        <w:t>60- CENTRE DU LPGUIRO</w:t>
      </w:r>
      <w:r>
        <w:rPr>
          <w:b/>
        </w:rPr>
        <w:t xml:space="preserve">                                                  13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Makan</w:t>
            </w:r>
          </w:p>
        </w:tc>
        <w:tc>
          <w:tcPr>
            <w:tcW w:type="dxa" w:w="1728"/>
          </w:tcPr>
          <w:p>
            <w:r>
              <w:t xml:space="preserve"> SIDIBE </w:t>
            </w:r>
          </w:p>
        </w:tc>
        <w:tc>
          <w:tcPr>
            <w:tcW w:type="dxa" w:w="1728"/>
          </w:tcPr>
          <w:p>
            <w:r>
              <w:t>0118-782 E</w:t>
            </w:r>
          </w:p>
        </w:tc>
        <w:tc>
          <w:tcPr>
            <w:tcW w:type="dxa" w:w="1728"/>
          </w:tcPr>
          <w:p>
            <w:r>
              <w:t xml:space="preserve"> LMSK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Seliman</w:t>
            </w:r>
          </w:p>
        </w:tc>
        <w:tc>
          <w:tcPr>
            <w:tcW w:type="dxa" w:w="1728"/>
          </w:tcPr>
          <w:p>
            <w:r>
              <w:t>DIALLO</w:t>
            </w:r>
          </w:p>
        </w:tc>
        <w:tc>
          <w:tcPr>
            <w:tcW w:type="dxa" w:w="1728"/>
          </w:tcPr>
          <w:p>
            <w:r>
              <w:t>EP</w:t>
            </w:r>
          </w:p>
        </w:tc>
        <w:tc>
          <w:tcPr>
            <w:tcW w:type="dxa" w:w="1728"/>
          </w:tcPr>
          <w:p>
            <w:r>
              <w:t>LP-GUIORO</w:t>
            </w:r>
          </w:p>
        </w:tc>
      </w:tr>
    </w:tbl>
    <w:p>
      <w:pPr/>
    </w:p>
    <w:p>
      <w:pPr>
        <w:jc w:val="left"/>
      </w:pPr>
      <w:r>
        <w:rPr>
          <w:b/>
        </w:rPr>
        <w:t>61- CENTRE DU LMBEY- MIXTE</w:t>
      </w:r>
      <w:r>
        <w:rPr>
          <w:b/>
        </w:rPr>
        <w:t xml:space="preserve">                                                  18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Boucari</w:t>
            </w:r>
          </w:p>
        </w:tc>
        <w:tc>
          <w:tcPr>
            <w:tcW w:type="dxa" w:w="1728"/>
          </w:tcPr>
          <w:p>
            <w:r>
              <w:t xml:space="preserve"> TAMBOURA </w:t>
            </w:r>
          </w:p>
        </w:tc>
        <w:tc>
          <w:tcPr>
            <w:tcW w:type="dxa" w:w="1728"/>
          </w:tcPr>
          <w:p>
            <w:r>
              <w:t>KL126-67 B</w:t>
            </w:r>
          </w:p>
        </w:tc>
        <w:tc>
          <w:tcPr>
            <w:tcW w:type="dxa" w:w="1728"/>
          </w:tcPr>
          <w:p>
            <w:r>
              <w:t>PMK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 xml:space="preserve">Souleymane Lassine </w:t>
            </w:r>
          </w:p>
        </w:tc>
        <w:tc>
          <w:tcPr>
            <w:tcW w:type="dxa" w:w="1728"/>
          </w:tcPr>
          <w:p>
            <w:r>
              <w:t>SIDIBE</w:t>
            </w:r>
          </w:p>
        </w:tc>
        <w:tc>
          <w:tcPr>
            <w:tcW w:type="dxa" w:w="1728"/>
          </w:tcPr>
          <w:p>
            <w:r>
              <w:t>19609101002460E</w:t>
            </w:r>
          </w:p>
        </w:tc>
        <w:tc>
          <w:tcPr>
            <w:tcW w:type="dxa" w:w="1728"/>
          </w:tcPr>
          <w:p>
            <w:r>
              <w:t>LMBEY</w:t>
            </w:r>
          </w:p>
        </w:tc>
      </w:tr>
    </w:tbl>
    <w:p>
      <w:pPr/>
    </w:p>
    <w:p>
      <w:pPr>
        <w:jc w:val="left"/>
      </w:pPr>
      <w:r>
        <w:rPr>
          <w:b/>
        </w:rPr>
        <w:t>62- CENTRE DU IFMBEY</w:t>
      </w:r>
      <w:r>
        <w:rPr>
          <w:b/>
        </w:rPr>
        <w:t xml:space="preserve">                                                  14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Malick</w:t>
            </w:r>
          </w:p>
        </w:tc>
        <w:tc>
          <w:tcPr>
            <w:tcW w:type="dxa" w:w="1728"/>
          </w:tcPr>
          <w:p>
            <w:r>
              <w:t xml:space="preserve"> GUINDO </w:t>
            </w:r>
          </w:p>
        </w:tc>
        <w:tc>
          <w:tcPr>
            <w:tcW w:type="dxa" w:w="1728"/>
          </w:tcPr>
          <w:p>
            <w:r>
              <w:t>974-03 N</w:t>
            </w:r>
          </w:p>
        </w:tc>
        <w:tc>
          <w:tcPr>
            <w:tcW w:type="dxa" w:w="1728"/>
          </w:tcPr>
          <w:p>
            <w:r>
              <w:t xml:space="preserve"> AE-KATI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Sitan</w:t>
            </w:r>
          </w:p>
        </w:tc>
        <w:tc>
          <w:tcPr>
            <w:tcW w:type="dxa" w:w="1728"/>
          </w:tcPr>
          <w:p>
            <w:r>
              <w:t>DIANE</w:t>
            </w:r>
          </w:p>
        </w:tc>
        <w:tc>
          <w:tcPr>
            <w:tcW w:type="dxa" w:w="1728"/>
          </w:tcPr>
          <w:p>
            <w:r>
              <w:t>KL 116-44-A</w:t>
            </w:r>
          </w:p>
        </w:tc>
        <w:tc>
          <w:tcPr>
            <w:tcW w:type="dxa" w:w="1728"/>
          </w:tcPr>
          <w:p>
            <w:r>
              <w:t xml:space="preserve"> AE-KATI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Ismael</w:t>
            </w:r>
          </w:p>
        </w:tc>
        <w:tc>
          <w:tcPr>
            <w:tcW w:type="dxa" w:w="1728"/>
          </w:tcPr>
          <w:p>
            <w:r>
              <w:t>SAMAKE</w:t>
            </w:r>
          </w:p>
        </w:tc>
        <w:tc>
          <w:tcPr>
            <w:tcW w:type="dxa" w:w="1728"/>
          </w:tcPr>
          <w:p>
            <w:r>
              <w:t>18204501017016E</w:t>
            </w:r>
          </w:p>
        </w:tc>
        <w:tc>
          <w:tcPr>
            <w:tcW w:type="dxa" w:w="1728"/>
          </w:tcPr>
          <w:p>
            <w:r>
              <w:t>IFMBEY</w:t>
            </w:r>
          </w:p>
        </w:tc>
      </w:tr>
    </w:tbl>
    <w:p>
      <w:pPr/>
    </w:p>
    <w:p>
      <w:pPr>
        <w:jc w:val="left"/>
      </w:pPr>
      <w:r>
        <w:rPr>
          <w:b/>
        </w:rPr>
        <w:t>63- CENTRE DU IFSANG</w:t>
      </w:r>
      <w:r>
        <w:rPr>
          <w:b/>
        </w:rPr>
        <w:t xml:space="preserve">                                                  14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Younoussa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LPND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Cheick O</w:t>
            </w:r>
          </w:p>
        </w:tc>
        <w:tc>
          <w:tcPr>
            <w:tcW w:type="dxa" w:w="1728"/>
          </w:tcPr>
          <w:p>
            <w:r>
              <w:t>SIDIBE</w:t>
            </w:r>
          </w:p>
        </w:tc>
        <w:tc>
          <w:tcPr>
            <w:tcW w:type="dxa" w:w="1728"/>
          </w:tcPr>
          <w:p>
            <w:r>
              <w:t>EP</w:t>
            </w:r>
          </w:p>
        </w:tc>
        <w:tc>
          <w:tcPr>
            <w:tcW w:type="dxa" w:w="1728"/>
          </w:tcPr>
          <w:p>
            <w:r>
              <w:t>IFSANG</w:t>
            </w:r>
          </w:p>
        </w:tc>
      </w:tr>
    </w:tbl>
    <w:p>
      <w:pPr/>
    </w:p>
    <w:p>
      <w:pPr>
        <w:jc w:val="left"/>
      </w:pPr>
      <w:r>
        <w:rPr>
          <w:b/>
        </w:rPr>
        <w:t>64- CENTRE DU LBAKATRA</w:t>
      </w:r>
      <w:r>
        <w:rPr>
          <w:b/>
        </w:rPr>
        <w:t xml:space="preserve">                                                  13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Idrissa </w:t>
            </w:r>
          </w:p>
        </w:tc>
        <w:tc>
          <w:tcPr>
            <w:tcW w:type="dxa" w:w="1728"/>
          </w:tcPr>
          <w:p>
            <w:r>
              <w:t xml:space="preserve">TOUNKARA </w:t>
            </w:r>
          </w:p>
        </w:tc>
        <w:tc>
          <w:tcPr>
            <w:tcW w:type="dxa" w:w="1728"/>
          </w:tcPr>
          <w:p>
            <w:r>
              <w:t xml:space="preserve">17603201014012M </w:t>
            </w:r>
          </w:p>
        </w:tc>
        <w:tc>
          <w:tcPr>
            <w:tcW w:type="dxa" w:w="1728"/>
          </w:tcPr>
          <w:p>
            <w:r>
              <w:t>LPCSKA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 xml:space="preserve">Alpha Baba </w:t>
            </w:r>
          </w:p>
        </w:tc>
        <w:tc>
          <w:tcPr>
            <w:tcW w:type="dxa" w:w="1728"/>
          </w:tcPr>
          <w:p>
            <w:r>
              <w:t>ALDIOBARKOUYE</w:t>
            </w:r>
          </w:p>
        </w:tc>
        <w:tc>
          <w:tcPr>
            <w:tcW w:type="dxa" w:w="1728"/>
          </w:tcPr>
          <w:p>
            <w:r>
              <w:t>18409101009022D</w:t>
            </w:r>
          </w:p>
        </w:tc>
        <w:tc>
          <w:tcPr>
            <w:tcW w:type="dxa" w:w="1728"/>
          </w:tcPr>
          <w:p>
            <w:r>
              <w:t>LBAKATRA</w:t>
            </w:r>
          </w:p>
        </w:tc>
      </w:tr>
    </w:tbl>
    <w:p>
      <w:pPr/>
    </w:p>
    <w:p>
      <w:pPr>
        <w:jc w:val="left"/>
      </w:pPr>
      <w:r>
        <w:rPr>
          <w:b/>
        </w:rPr>
        <w:t>65- CENTRE DU LFSA</w:t>
      </w:r>
      <w:r>
        <w:rPr>
          <w:b/>
        </w:rPr>
        <w:t xml:space="preserve">                                                  12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Adama</w:t>
            </w:r>
          </w:p>
        </w:tc>
        <w:tc>
          <w:tcPr>
            <w:tcW w:type="dxa" w:w="1728"/>
          </w:tcPr>
          <w:p>
            <w:r>
              <w:t>TELLY</w:t>
            </w:r>
          </w:p>
        </w:tc>
        <w:tc>
          <w:tcPr>
            <w:tcW w:type="dxa" w:w="1728"/>
          </w:tcPr>
          <w:p>
            <w:r>
              <w:t>EP</w:t>
            </w:r>
          </w:p>
        </w:tc>
        <w:tc>
          <w:tcPr>
            <w:tcW w:type="dxa" w:w="1728"/>
          </w:tcPr>
          <w:p>
            <w:r>
              <w:t>ETGC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Fatoumata</w:t>
            </w:r>
          </w:p>
        </w:tc>
        <w:tc>
          <w:tcPr>
            <w:tcW w:type="dxa" w:w="1728"/>
          </w:tcPr>
          <w:p>
            <w:r>
              <w:t>MARIKO</w:t>
            </w:r>
          </w:p>
        </w:tc>
        <w:tc>
          <w:tcPr>
            <w:tcW w:type="dxa" w:w="1728"/>
          </w:tcPr>
          <w:p>
            <w:r>
              <w:t>KL 114-71-F</w:t>
            </w:r>
          </w:p>
        </w:tc>
        <w:tc>
          <w:tcPr>
            <w:tcW w:type="dxa" w:w="1728"/>
          </w:tcPr>
          <w:p>
            <w:r>
              <w:t>AE/KATI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Marcelin</w:t>
            </w:r>
          </w:p>
        </w:tc>
        <w:tc>
          <w:tcPr>
            <w:tcW w:type="dxa" w:w="1728"/>
          </w:tcPr>
          <w:p>
            <w:r>
              <w:t>THIENOU</w:t>
            </w:r>
          </w:p>
        </w:tc>
        <w:tc>
          <w:tcPr>
            <w:tcW w:type="dxa" w:w="1728"/>
          </w:tcPr>
          <w:p>
            <w:r>
              <w:t>17804708026002W</w:t>
            </w:r>
          </w:p>
        </w:tc>
        <w:tc>
          <w:tcPr>
            <w:tcW w:type="dxa" w:w="1728"/>
          </w:tcPr>
          <w:p>
            <w:r>
              <w:t>LFSA</w:t>
            </w:r>
          </w:p>
        </w:tc>
      </w:tr>
    </w:tbl>
    <w:p>
      <w:pPr/>
    </w:p>
    <w:p>
      <w:pPr>
        <w:jc w:val="left"/>
      </w:pPr>
      <w:r>
        <w:rPr>
          <w:b/>
        </w:rPr>
        <w:t>66- CENTRE DU LHOGON</w:t>
      </w:r>
      <w:r>
        <w:rPr>
          <w:b/>
        </w:rPr>
        <w:t xml:space="preserve">                                                  10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oussouf </w:t>
            </w:r>
          </w:p>
        </w:tc>
        <w:tc>
          <w:tcPr>
            <w:tcW w:type="dxa" w:w="1728"/>
          </w:tcPr>
          <w:p>
            <w:r>
              <w:t xml:space="preserve">TRAORE </w:t>
            </w:r>
          </w:p>
        </w:tc>
        <w:tc>
          <w:tcPr>
            <w:tcW w:type="dxa" w:w="1728"/>
          </w:tcPr>
          <w:p>
            <w:r>
              <w:t xml:space="preserve">942-41 G </w:t>
            </w:r>
          </w:p>
        </w:tc>
        <w:tc>
          <w:tcPr>
            <w:tcW w:type="dxa" w:w="1728"/>
          </w:tcPr>
          <w:p>
            <w:r>
              <w:t>LMSK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Mahamadou</w:t>
            </w:r>
          </w:p>
        </w:tc>
        <w:tc>
          <w:tcPr>
            <w:tcW w:type="dxa" w:w="1728"/>
          </w:tcPr>
          <w:p>
            <w:r>
              <w:t>BERTHE</w:t>
            </w:r>
          </w:p>
        </w:tc>
        <w:tc>
          <w:tcPr>
            <w:tcW w:type="dxa" w:w="1728"/>
          </w:tcPr>
          <w:p>
            <w:r>
              <w:t>KL 120-17-V</w:t>
            </w:r>
          </w:p>
        </w:tc>
        <w:tc>
          <w:tcPr>
            <w:tcW w:type="dxa" w:w="1728"/>
          </w:tcPr>
          <w:p>
            <w:r>
              <w:t>AE/KATI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Alhassana</w:t>
            </w:r>
          </w:p>
        </w:tc>
        <w:tc>
          <w:tcPr>
            <w:tcW w:type="dxa" w:w="1728"/>
          </w:tcPr>
          <w:p>
            <w:r>
              <w:t>KANTE</w:t>
            </w:r>
          </w:p>
        </w:tc>
        <w:tc>
          <w:tcPr>
            <w:tcW w:type="dxa" w:w="1728"/>
          </w:tcPr>
          <w:p>
            <w:r>
              <w:t>180MR917001003D</w:t>
            </w:r>
          </w:p>
        </w:tc>
        <w:tc>
          <w:tcPr>
            <w:tcW w:type="dxa" w:w="1728"/>
          </w:tcPr>
          <w:p>
            <w:r>
              <w:t>LHOGON</w:t>
            </w:r>
          </w:p>
        </w:tc>
      </w:tr>
    </w:tbl>
    <w:p>
      <w:pPr/>
    </w:p>
    <w:p>
      <w:pPr>
        <w:jc w:val="left"/>
      </w:pPr>
      <w:r>
        <w:rPr>
          <w:b/>
        </w:rPr>
        <w:t>67- CENTRE DU LP-STK</w:t>
      </w:r>
      <w:r>
        <w:rPr>
          <w:b/>
        </w:rPr>
        <w:t xml:space="preserve">                                                  10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Abdoulaye Modibo </w:t>
            </w:r>
          </w:p>
        </w:tc>
        <w:tc>
          <w:tcPr>
            <w:tcW w:type="dxa" w:w="1728"/>
          </w:tcPr>
          <w:p>
            <w:r>
              <w:t xml:space="preserve">KEITA </w:t>
            </w:r>
          </w:p>
        </w:tc>
        <w:tc>
          <w:tcPr>
            <w:tcW w:type="dxa" w:w="1728"/>
          </w:tcPr>
          <w:p>
            <w:r>
              <w:t xml:space="preserve">16802528001100M </w:t>
            </w:r>
          </w:p>
        </w:tc>
        <w:tc>
          <w:tcPr>
            <w:tcW w:type="dxa" w:w="1728"/>
          </w:tcPr>
          <w:p>
            <w:r>
              <w:t>LP-NF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 xml:space="preserve">Fanta Mamadou   </w:t>
            </w:r>
          </w:p>
        </w:tc>
        <w:tc>
          <w:tcPr>
            <w:tcW w:type="dxa" w:w="1728"/>
          </w:tcPr>
          <w:p>
            <w:r>
              <w:t>BATHILY</w:t>
            </w:r>
          </w:p>
        </w:tc>
        <w:tc>
          <w:tcPr>
            <w:tcW w:type="dxa" w:w="1728"/>
          </w:tcPr>
          <w:p>
            <w:r>
              <w:t>02-00036-CT11</w:t>
            </w:r>
          </w:p>
        </w:tc>
        <w:tc>
          <w:tcPr>
            <w:tcW w:type="dxa" w:w="1728"/>
          </w:tcPr>
          <w:p>
            <w:r>
              <w:t>AE/KATI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 xml:space="preserve">Oumar </w:t>
            </w:r>
          </w:p>
        </w:tc>
        <w:tc>
          <w:tcPr>
            <w:tcW w:type="dxa" w:w="1728"/>
          </w:tcPr>
          <w:p>
            <w:r>
              <w:t>DIA</w:t>
            </w:r>
          </w:p>
        </w:tc>
        <w:tc>
          <w:tcPr>
            <w:tcW w:type="dxa" w:w="1728"/>
          </w:tcPr>
          <w:p>
            <w:r>
              <w:t>EP</w:t>
            </w:r>
          </w:p>
        </w:tc>
        <w:tc>
          <w:tcPr>
            <w:tcW w:type="dxa" w:w="1728"/>
          </w:tcPr>
          <w:p>
            <w:r>
              <w:t>LP-STK</w:t>
            </w:r>
          </w:p>
        </w:tc>
      </w:tr>
    </w:tbl>
    <w:p>
      <w:pPr/>
    </w:p>
    <w:p>
      <w:pPr>
        <w:jc w:val="left"/>
      </w:pPr>
      <w:r>
        <w:rPr>
          <w:b/>
        </w:rPr>
        <w:t>68- CENTRE DU LPSAFA</w:t>
      </w:r>
      <w:r>
        <w:rPr>
          <w:b/>
        </w:rPr>
        <w:t xml:space="preserve">                                                  9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Fousseyni </w:t>
            </w:r>
          </w:p>
        </w:tc>
        <w:tc>
          <w:tcPr>
            <w:tcW w:type="dxa" w:w="1728"/>
          </w:tcPr>
          <w:p>
            <w:r>
              <w:t xml:space="preserve">Couloubaly </w:t>
            </w:r>
          </w:p>
        </w:tc>
        <w:tc>
          <w:tcPr>
            <w:tcW w:type="dxa" w:w="1728"/>
          </w:tcPr>
          <w:p>
            <w:r>
              <w:t xml:space="preserve">19209102008128M </w:t>
            </w:r>
          </w:p>
        </w:tc>
        <w:tc>
          <w:tcPr>
            <w:tcW w:type="dxa" w:w="1728"/>
          </w:tcPr>
          <w:p>
            <w:r>
              <w:t>LPMCT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Haby</w:t>
            </w:r>
          </w:p>
        </w:tc>
        <w:tc>
          <w:tcPr>
            <w:tcW w:type="dxa" w:w="1728"/>
          </w:tcPr>
          <w:p>
            <w:r>
              <w:t>COULIBALY</w:t>
            </w:r>
          </w:p>
        </w:tc>
        <w:tc>
          <w:tcPr>
            <w:tcW w:type="dxa" w:w="1728"/>
          </w:tcPr>
          <w:p>
            <w:r>
              <w:t>KA11209K</w:t>
            </w:r>
          </w:p>
        </w:tc>
        <w:tc>
          <w:tcPr>
            <w:tcW w:type="dxa" w:w="1728"/>
          </w:tcPr>
          <w:p>
            <w:r>
              <w:t>AE/KATI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Ibrahim</w:t>
            </w:r>
          </w:p>
        </w:tc>
        <w:tc>
          <w:tcPr>
            <w:tcW w:type="dxa" w:w="1728"/>
          </w:tcPr>
          <w:p>
            <w:r>
              <w:t>KONATE</w:t>
            </w:r>
          </w:p>
        </w:tc>
        <w:tc>
          <w:tcPr>
            <w:tcW w:type="dxa" w:w="1728"/>
          </w:tcPr>
          <w:p>
            <w:r>
              <w:t>EP</w:t>
            </w:r>
          </w:p>
        </w:tc>
        <w:tc>
          <w:tcPr>
            <w:tcW w:type="dxa" w:w="1728"/>
          </w:tcPr>
          <w:p>
            <w:r>
              <w:t>LP-SAFA</w:t>
            </w:r>
          </w:p>
        </w:tc>
      </w:tr>
    </w:tbl>
    <w:p>
      <w:pPr/>
    </w:p>
    <w:p>
      <w:pPr>
        <w:jc w:val="left"/>
      </w:pPr>
      <w:r>
        <w:rPr>
          <w:b/>
        </w:rPr>
        <w:t>69- CENTRE DU LPKLEV</w:t>
      </w:r>
      <w:r>
        <w:rPr>
          <w:b/>
        </w:rPr>
        <w:t xml:space="preserve">                                                  10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Youssouf </w:t>
            </w:r>
          </w:p>
        </w:tc>
        <w:tc>
          <w:tcPr>
            <w:tcW w:type="dxa" w:w="1728"/>
          </w:tcPr>
          <w:p>
            <w:r>
              <w:t>CAMARA</w:t>
            </w:r>
          </w:p>
        </w:tc>
        <w:tc>
          <w:tcPr>
            <w:tcW w:type="dxa" w:w="1728"/>
          </w:tcPr>
          <w:p>
            <w:r>
              <w:t xml:space="preserve"> 979-08 V</w:t>
            </w:r>
          </w:p>
        </w:tc>
        <w:tc>
          <w:tcPr>
            <w:tcW w:type="dxa" w:w="1728"/>
          </w:tcPr>
          <w:p>
            <w:r>
              <w:t xml:space="preserve"> PMK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Ibrahim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18709102008160H</w:t>
            </w:r>
          </w:p>
        </w:tc>
        <w:tc>
          <w:tcPr>
            <w:tcW w:type="dxa" w:w="1728"/>
          </w:tcPr>
          <w:p>
            <w:r>
              <w:t>LPKLEV</w:t>
            </w:r>
          </w:p>
        </w:tc>
      </w:tr>
    </w:tbl>
    <w:p>
      <w:pPr/>
    </w:p>
    <w:p>
      <w:pPr>
        <w:jc w:val="left"/>
      </w:pPr>
      <w:r>
        <w:rPr>
          <w:b/>
        </w:rPr>
        <w:t>70- CENTRE DU LPMCT</w:t>
      </w:r>
      <w:r>
        <w:rPr>
          <w:b/>
        </w:rPr>
        <w:t xml:space="preserve">                                                  13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Soumaïla </w:t>
            </w:r>
          </w:p>
        </w:tc>
        <w:tc>
          <w:tcPr>
            <w:tcW w:type="dxa" w:w="1728"/>
          </w:tcPr>
          <w:p>
            <w:r>
              <w:t xml:space="preserve">COULIBALY </w:t>
            </w:r>
          </w:p>
        </w:tc>
        <w:tc>
          <w:tcPr>
            <w:tcW w:type="dxa" w:w="1728"/>
          </w:tcPr>
          <w:p>
            <w:r>
              <w:t xml:space="preserve">KL103-62 W </w:t>
            </w:r>
          </w:p>
        </w:tc>
        <w:tc>
          <w:tcPr>
            <w:tcW w:type="dxa" w:w="1728"/>
          </w:tcPr>
          <w:p>
            <w:r>
              <w:t>AE-KATI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Nongomory B.T</w:t>
            </w:r>
          </w:p>
        </w:tc>
        <w:tc>
          <w:tcPr>
            <w:tcW w:type="dxa" w:w="1728"/>
          </w:tcPr>
          <w:p>
            <w:r>
              <w:t>COULIBALY</w:t>
            </w:r>
          </w:p>
        </w:tc>
        <w:tc>
          <w:tcPr>
            <w:tcW w:type="dxa" w:w="1728"/>
          </w:tcPr>
          <w:p>
            <w:r>
              <w:t>KL 125-30-J</w:t>
            </w:r>
          </w:p>
        </w:tc>
        <w:tc>
          <w:tcPr>
            <w:tcW w:type="dxa" w:w="1728"/>
          </w:tcPr>
          <w:p>
            <w:r>
              <w:t>AE-KATI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Amadou</w:t>
            </w:r>
          </w:p>
        </w:tc>
        <w:tc>
          <w:tcPr>
            <w:tcW w:type="dxa" w:w="1728"/>
          </w:tcPr>
          <w:p>
            <w:r>
              <w:t>YATTARA</w:t>
            </w:r>
          </w:p>
        </w:tc>
        <w:tc>
          <w:tcPr>
            <w:tcW w:type="dxa" w:w="1728"/>
          </w:tcPr>
          <w:p>
            <w:r>
              <w:t>18809101002137J</w:t>
            </w:r>
          </w:p>
        </w:tc>
        <w:tc>
          <w:tcPr>
            <w:tcW w:type="dxa" w:w="1728"/>
          </w:tcPr>
          <w:p>
            <w:r>
              <w:t>LPMCT</w:t>
            </w:r>
          </w:p>
        </w:tc>
      </w:tr>
    </w:tbl>
    <w:p>
      <w:pPr/>
    </w:p>
    <w:p>
      <w:pPr>
        <w:jc w:val="left"/>
      </w:pPr>
      <w:r>
        <w:rPr>
          <w:b/>
        </w:rPr>
        <w:t>71- CENTRE DU LPNDS</w:t>
      </w:r>
      <w:r>
        <w:rPr>
          <w:b/>
        </w:rPr>
        <w:t xml:space="preserve">                                                  10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Hamadoun </w:t>
            </w:r>
          </w:p>
        </w:tc>
        <w:tc>
          <w:tcPr>
            <w:tcW w:type="dxa" w:w="1728"/>
          </w:tcPr>
          <w:p>
            <w:r>
              <w:t>BALAM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LPACK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Minkoro</w:t>
            </w:r>
          </w:p>
        </w:tc>
        <w:tc>
          <w:tcPr>
            <w:tcW w:type="dxa" w:w="1728"/>
          </w:tcPr>
          <w:p>
            <w:r>
              <w:t>DIARRR</w:t>
            </w:r>
          </w:p>
        </w:tc>
        <w:tc>
          <w:tcPr>
            <w:tcW w:type="dxa" w:w="1728"/>
          </w:tcPr>
          <w:p>
            <w:r>
              <w:t>18902103002004L</w:t>
            </w:r>
          </w:p>
        </w:tc>
        <w:tc>
          <w:tcPr>
            <w:tcW w:type="dxa" w:w="1728"/>
          </w:tcPr>
          <w:p>
            <w:r>
              <w:t>LPNDS</w:t>
            </w:r>
          </w:p>
        </w:tc>
      </w:tr>
    </w:tbl>
    <w:p>
      <w:pPr/>
    </w:p>
    <w:p>
      <w:pPr>
        <w:jc w:val="left"/>
      </w:pPr>
      <w:r>
        <w:rPr>
          <w:b/>
        </w:rPr>
        <w:t>72- CENTRE DU LP-OUAGADOU</w:t>
      </w:r>
      <w:r>
        <w:rPr>
          <w:b/>
        </w:rPr>
        <w:t xml:space="preserve">                                                  10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Alpha Baba </w:t>
            </w:r>
          </w:p>
        </w:tc>
        <w:tc>
          <w:tcPr>
            <w:tcW w:type="dxa" w:w="1728"/>
          </w:tcPr>
          <w:p>
            <w:r>
              <w:t xml:space="preserve">ALDIOUBARKOUYE </w:t>
            </w:r>
          </w:p>
        </w:tc>
        <w:tc>
          <w:tcPr>
            <w:tcW w:type="dxa" w:w="1728"/>
          </w:tcPr>
          <w:p>
            <w:r>
              <w:t xml:space="preserve">464-67 Z </w:t>
            </w:r>
          </w:p>
        </w:tc>
        <w:tc>
          <w:tcPr>
            <w:tcW w:type="dxa" w:w="1728"/>
          </w:tcPr>
          <w:p>
            <w:r>
              <w:t>LBAKATRA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Siaka</w:t>
            </w:r>
          </w:p>
        </w:tc>
        <w:tc>
          <w:tcPr>
            <w:tcW w:type="dxa" w:w="1728"/>
          </w:tcPr>
          <w:p>
            <w:r>
              <w:t>SANGARE</w:t>
            </w:r>
          </w:p>
        </w:tc>
        <w:tc>
          <w:tcPr>
            <w:tcW w:type="dxa" w:w="1728"/>
          </w:tcPr>
          <w:p>
            <w:r>
              <w:t>18709102005131P</w:t>
            </w:r>
          </w:p>
        </w:tc>
        <w:tc>
          <w:tcPr>
            <w:tcW w:type="dxa" w:w="1728"/>
          </w:tcPr>
          <w:p>
            <w:r>
              <w:t>LP-OUAGADOU</w:t>
            </w:r>
          </w:p>
        </w:tc>
      </w:tr>
    </w:tbl>
    <w:p>
      <w:pPr/>
    </w:p>
    <w:p>
      <w:pPr>
        <w:jc w:val="left"/>
      </w:pPr>
      <w:r>
        <w:rPr>
          <w:b/>
        </w:rPr>
        <w:t>73- CENTRE DU LPTS</w:t>
      </w:r>
      <w:r>
        <w:rPr>
          <w:b/>
        </w:rPr>
        <w:t xml:space="preserve">                                                  10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Djibril</w:t>
            </w:r>
          </w:p>
        </w:tc>
        <w:tc>
          <w:tcPr>
            <w:tcW w:type="dxa" w:w="1728"/>
          </w:tcPr>
          <w:p>
            <w:r>
              <w:t>COULIBALY</w:t>
            </w:r>
          </w:p>
        </w:tc>
        <w:tc>
          <w:tcPr>
            <w:tcW w:type="dxa" w:w="1728"/>
          </w:tcPr>
          <w:p>
            <w:r>
              <w:t>18801515005001P</w:t>
            </w:r>
          </w:p>
        </w:tc>
        <w:tc>
          <w:tcPr>
            <w:tcW w:type="dxa" w:w="1728"/>
          </w:tcPr>
          <w:p>
            <w:r>
              <w:t>LMAM'IS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Modibo</w:t>
            </w:r>
          </w:p>
        </w:tc>
        <w:tc>
          <w:tcPr>
            <w:tcW w:type="dxa" w:w="1728"/>
          </w:tcPr>
          <w:p>
            <w:r>
              <w:t>DOUCOURE</w:t>
            </w:r>
          </w:p>
        </w:tc>
        <w:tc>
          <w:tcPr>
            <w:tcW w:type="dxa" w:w="1728"/>
          </w:tcPr>
          <w:p>
            <w:r>
              <w:t>18804210001004R</w:t>
            </w:r>
          </w:p>
        </w:tc>
        <w:tc>
          <w:tcPr>
            <w:tcW w:type="dxa" w:w="1728"/>
          </w:tcPr>
          <w:p>
            <w:r>
              <w:t>LPTS</w:t>
            </w:r>
          </w:p>
        </w:tc>
      </w:tr>
    </w:tbl>
    <w:p>
      <w:pPr/>
    </w:p>
    <w:p>
      <w:pPr>
        <w:jc w:val="left"/>
      </w:pPr>
      <w:r>
        <w:rPr>
          <w:b/>
        </w:rPr>
        <w:t>74- CENTRE DU LTNFROID</w:t>
      </w:r>
      <w:r>
        <w:rPr>
          <w:b/>
        </w:rPr>
        <w:t xml:space="preserve">                                                  13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Abou S</w:t>
            </w:r>
          </w:p>
        </w:tc>
        <w:tc>
          <w:tcPr>
            <w:tcW w:type="dxa" w:w="1728"/>
          </w:tcPr>
          <w:p>
            <w:r>
              <w:t>DIARRA</w:t>
            </w:r>
          </w:p>
        </w:tc>
        <w:tc>
          <w:tcPr>
            <w:tcW w:type="dxa" w:w="1728"/>
          </w:tcPr>
          <w:p>
            <w:r>
              <w:t>vide</w:t>
            </w:r>
          </w:p>
        </w:tc>
        <w:tc>
          <w:tcPr>
            <w:tcW w:type="dxa" w:w="1728"/>
          </w:tcPr>
          <w:p>
            <w:r>
              <w:t>LP-GUIRO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Hawa</w:t>
            </w:r>
          </w:p>
        </w:tc>
        <w:tc>
          <w:tcPr>
            <w:tcW w:type="dxa" w:w="1728"/>
          </w:tcPr>
          <w:p>
            <w:r>
              <w:t>FOFANA</w:t>
            </w:r>
          </w:p>
        </w:tc>
        <w:tc>
          <w:tcPr>
            <w:tcW w:type="dxa" w:w="1728"/>
          </w:tcPr>
          <w:p>
            <w:r>
              <w:t>BA 114-16-T</w:t>
            </w:r>
          </w:p>
        </w:tc>
        <w:tc>
          <w:tcPr>
            <w:tcW w:type="dxa" w:w="1728"/>
          </w:tcPr>
          <w:p>
            <w:r>
              <w:t>AE/KATI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Adama S</w:t>
            </w:r>
          </w:p>
        </w:tc>
        <w:tc>
          <w:tcPr>
            <w:tcW w:type="dxa" w:w="1728"/>
          </w:tcPr>
          <w:p>
            <w:r>
              <w:t>KONE</w:t>
            </w:r>
          </w:p>
        </w:tc>
        <w:tc>
          <w:tcPr>
            <w:tcW w:type="dxa" w:w="1728"/>
          </w:tcPr>
          <w:p>
            <w:r>
              <w:t>19003401001137K</w:t>
            </w:r>
          </w:p>
        </w:tc>
        <w:tc>
          <w:tcPr>
            <w:tcW w:type="dxa" w:w="1728"/>
          </w:tcPr>
          <w:p>
            <w:r>
              <w:t>LTNFROID</w:t>
            </w:r>
          </w:p>
        </w:tc>
      </w:tr>
    </w:tbl>
    <w:p>
      <w:pPr/>
    </w:p>
    <w:p>
      <w:pPr>
        <w:jc w:val="left"/>
      </w:pPr>
      <w:r>
        <w:rPr>
          <w:b/>
        </w:rPr>
        <w:t>75- CENTRE DU LKAMA</w:t>
      </w:r>
      <w:r>
        <w:rPr>
          <w:b/>
        </w:rPr>
        <w:t xml:space="preserve">                                                  14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Youssouf Sayon</w:t>
            </w:r>
          </w:p>
        </w:tc>
        <w:tc>
          <w:tcPr>
            <w:tcW w:type="dxa" w:w="1728"/>
          </w:tcPr>
          <w:p>
            <w:r>
              <w:t xml:space="preserve"> DIAKITE </w:t>
            </w:r>
          </w:p>
        </w:tc>
        <w:tc>
          <w:tcPr>
            <w:tcW w:type="dxa" w:w="1728"/>
          </w:tcPr>
          <w:p>
            <w:r>
              <w:t xml:space="preserve">KL102-04 E </w:t>
            </w:r>
          </w:p>
        </w:tc>
        <w:tc>
          <w:tcPr>
            <w:tcW w:type="dxa" w:w="1728"/>
          </w:tcPr>
          <w:p>
            <w:r>
              <w:t>AE-KATI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Abdoulaye B</w:t>
            </w:r>
          </w:p>
        </w:tc>
        <w:tc>
          <w:tcPr>
            <w:tcW w:type="dxa" w:w="1728"/>
          </w:tcPr>
          <w:p>
            <w:r>
              <w:t>Touré</w:t>
            </w:r>
          </w:p>
        </w:tc>
        <w:tc>
          <w:tcPr>
            <w:tcW w:type="dxa" w:w="1728"/>
          </w:tcPr>
          <w:p>
            <w:r>
              <w:t>EP</w:t>
            </w:r>
          </w:p>
        </w:tc>
        <w:tc>
          <w:tcPr>
            <w:tcW w:type="dxa" w:w="1728"/>
          </w:tcPr>
          <w:p>
            <w:r>
              <w:t>LKAMA</w:t>
            </w:r>
          </w:p>
        </w:tc>
      </w:tr>
    </w:tbl>
    <w:p>
      <w:pPr/>
    </w:p>
    <w:p>
      <w:pPr>
        <w:jc w:val="left"/>
      </w:pPr>
      <w:r>
        <w:rPr>
          <w:b/>
        </w:rPr>
        <w:t>76- CENTRE DU LPKKB</w:t>
      </w:r>
      <w:r>
        <w:rPr>
          <w:b/>
        </w:rPr>
        <w:t xml:space="preserve">                                                  19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Mamadou Lamine</w:t>
            </w:r>
          </w:p>
        </w:tc>
        <w:tc>
          <w:tcPr>
            <w:tcW w:type="dxa" w:w="1728"/>
          </w:tcPr>
          <w:p>
            <w:r>
              <w:t>DEMBELE</w:t>
            </w:r>
          </w:p>
        </w:tc>
        <w:tc>
          <w:tcPr>
            <w:tcW w:type="dxa" w:w="1728"/>
          </w:tcPr>
          <w:p>
            <w:r>
              <w:t>16809102001062C</w:t>
            </w:r>
          </w:p>
        </w:tc>
        <w:tc>
          <w:tcPr>
            <w:tcW w:type="dxa" w:w="1728"/>
          </w:tcPr>
          <w:p>
            <w:r>
              <w:t>LCST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Alahidou</w:t>
            </w:r>
          </w:p>
        </w:tc>
        <w:tc>
          <w:tcPr>
            <w:tcW w:type="dxa" w:w="1728"/>
          </w:tcPr>
          <w:p>
            <w:r>
              <w:t>GUINDO</w:t>
            </w:r>
          </w:p>
        </w:tc>
        <w:tc>
          <w:tcPr>
            <w:tcW w:type="dxa" w:w="1728"/>
          </w:tcPr>
          <w:p>
            <w:r>
              <w:t>0150.874-Y</w:t>
            </w:r>
          </w:p>
        </w:tc>
        <w:tc>
          <w:tcPr>
            <w:tcW w:type="dxa" w:w="1728"/>
          </w:tcPr>
          <w:p>
            <w:r>
              <w:t>AE/KATI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Sekou</w:t>
            </w:r>
          </w:p>
        </w:tc>
        <w:tc>
          <w:tcPr>
            <w:tcW w:type="dxa" w:w="1728"/>
          </w:tcPr>
          <w:p>
            <w:r>
              <w:t>DIALLO</w:t>
            </w:r>
          </w:p>
        </w:tc>
        <w:tc>
          <w:tcPr>
            <w:tcW w:type="dxa" w:w="1728"/>
          </w:tcPr>
          <w:p>
            <w:r>
              <w:t>EP</w:t>
            </w:r>
          </w:p>
        </w:tc>
        <w:tc>
          <w:tcPr>
            <w:tcW w:type="dxa" w:w="1728"/>
          </w:tcPr>
          <w:p>
            <w:r>
              <w:t>LPKKB</w:t>
            </w:r>
          </w:p>
        </w:tc>
      </w:tr>
    </w:tbl>
    <w:p>
      <w:pPr>
        <w:pStyle w:val="Heading1"/>
        <w:jc w:val="center"/>
      </w:pPr>
      <w:r>
        <w:rPr>
          <w:b/>
        </w:rPr>
        <w:t>10/ ACADÉMIE D'ENSEIGNEMENT DE : KAYES</w:t>
      </w:r>
    </w:p>
    <w:p>
      <w:pPr>
        <w:pStyle w:val="Heading2"/>
      </w:pPr>
      <w:r>
        <w:t>SUPERVISEURS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</w:tbl>
    <w:p>
      <w:pPr/>
    </w:p>
    <w:p>
      <w:pPr>
        <w:jc w:val="left"/>
      </w:pPr>
      <w:r>
        <w:rPr>
          <w:b/>
        </w:rPr>
        <w:t>1- CENTRE DU CFTI-KAY</w:t>
      </w:r>
      <w:r>
        <w:rPr>
          <w:b/>
        </w:rPr>
        <w:t xml:space="preserve">                                                  9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Adama</w:t>
            </w:r>
          </w:p>
        </w:tc>
        <w:tc>
          <w:tcPr>
            <w:tcW w:type="dxa" w:w="1728"/>
          </w:tcPr>
          <w:p>
            <w:r>
              <w:t>SANGARE</w:t>
            </w:r>
          </w:p>
        </w:tc>
        <w:tc>
          <w:tcPr>
            <w:tcW w:type="dxa" w:w="1728"/>
          </w:tcPr>
          <w:p>
            <w:r>
              <w:t>KA118 63 X</w:t>
            </w:r>
          </w:p>
        </w:tc>
        <w:tc>
          <w:tcPr>
            <w:tcW w:type="dxa" w:w="1728"/>
          </w:tcPr>
          <w:p>
            <w:r>
              <w:t>AE-KAYES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Adama Ibrahima</w:t>
            </w:r>
          </w:p>
        </w:tc>
        <w:tc>
          <w:tcPr>
            <w:tcW w:type="dxa" w:w="1728"/>
          </w:tcPr>
          <w:p>
            <w:r>
              <w:t>SANGARE</w:t>
            </w:r>
          </w:p>
        </w:tc>
        <w:tc>
          <w:tcPr>
            <w:tcW w:type="dxa" w:w="1728"/>
          </w:tcPr>
          <w:p>
            <w:r>
              <w:t>18501101009062 Z</w:t>
            </w:r>
          </w:p>
        </w:tc>
        <w:tc>
          <w:tcPr>
            <w:tcW w:type="dxa" w:w="1728"/>
          </w:tcPr>
          <w:p>
            <w:r>
              <w:t>CFTI-KAY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Modibo</w:t>
            </w:r>
          </w:p>
        </w:tc>
        <w:tc>
          <w:tcPr>
            <w:tcW w:type="dxa" w:w="1728"/>
          </w:tcPr>
          <w:p>
            <w:r>
              <w:t>DIALLO</w:t>
            </w:r>
          </w:p>
        </w:tc>
        <w:tc>
          <w:tcPr>
            <w:tcW w:type="dxa" w:w="1728"/>
          </w:tcPr>
          <w:p>
            <w:r>
              <w:t>0100429 CT6</w:t>
            </w:r>
          </w:p>
        </w:tc>
        <w:tc>
          <w:tcPr>
            <w:tcW w:type="dxa" w:w="1728"/>
          </w:tcPr>
          <w:p>
            <w:r>
              <w:t>IFP-KAY1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Mahamadou</w:t>
            </w:r>
          </w:p>
        </w:tc>
        <w:tc>
          <w:tcPr>
            <w:tcW w:type="dxa" w:w="1728"/>
          </w:tcPr>
          <w:p>
            <w:r>
              <w:t>DIABY</w:t>
            </w:r>
          </w:p>
        </w:tc>
        <w:tc>
          <w:tcPr>
            <w:tcW w:type="dxa" w:w="1728"/>
          </w:tcPr>
          <w:p>
            <w:r>
              <w:t>KA104 56N</w:t>
            </w:r>
          </w:p>
        </w:tc>
        <w:tc>
          <w:tcPr>
            <w:tcW w:type="dxa" w:w="1728"/>
          </w:tcPr>
          <w:p>
            <w:r>
              <w:t>AE-KAYES</w:t>
            </w:r>
          </w:p>
        </w:tc>
      </w:tr>
    </w:tbl>
    <w:p>
      <w:pPr/>
    </w:p>
    <w:p>
      <w:pPr>
        <w:jc w:val="left"/>
      </w:pPr>
      <w:r>
        <w:rPr>
          <w:b/>
        </w:rPr>
        <w:t>2- CENTRE DU IFP-KAY1</w:t>
      </w:r>
      <w:r>
        <w:rPr>
          <w:b/>
        </w:rPr>
        <w:t xml:space="preserve">                                                  14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Adama</w:t>
            </w:r>
          </w:p>
        </w:tc>
        <w:tc>
          <w:tcPr>
            <w:tcW w:type="dxa" w:w="1728"/>
          </w:tcPr>
          <w:p>
            <w:r>
              <w:t>COULIBALY</w:t>
            </w:r>
          </w:p>
        </w:tc>
        <w:tc>
          <w:tcPr>
            <w:tcW w:type="dxa" w:w="1728"/>
          </w:tcPr>
          <w:p>
            <w:r>
              <w:t>956 32 X</w:t>
            </w:r>
          </w:p>
        </w:tc>
        <w:tc>
          <w:tcPr>
            <w:tcW w:type="dxa" w:w="1728"/>
          </w:tcPr>
          <w:p>
            <w:r>
              <w:t>AE-KAYES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Ousmane</w:t>
            </w:r>
          </w:p>
        </w:tc>
        <w:tc>
          <w:tcPr>
            <w:tcW w:type="dxa" w:w="1728"/>
          </w:tcPr>
          <w:p>
            <w:r>
              <w:t>KONE</w:t>
            </w:r>
          </w:p>
        </w:tc>
        <w:tc>
          <w:tcPr>
            <w:tcW w:type="dxa" w:w="1728"/>
          </w:tcPr>
          <w:p>
            <w:r>
              <w:t>0105 621 Z</w:t>
            </w:r>
          </w:p>
        </w:tc>
        <w:tc>
          <w:tcPr>
            <w:tcW w:type="dxa" w:w="1728"/>
          </w:tcPr>
          <w:p>
            <w:r>
              <w:t>IFP-KAY1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Issa</w:t>
            </w:r>
          </w:p>
        </w:tc>
        <w:tc>
          <w:tcPr>
            <w:tcW w:type="dxa" w:w="1728"/>
          </w:tcPr>
          <w:p>
            <w:r>
              <w:t>MAIGA</w:t>
            </w:r>
          </w:p>
        </w:tc>
        <w:tc>
          <w:tcPr>
            <w:tcW w:type="dxa" w:w="1728"/>
          </w:tcPr>
          <w:p>
            <w:r>
              <w:t>02 02303 CT6</w:t>
            </w:r>
          </w:p>
        </w:tc>
        <w:tc>
          <w:tcPr>
            <w:tcW w:type="dxa" w:w="1728"/>
          </w:tcPr>
          <w:p>
            <w:r>
              <w:t>AE-KAYES</w:t>
            </w:r>
          </w:p>
        </w:tc>
      </w:tr>
    </w:tbl>
    <w:p>
      <w:pPr/>
    </w:p>
    <w:p>
      <w:pPr>
        <w:jc w:val="left"/>
      </w:pPr>
      <w:r>
        <w:rPr>
          <w:b/>
        </w:rPr>
        <w:t>3- CENTRE DU IFP-KAY2</w:t>
      </w:r>
      <w:r>
        <w:rPr>
          <w:b/>
        </w:rPr>
        <w:t xml:space="preserve">                                                  19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Boubacar</w:t>
            </w:r>
          </w:p>
        </w:tc>
        <w:tc>
          <w:tcPr>
            <w:tcW w:type="dxa" w:w="1728"/>
          </w:tcPr>
          <w:p>
            <w:r>
              <w:t>DEMBELE</w:t>
            </w:r>
          </w:p>
        </w:tc>
        <w:tc>
          <w:tcPr>
            <w:tcW w:type="dxa" w:w="1728"/>
          </w:tcPr>
          <w:p>
            <w:r>
              <w:t>0102 426 T</w:t>
            </w:r>
          </w:p>
        </w:tc>
        <w:tc>
          <w:tcPr>
            <w:tcW w:type="dxa" w:w="1728"/>
          </w:tcPr>
          <w:p>
            <w:r>
              <w:t>LYELIM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Tièba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0100016-CT13</w:t>
            </w:r>
          </w:p>
        </w:tc>
        <w:tc>
          <w:tcPr>
            <w:tcW w:type="dxa" w:w="1728"/>
          </w:tcPr>
          <w:p>
            <w:r>
              <w:t>IFP-KAY2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Niakaléba</w:t>
            </w:r>
          </w:p>
        </w:tc>
        <w:tc>
          <w:tcPr>
            <w:tcW w:type="dxa" w:w="1728"/>
          </w:tcPr>
          <w:p>
            <w:r>
              <w:t>KONATE</w:t>
            </w:r>
          </w:p>
        </w:tc>
        <w:tc>
          <w:tcPr>
            <w:tcW w:type="dxa" w:w="1728"/>
          </w:tcPr>
          <w:p>
            <w:r>
              <w:t>966 16 D</w:t>
            </w:r>
          </w:p>
        </w:tc>
        <w:tc>
          <w:tcPr>
            <w:tcW w:type="dxa" w:w="1728"/>
          </w:tcPr>
          <w:p>
            <w:r>
              <w:t>AE-KAYES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Mariam</w:t>
            </w:r>
          </w:p>
        </w:tc>
        <w:tc>
          <w:tcPr>
            <w:tcW w:type="dxa" w:w="1728"/>
          </w:tcPr>
          <w:p>
            <w:r>
              <w:t>KONATE</w:t>
            </w:r>
          </w:p>
        </w:tc>
        <w:tc>
          <w:tcPr>
            <w:tcW w:type="dxa" w:w="1728"/>
          </w:tcPr>
          <w:p>
            <w:r>
              <w:t>KA102 34 N</w:t>
            </w:r>
          </w:p>
        </w:tc>
        <w:tc>
          <w:tcPr>
            <w:tcW w:type="dxa" w:w="1728"/>
          </w:tcPr>
          <w:p>
            <w:r>
              <w:t>AE-KAYES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 xml:space="preserve">Ibrahima  </w:t>
            </w:r>
          </w:p>
        </w:tc>
        <w:tc>
          <w:tcPr>
            <w:tcW w:type="dxa" w:w="1728"/>
          </w:tcPr>
          <w:p>
            <w:r>
              <w:t>SISSOKO</w:t>
            </w:r>
          </w:p>
        </w:tc>
        <w:tc>
          <w:tcPr>
            <w:tcW w:type="dxa" w:w="1728"/>
          </w:tcPr>
          <w:p>
            <w:r>
              <w:t>KA 122-83 V</w:t>
            </w:r>
          </w:p>
        </w:tc>
        <w:tc>
          <w:tcPr>
            <w:tcW w:type="dxa" w:w="1728"/>
          </w:tcPr>
          <w:p>
            <w:r>
              <w:t>LDKK</w:t>
            </w:r>
          </w:p>
        </w:tc>
      </w:tr>
    </w:tbl>
    <w:p>
      <w:pPr/>
    </w:p>
    <w:p>
      <w:pPr>
        <w:jc w:val="left"/>
      </w:pPr>
      <w:r>
        <w:rPr>
          <w:b/>
        </w:rPr>
        <w:t>4- CENTRE DU INTEC-KAY</w:t>
      </w:r>
      <w:r>
        <w:rPr>
          <w:b/>
        </w:rPr>
        <w:t xml:space="preserve">                                                  15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Ibrahima</w:t>
            </w:r>
          </w:p>
        </w:tc>
        <w:tc>
          <w:tcPr>
            <w:tcW w:type="dxa" w:w="1728"/>
          </w:tcPr>
          <w:p>
            <w:r>
              <w:t>WATTARA</w:t>
            </w:r>
          </w:p>
        </w:tc>
        <w:tc>
          <w:tcPr>
            <w:tcW w:type="dxa" w:w="1728"/>
          </w:tcPr>
          <w:p>
            <w:r>
              <w:t>0106 697 X</w:t>
            </w:r>
          </w:p>
        </w:tc>
        <w:tc>
          <w:tcPr>
            <w:tcW w:type="dxa" w:w="1728"/>
          </w:tcPr>
          <w:p>
            <w:r>
              <w:t>AE-KAYES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M'Bouillé</w:t>
            </w:r>
          </w:p>
        </w:tc>
        <w:tc>
          <w:tcPr>
            <w:tcW w:type="dxa" w:w="1728"/>
          </w:tcPr>
          <w:p>
            <w:r>
              <w:t>KONATE</w:t>
            </w:r>
          </w:p>
        </w:tc>
        <w:tc>
          <w:tcPr>
            <w:tcW w:type="dxa" w:w="1728"/>
          </w:tcPr>
          <w:p>
            <w:r>
              <w:t>0106557M</w:t>
            </w:r>
          </w:p>
        </w:tc>
        <w:tc>
          <w:tcPr>
            <w:tcW w:type="dxa" w:w="1728"/>
          </w:tcPr>
          <w:p>
            <w:r>
              <w:t>AE-KAYES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Youssouf</w:t>
            </w:r>
          </w:p>
        </w:tc>
        <w:tc>
          <w:tcPr>
            <w:tcW w:type="dxa" w:w="1728"/>
          </w:tcPr>
          <w:p>
            <w:r>
              <w:t>BAMANA</w:t>
            </w:r>
          </w:p>
        </w:tc>
        <w:tc>
          <w:tcPr>
            <w:tcW w:type="dxa" w:w="1728"/>
          </w:tcPr>
          <w:p>
            <w:r>
              <w:t>KA138 98 L</w:t>
            </w:r>
          </w:p>
        </w:tc>
        <w:tc>
          <w:tcPr>
            <w:tcW w:type="dxa" w:w="1728"/>
          </w:tcPr>
          <w:p>
            <w:r>
              <w:t>IFP-KAY2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Daouda dit Moro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18101101009040T</w:t>
            </w:r>
          </w:p>
        </w:tc>
        <w:tc>
          <w:tcPr>
            <w:tcW w:type="dxa" w:w="1728"/>
          </w:tcPr>
          <w:p>
            <w:r>
              <w:t>INTEC-KAY</w:t>
            </w:r>
          </w:p>
        </w:tc>
      </w:tr>
    </w:tbl>
    <w:p>
      <w:pPr/>
    </w:p>
    <w:p>
      <w:pPr>
        <w:jc w:val="left"/>
      </w:pPr>
      <w:r>
        <w:rPr>
          <w:b/>
        </w:rPr>
        <w:t>5- CENTRE DU LAFIABOUGOU 2èC</w:t>
      </w:r>
      <w:r>
        <w:rPr>
          <w:b/>
        </w:rPr>
        <w:t xml:space="preserve">                                                  16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Sékou</w:t>
            </w:r>
          </w:p>
        </w:tc>
        <w:tc>
          <w:tcPr>
            <w:tcW w:type="dxa" w:w="1728"/>
          </w:tcPr>
          <w:p>
            <w:r>
              <w:t>DIOP</w:t>
            </w:r>
          </w:p>
        </w:tc>
        <w:tc>
          <w:tcPr>
            <w:tcW w:type="dxa" w:w="1728"/>
          </w:tcPr>
          <w:p>
            <w:r>
              <w:t>KA136 80 R</w:t>
            </w:r>
          </w:p>
        </w:tc>
        <w:tc>
          <w:tcPr>
            <w:tcW w:type="dxa" w:w="1728"/>
          </w:tcPr>
          <w:p>
            <w:r>
              <w:t>LYELIM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Assétou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964-77 Y</w:t>
            </w:r>
          </w:p>
        </w:tc>
        <w:tc>
          <w:tcPr>
            <w:tcW w:type="dxa" w:w="1728"/>
          </w:tcPr>
          <w:p>
            <w:r>
              <w:t>Lafiabougou 2è cycle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Haby Kane</w:t>
            </w:r>
          </w:p>
        </w:tc>
        <w:tc>
          <w:tcPr>
            <w:tcW w:type="dxa" w:w="1728"/>
          </w:tcPr>
          <w:p>
            <w:r>
              <w:t>DIALLO</w:t>
            </w:r>
          </w:p>
        </w:tc>
        <w:tc>
          <w:tcPr>
            <w:tcW w:type="dxa" w:w="1728"/>
          </w:tcPr>
          <w:p>
            <w:r>
              <w:t>947-22 K</w:t>
            </w:r>
          </w:p>
        </w:tc>
        <w:tc>
          <w:tcPr>
            <w:tcW w:type="dxa" w:w="1728"/>
          </w:tcPr>
          <w:p>
            <w:r>
              <w:t>Lafiabougou 1er cycle</w:t>
            </w:r>
          </w:p>
        </w:tc>
      </w:tr>
    </w:tbl>
    <w:p>
      <w:pPr/>
    </w:p>
    <w:p>
      <w:pPr>
        <w:jc w:val="left"/>
      </w:pPr>
      <w:r>
        <w:rPr>
          <w:b/>
        </w:rPr>
        <w:t>6- CENTRE DU LBAF</w:t>
      </w:r>
      <w:r>
        <w:rPr>
          <w:b/>
        </w:rPr>
        <w:t xml:space="preserve">                                                  13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Tiémokofing</w:t>
            </w:r>
          </w:p>
        </w:tc>
        <w:tc>
          <w:tcPr>
            <w:tcW w:type="dxa" w:w="1728"/>
          </w:tcPr>
          <w:p>
            <w:r>
              <w:t>KANTE</w:t>
            </w:r>
          </w:p>
        </w:tc>
        <w:tc>
          <w:tcPr>
            <w:tcW w:type="dxa" w:w="1728"/>
          </w:tcPr>
          <w:p>
            <w:r>
              <w:t>965 61 E</w:t>
            </w:r>
          </w:p>
        </w:tc>
        <w:tc>
          <w:tcPr>
            <w:tcW w:type="dxa" w:w="1728"/>
          </w:tcPr>
          <w:p>
            <w:r>
              <w:t>AE-KAYES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 xml:space="preserve">Amadou </w:t>
            </w:r>
          </w:p>
        </w:tc>
        <w:tc>
          <w:tcPr>
            <w:tcW w:type="dxa" w:w="1728"/>
          </w:tcPr>
          <w:p>
            <w:r>
              <w:t>DEME</w:t>
            </w:r>
          </w:p>
        </w:tc>
        <w:tc>
          <w:tcPr>
            <w:tcW w:type="dxa" w:w="1728"/>
          </w:tcPr>
          <w:p>
            <w:r>
              <w:t>0110 410R</w:t>
            </w:r>
          </w:p>
        </w:tc>
        <w:tc>
          <w:tcPr>
            <w:tcW w:type="dxa" w:w="1728"/>
          </w:tcPr>
          <w:p>
            <w:r>
              <w:t>LBAF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Mamary</w:t>
            </w:r>
          </w:p>
        </w:tc>
        <w:tc>
          <w:tcPr>
            <w:tcW w:type="dxa" w:w="1728"/>
          </w:tcPr>
          <w:p>
            <w:r>
              <w:t>SANGARE</w:t>
            </w:r>
          </w:p>
        </w:tc>
        <w:tc>
          <w:tcPr>
            <w:tcW w:type="dxa" w:w="1728"/>
          </w:tcPr>
          <w:p>
            <w:r>
              <w:t>0202837CT6</w:t>
            </w:r>
          </w:p>
        </w:tc>
        <w:tc>
          <w:tcPr>
            <w:tcW w:type="dxa" w:w="1728"/>
          </w:tcPr>
          <w:p>
            <w:r>
              <w:t>AE-KAYES</w:t>
            </w:r>
          </w:p>
        </w:tc>
      </w:tr>
    </w:tbl>
    <w:p>
      <w:pPr/>
    </w:p>
    <w:p>
      <w:pPr>
        <w:jc w:val="left"/>
      </w:pPr>
      <w:r>
        <w:rPr>
          <w:b/>
        </w:rPr>
        <w:t>7- CENTRE DU LDKK1</w:t>
      </w:r>
      <w:r>
        <w:rPr>
          <w:b/>
        </w:rPr>
        <w:t xml:space="preserve">                                                  20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Fousseyni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948 28 S</w:t>
            </w:r>
          </w:p>
        </w:tc>
        <w:tc>
          <w:tcPr>
            <w:tcW w:type="dxa" w:w="1728"/>
          </w:tcPr>
          <w:p>
            <w:r>
              <w:t>AE-KAYES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Issa</w:t>
            </w:r>
          </w:p>
        </w:tc>
        <w:tc>
          <w:tcPr>
            <w:tcW w:type="dxa" w:w="1728"/>
          </w:tcPr>
          <w:p>
            <w:r>
              <w:t>SOW</w:t>
            </w:r>
          </w:p>
        </w:tc>
        <w:tc>
          <w:tcPr>
            <w:tcW w:type="dxa" w:w="1728"/>
          </w:tcPr>
          <w:p>
            <w:r>
              <w:t>KA120 82 T</w:t>
            </w:r>
          </w:p>
        </w:tc>
        <w:tc>
          <w:tcPr>
            <w:tcW w:type="dxa" w:w="1728"/>
          </w:tcPr>
          <w:p>
            <w:r>
              <w:t>LDKK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Hawa S.</w:t>
            </w:r>
          </w:p>
        </w:tc>
        <w:tc>
          <w:tcPr>
            <w:tcW w:type="dxa" w:w="1728"/>
          </w:tcPr>
          <w:p>
            <w:r>
              <w:t>BARRY</w:t>
            </w:r>
          </w:p>
        </w:tc>
        <w:tc>
          <w:tcPr>
            <w:tcW w:type="dxa" w:w="1728"/>
          </w:tcPr>
          <w:p>
            <w:r>
              <w:t>MP132 24 C</w:t>
            </w:r>
          </w:p>
        </w:tc>
        <w:tc>
          <w:tcPr>
            <w:tcW w:type="dxa" w:w="1728"/>
          </w:tcPr>
          <w:p>
            <w:r>
              <w:t>AE-KAYES</w:t>
            </w:r>
          </w:p>
        </w:tc>
      </w:tr>
    </w:tbl>
    <w:p>
      <w:pPr/>
    </w:p>
    <w:p>
      <w:pPr>
        <w:jc w:val="left"/>
      </w:pPr>
      <w:r>
        <w:rPr>
          <w:b/>
        </w:rPr>
        <w:t>8- CENTRE DU LDKK2</w:t>
      </w:r>
      <w:r>
        <w:rPr>
          <w:b/>
        </w:rPr>
        <w:t xml:space="preserve">                                                  20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Ambasseré</w:t>
            </w:r>
          </w:p>
        </w:tc>
        <w:tc>
          <w:tcPr>
            <w:tcW w:type="dxa" w:w="1728"/>
          </w:tcPr>
          <w:p>
            <w:r>
              <w:t>MORO</w:t>
            </w:r>
          </w:p>
        </w:tc>
        <w:tc>
          <w:tcPr>
            <w:tcW w:type="dxa" w:w="1728"/>
          </w:tcPr>
          <w:p>
            <w:r>
              <w:t>0104889S</w:t>
            </w:r>
          </w:p>
        </w:tc>
        <w:tc>
          <w:tcPr>
            <w:tcW w:type="dxa" w:w="1728"/>
          </w:tcPr>
          <w:p>
            <w:r>
              <w:t>IFP-KAY2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Ahmadou</w:t>
            </w:r>
          </w:p>
        </w:tc>
        <w:tc>
          <w:tcPr>
            <w:tcW w:type="dxa" w:w="1728"/>
          </w:tcPr>
          <w:p>
            <w:r>
              <w:t>SIDIBE</w:t>
            </w:r>
          </w:p>
        </w:tc>
        <w:tc>
          <w:tcPr>
            <w:tcW w:type="dxa" w:w="1728"/>
          </w:tcPr>
          <w:p>
            <w:r>
              <w:t>0130 806 T</w:t>
            </w:r>
          </w:p>
        </w:tc>
        <w:tc>
          <w:tcPr>
            <w:tcW w:type="dxa" w:w="1728"/>
          </w:tcPr>
          <w:p>
            <w:r>
              <w:t>AE-KAYES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Bélé</w:t>
            </w:r>
          </w:p>
        </w:tc>
        <w:tc>
          <w:tcPr>
            <w:tcW w:type="dxa" w:w="1728"/>
          </w:tcPr>
          <w:p>
            <w:r>
              <w:t>SISSOKO</w:t>
            </w:r>
          </w:p>
        </w:tc>
        <w:tc>
          <w:tcPr>
            <w:tcW w:type="dxa" w:w="1728"/>
          </w:tcPr>
          <w:p>
            <w:r>
              <w:t>KA138 77 M</w:t>
            </w:r>
          </w:p>
        </w:tc>
        <w:tc>
          <w:tcPr>
            <w:tcW w:type="dxa" w:w="1728"/>
          </w:tcPr>
          <w:p>
            <w:r>
              <w:t>LDKK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Nimétigna</w:t>
            </w:r>
          </w:p>
        </w:tc>
        <w:tc>
          <w:tcPr>
            <w:tcW w:type="dxa" w:w="1728"/>
          </w:tcPr>
          <w:p>
            <w:r>
              <w:t>SISSOKO</w:t>
            </w:r>
          </w:p>
        </w:tc>
        <w:tc>
          <w:tcPr>
            <w:tcW w:type="dxa" w:w="1728"/>
          </w:tcPr>
          <w:p>
            <w:r>
              <w:t>0108 318N</w:t>
            </w:r>
          </w:p>
        </w:tc>
        <w:tc>
          <w:tcPr>
            <w:tcW w:type="dxa" w:w="1728"/>
          </w:tcPr>
          <w:p>
            <w:r>
              <w:t>AE-KAYES</w:t>
            </w:r>
          </w:p>
        </w:tc>
      </w:tr>
    </w:tbl>
    <w:p>
      <w:pPr/>
    </w:p>
    <w:p>
      <w:pPr>
        <w:jc w:val="left"/>
      </w:pPr>
      <w:r>
        <w:rPr>
          <w:b/>
        </w:rPr>
        <w:t>9- CENTRE DU LKAYES-N'DI</w:t>
      </w:r>
      <w:r>
        <w:rPr>
          <w:b/>
        </w:rPr>
        <w:t xml:space="preserve">                                                  9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Amadou</w:t>
            </w:r>
          </w:p>
        </w:tc>
        <w:tc>
          <w:tcPr>
            <w:tcW w:type="dxa" w:w="1728"/>
          </w:tcPr>
          <w:p>
            <w:r>
              <w:t>DIA</w:t>
            </w:r>
          </w:p>
        </w:tc>
        <w:tc>
          <w:tcPr>
            <w:tcW w:type="dxa" w:w="1728"/>
          </w:tcPr>
          <w:p>
            <w:r>
              <w:t>KA 102 79 P</w:t>
            </w:r>
          </w:p>
        </w:tc>
        <w:tc>
          <w:tcPr>
            <w:tcW w:type="dxa" w:w="1728"/>
          </w:tcPr>
          <w:p>
            <w:r>
              <w:t>LKAYES-N'DI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Ahmed</w:t>
            </w:r>
          </w:p>
        </w:tc>
        <w:tc>
          <w:tcPr>
            <w:tcW w:type="dxa" w:w="1728"/>
          </w:tcPr>
          <w:p>
            <w:r>
              <w:t>MAIGA</w:t>
            </w:r>
          </w:p>
        </w:tc>
        <w:tc>
          <w:tcPr>
            <w:tcW w:type="dxa" w:w="1728"/>
          </w:tcPr>
          <w:p>
            <w:r>
              <w:t>0109 543 F</w:t>
            </w:r>
          </w:p>
        </w:tc>
        <w:tc>
          <w:tcPr>
            <w:tcW w:type="dxa" w:w="1728"/>
          </w:tcPr>
          <w:p>
            <w:r>
              <w:t>AE-KAYES</w:t>
            </w:r>
          </w:p>
        </w:tc>
      </w:tr>
    </w:tbl>
    <w:p>
      <w:pPr/>
    </w:p>
    <w:p>
      <w:pPr>
        <w:jc w:val="left"/>
      </w:pPr>
      <w:r>
        <w:rPr>
          <w:b/>
        </w:rPr>
        <w:t>10- CENTRE DU LPMANA</w:t>
      </w:r>
      <w:r>
        <w:rPr>
          <w:b/>
        </w:rPr>
        <w:t xml:space="preserve">                                                  9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Luc</w:t>
            </w:r>
          </w:p>
        </w:tc>
        <w:tc>
          <w:tcPr>
            <w:tcW w:type="dxa" w:w="1728"/>
          </w:tcPr>
          <w:p>
            <w:r>
              <w:t>KODIO</w:t>
            </w:r>
          </w:p>
        </w:tc>
        <w:tc>
          <w:tcPr>
            <w:tcW w:type="dxa" w:w="1728"/>
          </w:tcPr>
          <w:p>
            <w:r>
              <w:t>993 11 Y</w:t>
            </w:r>
          </w:p>
        </w:tc>
        <w:tc>
          <w:tcPr>
            <w:tcW w:type="dxa" w:w="1728"/>
          </w:tcPr>
          <w:p>
            <w:r>
              <w:t>AE-KAYES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Boubacar Tiéman</w:t>
            </w:r>
          </w:p>
        </w:tc>
        <w:tc>
          <w:tcPr>
            <w:tcW w:type="dxa" w:w="1728"/>
          </w:tcPr>
          <w:p>
            <w:r>
              <w:t>COULIBALY</w:t>
            </w:r>
          </w:p>
        </w:tc>
        <w:tc>
          <w:tcPr>
            <w:tcW w:type="dxa" w:w="1728"/>
          </w:tcPr>
          <w:p>
            <w:r>
              <w:t>EP</w:t>
            </w:r>
          </w:p>
        </w:tc>
        <w:tc>
          <w:tcPr>
            <w:tcW w:type="dxa" w:w="1728"/>
          </w:tcPr>
          <w:p>
            <w:r>
              <w:t>LPMANA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Marcel</w:t>
            </w:r>
          </w:p>
        </w:tc>
        <w:tc>
          <w:tcPr>
            <w:tcW w:type="dxa" w:w="1728"/>
          </w:tcPr>
          <w:p>
            <w:r>
              <w:t>DEMBELE</w:t>
            </w:r>
          </w:p>
        </w:tc>
        <w:tc>
          <w:tcPr>
            <w:tcW w:type="dxa" w:w="1728"/>
          </w:tcPr>
          <w:p>
            <w:r>
              <w:t>942 23 L</w:t>
            </w:r>
          </w:p>
        </w:tc>
        <w:tc>
          <w:tcPr>
            <w:tcW w:type="dxa" w:w="1728"/>
          </w:tcPr>
          <w:p>
            <w:r>
              <w:t>AE-KAYES</w:t>
            </w:r>
          </w:p>
        </w:tc>
      </w:tr>
    </w:tbl>
    <w:p>
      <w:pPr/>
    </w:p>
    <w:p>
      <w:pPr>
        <w:jc w:val="left"/>
      </w:pPr>
      <w:r>
        <w:rPr>
          <w:b/>
        </w:rPr>
        <w:t>11- CENTRE DU LPSS-MAHINA</w:t>
      </w:r>
      <w:r>
        <w:rPr>
          <w:b/>
        </w:rPr>
        <w:t xml:space="preserve">                                                  9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Souleymane</w:t>
            </w:r>
          </w:p>
        </w:tc>
        <w:tc>
          <w:tcPr>
            <w:tcW w:type="dxa" w:w="1728"/>
          </w:tcPr>
          <w:p>
            <w:r>
              <w:t>SISSOKO</w:t>
            </w:r>
          </w:p>
        </w:tc>
        <w:tc>
          <w:tcPr>
            <w:tcW w:type="dxa" w:w="1728"/>
          </w:tcPr>
          <w:p>
            <w:r>
              <w:t>964 30 V</w:t>
            </w:r>
          </w:p>
        </w:tc>
        <w:tc>
          <w:tcPr>
            <w:tcW w:type="dxa" w:w="1728"/>
          </w:tcPr>
          <w:p>
            <w:r>
              <w:t>AE-KAYES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Toutouba</w:t>
            </w:r>
          </w:p>
        </w:tc>
        <w:tc>
          <w:tcPr>
            <w:tcW w:type="dxa" w:w="1728"/>
          </w:tcPr>
          <w:p>
            <w:r>
              <w:t>KEITA</w:t>
            </w:r>
          </w:p>
        </w:tc>
        <w:tc>
          <w:tcPr>
            <w:tcW w:type="dxa" w:w="1728"/>
          </w:tcPr>
          <w:p>
            <w:r>
              <w:t>1 60 01 20 900 90 02 H</w:t>
            </w:r>
          </w:p>
        </w:tc>
        <w:tc>
          <w:tcPr>
            <w:tcW w:type="dxa" w:w="1728"/>
          </w:tcPr>
          <w:p>
            <w:r>
              <w:t>LPSS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Moussa</w:t>
            </w:r>
          </w:p>
        </w:tc>
        <w:tc>
          <w:tcPr>
            <w:tcW w:type="dxa" w:w="1728"/>
          </w:tcPr>
          <w:p>
            <w:r>
              <w:t>CAMARA</w:t>
            </w:r>
          </w:p>
        </w:tc>
        <w:tc>
          <w:tcPr>
            <w:tcW w:type="dxa" w:w="1728"/>
          </w:tcPr>
          <w:p>
            <w:r>
              <w:t>931 78 Z</w:t>
            </w:r>
          </w:p>
        </w:tc>
        <w:tc>
          <w:tcPr>
            <w:tcW w:type="dxa" w:w="1728"/>
          </w:tcPr>
          <w:p>
            <w:r>
              <w:t>AE-KAYES</w:t>
            </w:r>
          </w:p>
        </w:tc>
      </w:tr>
    </w:tbl>
    <w:p>
      <w:pPr/>
    </w:p>
    <w:p>
      <w:pPr>
        <w:jc w:val="left"/>
      </w:pPr>
      <w:r>
        <w:rPr>
          <w:b/>
        </w:rPr>
        <w:t>12- CENTRE DU LEGAL SEGOU</w:t>
      </w:r>
      <w:r>
        <w:rPr>
          <w:b/>
        </w:rPr>
        <w:t xml:space="preserve">                                                  16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Sékou Tahara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0110 454 R</w:t>
            </w:r>
          </w:p>
        </w:tc>
        <w:tc>
          <w:tcPr>
            <w:tcW w:type="dxa" w:w="1728"/>
          </w:tcPr>
          <w:p>
            <w:r>
              <w:t>LDKK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Bintou</w:t>
            </w:r>
          </w:p>
        </w:tc>
        <w:tc>
          <w:tcPr>
            <w:tcW w:type="dxa" w:w="1728"/>
          </w:tcPr>
          <w:p>
            <w:r>
              <w:t>KEITA</w:t>
            </w:r>
          </w:p>
        </w:tc>
        <w:tc>
          <w:tcPr>
            <w:tcW w:type="dxa" w:w="1728"/>
          </w:tcPr>
          <w:p>
            <w:r>
              <w:t>0133 587 D</w:t>
            </w:r>
          </w:p>
        </w:tc>
        <w:tc>
          <w:tcPr>
            <w:tcW w:type="dxa" w:w="1728"/>
          </w:tcPr>
          <w:p>
            <w:r>
              <w:t>AE-KAYES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Rouguiatou</w:t>
            </w:r>
          </w:p>
        </w:tc>
        <w:tc>
          <w:tcPr>
            <w:tcW w:type="dxa" w:w="1728"/>
          </w:tcPr>
          <w:p>
            <w:r>
              <w:t>DIALLO</w:t>
            </w:r>
          </w:p>
        </w:tc>
        <w:tc>
          <w:tcPr>
            <w:tcW w:type="dxa" w:w="1728"/>
          </w:tcPr>
          <w:p>
            <w:r>
              <w:t>KA 116 54 L</w:t>
            </w:r>
          </w:p>
        </w:tc>
        <w:tc>
          <w:tcPr>
            <w:tcW w:type="dxa" w:w="1728"/>
          </w:tcPr>
          <w:p>
            <w:r>
              <w:t>AE-KAYES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Balla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KA106 71 F</w:t>
            </w:r>
          </w:p>
        </w:tc>
        <w:tc>
          <w:tcPr>
            <w:tcW w:type="dxa" w:w="1728"/>
          </w:tcPr>
          <w:p>
            <w:r>
              <w:t>Légal-Ségou "A"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Bréhima</w:t>
            </w:r>
          </w:p>
        </w:tc>
        <w:tc>
          <w:tcPr>
            <w:tcW w:type="dxa" w:w="1728"/>
          </w:tcPr>
          <w:p>
            <w:r>
              <w:t>DAO</w:t>
            </w:r>
          </w:p>
        </w:tc>
        <w:tc>
          <w:tcPr>
            <w:tcW w:type="dxa" w:w="1728"/>
          </w:tcPr>
          <w:p>
            <w:r>
              <w:t>02-03621 CT6</w:t>
            </w:r>
          </w:p>
        </w:tc>
        <w:tc>
          <w:tcPr>
            <w:tcW w:type="dxa" w:w="1728"/>
          </w:tcPr>
          <w:p>
            <w:r>
              <w:t>Légal-Ségou "B"</w:t>
            </w:r>
          </w:p>
        </w:tc>
      </w:tr>
    </w:tbl>
    <w:p>
      <w:pPr/>
    </w:p>
    <w:p>
      <w:pPr>
        <w:jc w:val="left"/>
      </w:pPr>
      <w:r>
        <w:rPr>
          <w:b/>
        </w:rPr>
        <w:t>13- CENTRE DU LIBERTE</w:t>
      </w:r>
      <w:r>
        <w:rPr>
          <w:b/>
        </w:rPr>
        <w:t xml:space="preserve">                                                  13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Mohamed B. </w:t>
            </w:r>
          </w:p>
        </w:tc>
        <w:tc>
          <w:tcPr>
            <w:tcW w:type="dxa" w:w="1728"/>
          </w:tcPr>
          <w:p>
            <w:r>
              <w:t>DIALLO</w:t>
            </w:r>
          </w:p>
        </w:tc>
        <w:tc>
          <w:tcPr>
            <w:tcW w:type="dxa" w:w="1728"/>
          </w:tcPr>
          <w:p>
            <w:r>
              <w:t>0104 065 F</w:t>
            </w:r>
          </w:p>
        </w:tc>
        <w:tc>
          <w:tcPr>
            <w:tcW w:type="dxa" w:w="1728"/>
          </w:tcPr>
          <w:p>
            <w:r>
              <w:t>LBAF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Sidy</w:t>
            </w:r>
          </w:p>
        </w:tc>
        <w:tc>
          <w:tcPr>
            <w:tcW w:type="dxa" w:w="1728"/>
          </w:tcPr>
          <w:p>
            <w:r>
              <w:t>DIALLO</w:t>
            </w:r>
          </w:p>
        </w:tc>
        <w:tc>
          <w:tcPr>
            <w:tcW w:type="dxa" w:w="1728"/>
          </w:tcPr>
          <w:p>
            <w:r>
              <w:t>KA 131 78 N</w:t>
            </w:r>
          </w:p>
        </w:tc>
        <w:tc>
          <w:tcPr>
            <w:tcW w:type="dxa" w:w="1728"/>
          </w:tcPr>
          <w:p>
            <w:r>
              <w:t>AE-KAYES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Sékou</w:t>
            </w:r>
          </w:p>
        </w:tc>
        <w:tc>
          <w:tcPr>
            <w:tcW w:type="dxa" w:w="1728"/>
          </w:tcPr>
          <w:p>
            <w:r>
              <w:t>TOURE</w:t>
            </w:r>
          </w:p>
        </w:tc>
        <w:tc>
          <w:tcPr>
            <w:tcW w:type="dxa" w:w="1728"/>
          </w:tcPr>
          <w:p>
            <w:r>
              <w:t>KA106 00A</w:t>
            </w:r>
          </w:p>
        </w:tc>
        <w:tc>
          <w:tcPr>
            <w:tcW w:type="dxa" w:w="1728"/>
          </w:tcPr>
          <w:p>
            <w:r>
              <w:t>Liberté 1er cycle 1</w:t>
            </w:r>
          </w:p>
        </w:tc>
      </w:tr>
    </w:tbl>
    <w:p>
      <w:pPr/>
    </w:p>
    <w:p>
      <w:pPr>
        <w:jc w:val="left"/>
      </w:pPr>
      <w:r>
        <w:rPr>
          <w:b/>
        </w:rPr>
        <w:t>14- CENTRE DU LPAKK-KAY</w:t>
      </w:r>
      <w:r>
        <w:rPr>
          <w:b/>
        </w:rPr>
        <w:t xml:space="preserve">                                                  13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Abdramane</w:t>
            </w:r>
          </w:p>
        </w:tc>
        <w:tc>
          <w:tcPr>
            <w:tcW w:type="dxa" w:w="1728"/>
          </w:tcPr>
          <w:p>
            <w:r>
              <w:t>SIDIBE</w:t>
            </w:r>
          </w:p>
        </w:tc>
        <w:tc>
          <w:tcPr>
            <w:tcW w:type="dxa" w:w="1728"/>
          </w:tcPr>
          <w:p>
            <w:r>
              <w:t>01-00015-CT11</w:t>
            </w:r>
          </w:p>
        </w:tc>
        <w:tc>
          <w:tcPr>
            <w:tcW w:type="dxa" w:w="1728"/>
          </w:tcPr>
          <w:p>
            <w:r>
              <w:t>IFP-KAY2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Ousmane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136885274</w:t>
            </w:r>
          </w:p>
        </w:tc>
        <w:tc>
          <w:tcPr>
            <w:tcW w:type="dxa" w:w="1728"/>
          </w:tcPr>
          <w:p>
            <w:r>
              <w:t>LPAKK-KAY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Mâ</w:t>
            </w:r>
          </w:p>
        </w:tc>
        <w:tc>
          <w:tcPr>
            <w:tcW w:type="dxa" w:w="1728"/>
          </w:tcPr>
          <w:p>
            <w:r>
              <w:t>WAGUE</w:t>
            </w:r>
          </w:p>
        </w:tc>
        <w:tc>
          <w:tcPr>
            <w:tcW w:type="dxa" w:w="1728"/>
          </w:tcPr>
          <w:p>
            <w:r>
              <w:t>946 26 P</w:t>
            </w:r>
          </w:p>
        </w:tc>
        <w:tc>
          <w:tcPr>
            <w:tcW w:type="dxa" w:w="1728"/>
          </w:tcPr>
          <w:p>
            <w:r>
              <w:t>AE-KAYES</w:t>
            </w:r>
          </w:p>
        </w:tc>
      </w:tr>
    </w:tbl>
    <w:p>
      <w:pPr/>
    </w:p>
    <w:p>
      <w:pPr>
        <w:jc w:val="left"/>
      </w:pPr>
      <w:r>
        <w:rPr>
          <w:b/>
        </w:rPr>
        <w:t>15- CENTRE DU LPBK-KAY</w:t>
      </w:r>
      <w:r>
        <w:rPr>
          <w:b/>
        </w:rPr>
        <w:t xml:space="preserve">                                                  14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Kountou </w:t>
            </w:r>
          </w:p>
        </w:tc>
        <w:tc>
          <w:tcPr>
            <w:tcW w:type="dxa" w:w="1728"/>
          </w:tcPr>
          <w:p>
            <w:r>
              <w:t>DIARRA</w:t>
            </w:r>
          </w:p>
        </w:tc>
        <w:tc>
          <w:tcPr>
            <w:tcW w:type="dxa" w:w="1728"/>
          </w:tcPr>
          <w:p>
            <w:r>
              <w:t>91874V</w:t>
            </w:r>
          </w:p>
        </w:tc>
        <w:tc>
          <w:tcPr>
            <w:tcW w:type="dxa" w:w="1728"/>
          </w:tcPr>
          <w:p>
            <w:r>
              <w:t>LBAF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Abdoulaye Almamy</w:t>
            </w:r>
          </w:p>
        </w:tc>
        <w:tc>
          <w:tcPr>
            <w:tcW w:type="dxa" w:w="1728"/>
          </w:tcPr>
          <w:p>
            <w:r>
              <w:t>N'DIAYE</w:t>
            </w:r>
          </w:p>
        </w:tc>
        <w:tc>
          <w:tcPr>
            <w:tcW w:type="dxa" w:w="1728"/>
          </w:tcPr>
          <w:p>
            <w:r>
              <w:t>2112400</w:t>
            </w:r>
          </w:p>
        </w:tc>
        <w:tc>
          <w:tcPr>
            <w:tcW w:type="dxa" w:w="1728"/>
          </w:tcPr>
          <w:p>
            <w:r>
              <w:t>LPBK-KAY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Youma</w:t>
            </w:r>
          </w:p>
        </w:tc>
        <w:tc>
          <w:tcPr>
            <w:tcW w:type="dxa" w:w="1728"/>
          </w:tcPr>
          <w:p>
            <w:r>
              <w:t>DIALLO</w:t>
            </w:r>
          </w:p>
        </w:tc>
        <w:tc>
          <w:tcPr>
            <w:tcW w:type="dxa" w:w="1728"/>
          </w:tcPr>
          <w:p>
            <w:r>
              <w:t>0113 358 R</w:t>
            </w:r>
          </w:p>
        </w:tc>
        <w:tc>
          <w:tcPr>
            <w:tcW w:type="dxa" w:w="1728"/>
          </w:tcPr>
          <w:p>
            <w:r>
              <w:t>AE-KAYES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Hamidou</w:t>
            </w:r>
          </w:p>
        </w:tc>
        <w:tc>
          <w:tcPr>
            <w:tcW w:type="dxa" w:w="1728"/>
          </w:tcPr>
          <w:p>
            <w:r>
              <w:t>MOHAMED</w:t>
            </w:r>
          </w:p>
        </w:tc>
        <w:tc>
          <w:tcPr>
            <w:tcW w:type="dxa" w:w="1728"/>
          </w:tcPr>
          <w:p>
            <w:r>
              <w:t>974 35 A</w:t>
            </w:r>
          </w:p>
        </w:tc>
        <w:tc>
          <w:tcPr>
            <w:tcW w:type="dxa" w:w="1728"/>
          </w:tcPr>
          <w:p>
            <w:r>
              <w:t>AE-KAYES</w:t>
            </w:r>
          </w:p>
        </w:tc>
      </w:tr>
    </w:tbl>
    <w:p>
      <w:pPr/>
    </w:p>
    <w:p>
      <w:pPr>
        <w:jc w:val="left"/>
      </w:pPr>
      <w:r>
        <w:rPr>
          <w:b/>
        </w:rPr>
        <w:t>16- CENTRE DU LPFA-ALITHAB</w:t>
      </w:r>
      <w:r>
        <w:rPr>
          <w:b/>
        </w:rPr>
        <w:t xml:space="preserve">                                                  10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Oumar</w:t>
            </w:r>
          </w:p>
        </w:tc>
        <w:tc>
          <w:tcPr>
            <w:tcW w:type="dxa" w:w="1728"/>
          </w:tcPr>
          <w:p>
            <w:r>
              <w:t>KASSOGUE</w:t>
            </w:r>
          </w:p>
        </w:tc>
        <w:tc>
          <w:tcPr>
            <w:tcW w:type="dxa" w:w="1728"/>
          </w:tcPr>
          <w:p>
            <w:r>
              <w:t>KA.119.66-A</w:t>
            </w:r>
          </w:p>
        </w:tc>
        <w:tc>
          <w:tcPr>
            <w:tcW w:type="dxa" w:w="1728"/>
          </w:tcPr>
          <w:p>
            <w:r>
              <w:t>AE-KAYES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Lamine</w:t>
            </w:r>
          </w:p>
        </w:tc>
        <w:tc>
          <w:tcPr>
            <w:tcW w:type="dxa" w:w="1728"/>
          </w:tcPr>
          <w:p>
            <w:r>
              <w:t>SIBY</w:t>
            </w:r>
          </w:p>
        </w:tc>
        <w:tc>
          <w:tcPr>
            <w:tcW w:type="dxa" w:w="1728"/>
          </w:tcPr>
          <w:p>
            <w:r>
              <w:t>18401101006052 P</w:t>
            </w:r>
          </w:p>
        </w:tc>
        <w:tc>
          <w:tcPr>
            <w:tcW w:type="dxa" w:w="1728"/>
          </w:tcPr>
          <w:p>
            <w:r>
              <w:t>LPFA-ALITAB</w:t>
            </w:r>
          </w:p>
        </w:tc>
      </w:tr>
    </w:tbl>
    <w:p>
      <w:pPr/>
    </w:p>
    <w:p>
      <w:pPr>
        <w:jc w:val="left"/>
      </w:pPr>
      <w:r>
        <w:rPr>
          <w:b/>
        </w:rPr>
        <w:t>17- CENTRE DU LPFA-IM</w:t>
      </w:r>
      <w:r>
        <w:rPr>
          <w:b/>
        </w:rPr>
        <w:t xml:space="preserve">                                                  18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Baba </w:t>
            </w:r>
          </w:p>
        </w:tc>
        <w:tc>
          <w:tcPr>
            <w:tcW w:type="dxa" w:w="1728"/>
          </w:tcPr>
          <w:p>
            <w:r>
              <w:t>DIARRA</w:t>
            </w:r>
          </w:p>
        </w:tc>
        <w:tc>
          <w:tcPr>
            <w:tcW w:type="dxa" w:w="1728"/>
          </w:tcPr>
          <w:p>
            <w:r>
              <w:t>01 00087CT7</w:t>
            </w:r>
          </w:p>
        </w:tc>
        <w:tc>
          <w:tcPr>
            <w:tcW w:type="dxa" w:w="1728"/>
          </w:tcPr>
          <w:p>
            <w:r>
              <w:t>IFP-KAY1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Sékou</w:t>
            </w:r>
          </w:p>
        </w:tc>
        <w:tc>
          <w:tcPr>
            <w:tcW w:type="dxa" w:w="1728"/>
          </w:tcPr>
          <w:p>
            <w:r>
              <w:t>SOUMARE</w:t>
            </w:r>
          </w:p>
        </w:tc>
        <w:tc>
          <w:tcPr>
            <w:tcW w:type="dxa" w:w="1728"/>
          </w:tcPr>
          <w:p>
            <w:r>
              <w:t>18201101004021R</w:t>
            </w:r>
          </w:p>
        </w:tc>
        <w:tc>
          <w:tcPr>
            <w:tcW w:type="dxa" w:w="1728"/>
          </w:tcPr>
          <w:p>
            <w:r>
              <w:t>LPFA-IM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Mariam</w:t>
            </w:r>
          </w:p>
        </w:tc>
        <w:tc>
          <w:tcPr>
            <w:tcW w:type="dxa" w:w="1728"/>
          </w:tcPr>
          <w:p>
            <w:r>
              <w:t>CAMARA</w:t>
            </w:r>
          </w:p>
        </w:tc>
        <w:tc>
          <w:tcPr>
            <w:tcW w:type="dxa" w:w="1728"/>
          </w:tcPr>
          <w:p>
            <w:r>
              <w:t>0108 299 S</w:t>
            </w:r>
          </w:p>
        </w:tc>
        <w:tc>
          <w:tcPr>
            <w:tcW w:type="dxa" w:w="1728"/>
          </w:tcPr>
          <w:p>
            <w:r>
              <w:t>AE-KAYES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Lassina</w:t>
            </w:r>
          </w:p>
        </w:tc>
        <w:tc>
          <w:tcPr>
            <w:tcW w:type="dxa" w:w="1728"/>
          </w:tcPr>
          <w:p>
            <w:r>
              <w:t>DAO</w:t>
            </w:r>
          </w:p>
        </w:tc>
        <w:tc>
          <w:tcPr>
            <w:tcW w:type="dxa" w:w="1728"/>
          </w:tcPr>
          <w:p>
            <w:r>
              <w:t>01-00440-CT7</w:t>
            </w:r>
          </w:p>
        </w:tc>
        <w:tc>
          <w:tcPr>
            <w:tcW w:type="dxa" w:w="1728"/>
          </w:tcPr>
          <w:p>
            <w:r>
              <w:t>LDKK</w:t>
            </w:r>
          </w:p>
        </w:tc>
      </w:tr>
    </w:tbl>
    <w:p>
      <w:pPr/>
    </w:p>
    <w:p>
      <w:pPr>
        <w:jc w:val="left"/>
      </w:pPr>
      <w:r>
        <w:rPr>
          <w:b/>
        </w:rPr>
        <w:t>18- CENTRE DU LYELIM</w:t>
      </w:r>
      <w:r>
        <w:rPr>
          <w:b/>
        </w:rPr>
        <w:t xml:space="preserve">                                                  9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Bakary </w:t>
            </w:r>
          </w:p>
        </w:tc>
        <w:tc>
          <w:tcPr>
            <w:tcW w:type="dxa" w:w="1728"/>
          </w:tcPr>
          <w:p>
            <w:r>
              <w:t>CAMARA</w:t>
            </w:r>
          </w:p>
        </w:tc>
        <w:tc>
          <w:tcPr>
            <w:tcW w:type="dxa" w:w="1728"/>
          </w:tcPr>
          <w:p>
            <w:r>
              <w:t>966 37 C</w:t>
            </w:r>
          </w:p>
        </w:tc>
        <w:tc>
          <w:tcPr>
            <w:tcW w:type="dxa" w:w="1728"/>
          </w:tcPr>
          <w:p>
            <w:r>
              <w:t>AE-KAYES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Lassine</w:t>
            </w:r>
          </w:p>
        </w:tc>
        <w:tc>
          <w:tcPr>
            <w:tcW w:type="dxa" w:w="1728"/>
          </w:tcPr>
          <w:p>
            <w:r>
              <w:t>NIARE</w:t>
            </w:r>
          </w:p>
        </w:tc>
        <w:tc>
          <w:tcPr>
            <w:tcW w:type="dxa" w:w="1728"/>
          </w:tcPr>
          <w:p>
            <w:r>
              <w:t>MP12081 S</w:t>
            </w:r>
          </w:p>
        </w:tc>
        <w:tc>
          <w:tcPr>
            <w:tcW w:type="dxa" w:w="1728"/>
          </w:tcPr>
          <w:p>
            <w:r>
              <w:t>LYELIM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Aboudrahamane</w:t>
            </w:r>
          </w:p>
        </w:tc>
        <w:tc>
          <w:tcPr>
            <w:tcW w:type="dxa" w:w="1728"/>
          </w:tcPr>
          <w:p>
            <w:r>
              <w:t>DABO</w:t>
            </w:r>
          </w:p>
        </w:tc>
        <w:tc>
          <w:tcPr>
            <w:tcW w:type="dxa" w:w="1728"/>
          </w:tcPr>
          <w:p>
            <w:r>
              <w:t>931 90 M</w:t>
            </w:r>
          </w:p>
        </w:tc>
        <w:tc>
          <w:tcPr>
            <w:tcW w:type="dxa" w:w="1728"/>
          </w:tcPr>
          <w:p>
            <w:r>
              <w:t>AE-KAYES</w:t>
            </w:r>
          </w:p>
        </w:tc>
      </w:tr>
    </w:tbl>
    <w:p>
      <w:pPr/>
    </w:p>
    <w:p>
      <w:pPr>
        <w:jc w:val="left"/>
      </w:pPr>
      <w:r>
        <w:rPr>
          <w:b/>
        </w:rPr>
        <w:t>19- CENTRE DU PLATEAU2èC</w:t>
      </w:r>
      <w:r>
        <w:rPr>
          <w:b/>
        </w:rPr>
        <w:t xml:space="preserve">                                                  12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Mamoudou</w:t>
            </w:r>
          </w:p>
        </w:tc>
        <w:tc>
          <w:tcPr>
            <w:tcW w:type="dxa" w:w="1728"/>
          </w:tcPr>
          <w:p>
            <w:r>
              <w:t>DIALLO</w:t>
            </w:r>
          </w:p>
        </w:tc>
        <w:tc>
          <w:tcPr>
            <w:tcW w:type="dxa" w:w="1728"/>
          </w:tcPr>
          <w:p>
            <w:r>
              <w:t>955 99 Y</w:t>
            </w:r>
          </w:p>
        </w:tc>
        <w:tc>
          <w:tcPr>
            <w:tcW w:type="dxa" w:w="1728"/>
          </w:tcPr>
          <w:p>
            <w:r>
              <w:t>AE-KAYES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Oumar</w:t>
            </w:r>
          </w:p>
        </w:tc>
        <w:tc>
          <w:tcPr>
            <w:tcW w:type="dxa" w:w="1728"/>
          </w:tcPr>
          <w:p>
            <w:r>
              <w:t>DIARRA</w:t>
            </w:r>
          </w:p>
        </w:tc>
        <w:tc>
          <w:tcPr>
            <w:tcW w:type="dxa" w:w="1728"/>
          </w:tcPr>
          <w:p>
            <w:r>
              <w:t>KA105-80 R</w:t>
            </w:r>
          </w:p>
        </w:tc>
        <w:tc>
          <w:tcPr>
            <w:tcW w:type="dxa" w:w="1728"/>
          </w:tcPr>
          <w:p>
            <w:r>
              <w:t>Plateau "A"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Bakaye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942-14 B</w:t>
            </w:r>
          </w:p>
        </w:tc>
        <w:tc>
          <w:tcPr>
            <w:tcW w:type="dxa" w:w="1728"/>
          </w:tcPr>
          <w:p>
            <w:r>
              <w:t>Plateau "B"</w:t>
            </w:r>
          </w:p>
        </w:tc>
      </w:tr>
    </w:tbl>
    <w:p>
      <w:pPr/>
    </w:p>
    <w:p>
      <w:pPr>
        <w:jc w:val="left"/>
      </w:pPr>
      <w:r>
        <w:rPr>
          <w:b/>
        </w:rPr>
        <w:t>20- CENTRE DU LTMK</w:t>
      </w:r>
      <w:r>
        <w:rPr>
          <w:b/>
        </w:rPr>
        <w:t xml:space="preserve">                                                  5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Youssouf</w:t>
            </w:r>
          </w:p>
        </w:tc>
        <w:tc>
          <w:tcPr>
            <w:tcW w:type="dxa" w:w="1728"/>
          </w:tcPr>
          <w:p>
            <w:r>
              <w:t>BENGALY</w:t>
            </w:r>
          </w:p>
        </w:tc>
        <w:tc>
          <w:tcPr>
            <w:tcW w:type="dxa" w:w="1728"/>
          </w:tcPr>
          <w:p>
            <w:r>
              <w:t>02 02782CT6</w:t>
            </w:r>
          </w:p>
        </w:tc>
        <w:tc>
          <w:tcPr>
            <w:tcW w:type="dxa" w:w="1728"/>
          </w:tcPr>
          <w:p>
            <w:r>
              <w:t>AE-KAYES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Daby</w:t>
            </w:r>
          </w:p>
        </w:tc>
        <w:tc>
          <w:tcPr>
            <w:tcW w:type="dxa" w:w="1728"/>
          </w:tcPr>
          <w:p>
            <w:r>
              <w:t>KOÏTA</w:t>
            </w:r>
          </w:p>
        </w:tc>
        <w:tc>
          <w:tcPr>
            <w:tcW w:type="dxa" w:w="1728"/>
          </w:tcPr>
          <w:p>
            <w:r>
              <w:t>17201101004074M</w:t>
            </w:r>
          </w:p>
        </w:tc>
        <w:tc>
          <w:tcPr>
            <w:tcW w:type="dxa" w:w="1728"/>
          </w:tcPr>
          <w:p>
            <w:r>
              <w:t>LTMK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Fanta</w:t>
            </w:r>
          </w:p>
        </w:tc>
        <w:tc>
          <w:tcPr>
            <w:tcW w:type="dxa" w:w="1728"/>
          </w:tcPr>
          <w:p>
            <w:r>
              <w:t>KOUYATE</w:t>
            </w:r>
          </w:p>
        </w:tc>
        <w:tc>
          <w:tcPr>
            <w:tcW w:type="dxa" w:w="1728"/>
          </w:tcPr>
          <w:p>
            <w:r>
              <w:t>BA113 93F</w:t>
            </w:r>
          </w:p>
        </w:tc>
        <w:tc>
          <w:tcPr>
            <w:tcW w:type="dxa" w:w="1728"/>
          </w:tcPr>
          <w:p>
            <w:r>
              <w:t>AE-KAYES</w:t>
            </w:r>
          </w:p>
        </w:tc>
      </w:tr>
    </w:tbl>
    <w:p>
      <w:pPr>
        <w:pStyle w:val="Heading1"/>
        <w:jc w:val="center"/>
      </w:pPr>
      <w:r>
        <w:rPr>
          <w:b/>
        </w:rPr>
        <w:t>11/ ACADÉMIE D'ENSEIGNEMENT DE : NIORO</w:t>
      </w:r>
    </w:p>
    <w:p>
      <w:pPr>
        <w:pStyle w:val="Heading2"/>
      </w:pPr>
      <w:r>
        <w:t>SUPERVISEURS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</w:tbl>
    <w:p>
      <w:pPr/>
    </w:p>
    <w:p>
      <w:pPr>
        <w:jc w:val="left"/>
      </w:pPr>
      <w:r>
        <w:rPr>
          <w:b/>
        </w:rPr>
        <w:t>1- CENTRE DU LFMN</w:t>
      </w:r>
      <w:r>
        <w:rPr>
          <w:b/>
        </w:rPr>
        <w:t xml:space="preserve">                                                  20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Zoumana</w:t>
            </w:r>
          </w:p>
        </w:tc>
        <w:tc>
          <w:tcPr>
            <w:tcW w:type="dxa" w:w="1728"/>
          </w:tcPr>
          <w:p>
            <w:r>
              <w:t>SAMAKE</w:t>
            </w:r>
          </w:p>
        </w:tc>
        <w:tc>
          <w:tcPr>
            <w:tcW w:type="dxa" w:w="1728"/>
          </w:tcPr>
          <w:p>
            <w:r>
              <w:t>0107 490 Y</w:t>
            </w:r>
          </w:p>
        </w:tc>
        <w:tc>
          <w:tcPr>
            <w:tcW w:type="dxa" w:w="1728"/>
          </w:tcPr>
          <w:p>
            <w:r>
              <w:t>LDIEMA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Chaka</w:t>
            </w:r>
          </w:p>
        </w:tc>
        <w:tc>
          <w:tcPr>
            <w:tcW w:type="dxa" w:w="1728"/>
          </w:tcPr>
          <w:p>
            <w:r>
              <w:t>KONE</w:t>
            </w:r>
          </w:p>
        </w:tc>
        <w:tc>
          <w:tcPr>
            <w:tcW w:type="dxa" w:w="1728"/>
          </w:tcPr>
          <w:p>
            <w:r>
              <w:t>SE 131 65 Z</w:t>
            </w:r>
          </w:p>
        </w:tc>
        <w:tc>
          <w:tcPr>
            <w:tcW w:type="dxa" w:w="1728"/>
          </w:tcPr>
          <w:p>
            <w:r>
              <w:t>LDIEMA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Fousséni</w:t>
            </w:r>
          </w:p>
        </w:tc>
        <w:tc>
          <w:tcPr>
            <w:tcW w:type="dxa" w:w="1728"/>
          </w:tcPr>
          <w:p>
            <w:r>
              <w:t>DIAWARA</w:t>
            </w:r>
          </w:p>
        </w:tc>
        <w:tc>
          <w:tcPr>
            <w:tcW w:type="dxa" w:w="1728"/>
          </w:tcPr>
          <w:p>
            <w:r>
              <w:t>KA 118 92E</w:t>
            </w:r>
          </w:p>
        </w:tc>
        <w:tc>
          <w:tcPr>
            <w:tcW w:type="dxa" w:w="1728"/>
          </w:tcPr>
          <w:p>
            <w:r>
              <w:t>LFMN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Badji</w:t>
            </w:r>
          </w:p>
        </w:tc>
        <w:tc>
          <w:tcPr>
            <w:tcW w:type="dxa" w:w="1728"/>
          </w:tcPr>
          <w:p>
            <w:r>
              <w:t>KAMIAN</w:t>
            </w:r>
          </w:p>
        </w:tc>
        <w:tc>
          <w:tcPr>
            <w:tcW w:type="dxa" w:w="1728"/>
          </w:tcPr>
          <w:p>
            <w:r>
              <w:t>01-00038-CT16</w:t>
            </w:r>
          </w:p>
        </w:tc>
        <w:tc>
          <w:tcPr>
            <w:tcW w:type="dxa" w:w="1728"/>
          </w:tcPr>
          <w:p>
            <w:r>
              <w:t>AE-NIORO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Abdoulaye</w:t>
            </w:r>
          </w:p>
        </w:tc>
        <w:tc>
          <w:tcPr>
            <w:tcW w:type="dxa" w:w="1728"/>
          </w:tcPr>
          <w:p>
            <w:r>
              <w:t>SOW</w:t>
            </w:r>
          </w:p>
        </w:tc>
        <w:tc>
          <w:tcPr>
            <w:tcW w:type="dxa" w:w="1728"/>
          </w:tcPr>
          <w:p>
            <w:r>
              <w:t>0160/CPNS</w:t>
            </w:r>
          </w:p>
        </w:tc>
        <w:tc>
          <w:tcPr>
            <w:tcW w:type="dxa" w:w="1728"/>
          </w:tcPr>
          <w:p>
            <w:r>
              <w:t>LPAM-N</w:t>
            </w:r>
          </w:p>
        </w:tc>
      </w:tr>
    </w:tbl>
    <w:p>
      <w:pPr/>
    </w:p>
    <w:p>
      <w:pPr>
        <w:jc w:val="left"/>
      </w:pPr>
      <w:r>
        <w:rPr>
          <w:b/>
        </w:rPr>
        <w:t>2- CENTRE DU LPFN</w:t>
      </w:r>
      <w:r>
        <w:rPr>
          <w:b/>
        </w:rPr>
        <w:t xml:space="preserve">                                                  7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Bakary  Kaba</w:t>
            </w:r>
          </w:p>
        </w:tc>
        <w:tc>
          <w:tcPr>
            <w:tcW w:type="dxa" w:w="1728"/>
          </w:tcPr>
          <w:p>
            <w:r>
              <w:t>DIAKITE</w:t>
            </w:r>
          </w:p>
        </w:tc>
        <w:tc>
          <w:tcPr>
            <w:tcW w:type="dxa" w:w="1728"/>
          </w:tcPr>
          <w:p>
            <w:r>
              <w:t>KA 119 22 A</w:t>
            </w:r>
          </w:p>
        </w:tc>
        <w:tc>
          <w:tcPr>
            <w:tcW w:type="dxa" w:w="1728"/>
          </w:tcPr>
          <w:p>
            <w:r>
              <w:t>LFMN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Moussa</w:t>
            </w:r>
          </w:p>
        </w:tc>
        <w:tc>
          <w:tcPr>
            <w:tcW w:type="dxa" w:w="1728"/>
          </w:tcPr>
          <w:p>
            <w:r>
              <w:t>DIAKITE</w:t>
            </w:r>
          </w:p>
        </w:tc>
        <w:tc>
          <w:tcPr>
            <w:tcW w:type="dxa" w:w="1728"/>
          </w:tcPr>
          <w:p>
            <w:r>
              <w:t>0110.389-S</w:t>
            </w:r>
          </w:p>
        </w:tc>
        <w:tc>
          <w:tcPr>
            <w:tcW w:type="dxa" w:w="1728"/>
          </w:tcPr>
          <w:p>
            <w:r>
              <w:t>AE-NIORO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Oumar</w:t>
            </w:r>
          </w:p>
        </w:tc>
        <w:tc>
          <w:tcPr>
            <w:tcW w:type="dxa" w:w="1728"/>
          </w:tcPr>
          <w:p>
            <w:r>
              <w:t>SACKO</w:t>
            </w:r>
          </w:p>
        </w:tc>
        <w:tc>
          <w:tcPr>
            <w:tcW w:type="dxa" w:w="1728"/>
          </w:tcPr>
          <w:p>
            <w:r>
              <w:t>KA 126-04-E</w:t>
            </w:r>
          </w:p>
        </w:tc>
        <w:tc>
          <w:tcPr>
            <w:tcW w:type="dxa" w:w="1728"/>
          </w:tcPr>
          <w:p>
            <w:r>
              <w:t>AE-NIORO</w:t>
            </w:r>
          </w:p>
        </w:tc>
      </w:tr>
    </w:tbl>
    <w:p>
      <w:pPr/>
    </w:p>
    <w:p>
      <w:pPr>
        <w:jc w:val="left"/>
      </w:pPr>
      <w:r>
        <w:rPr>
          <w:b/>
        </w:rPr>
        <w:t>3- CENTRE DU LDIEMA</w:t>
      </w:r>
      <w:r>
        <w:rPr>
          <w:b/>
        </w:rPr>
        <w:t xml:space="preserve">                                                  12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Alleye</w:t>
            </w:r>
          </w:p>
        </w:tc>
        <w:tc>
          <w:tcPr>
            <w:tcW w:type="dxa" w:w="1728"/>
          </w:tcPr>
          <w:p>
            <w:r>
              <w:t>SIBY</w:t>
            </w:r>
          </w:p>
        </w:tc>
        <w:tc>
          <w:tcPr>
            <w:tcW w:type="dxa" w:w="1728"/>
          </w:tcPr>
          <w:p>
            <w:r>
              <w:t>KA 138 88A</w:t>
            </w:r>
          </w:p>
        </w:tc>
        <w:tc>
          <w:tcPr>
            <w:tcW w:type="dxa" w:w="1728"/>
          </w:tcPr>
          <w:p>
            <w:r>
              <w:t>AE-NIORO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Niando Djiby</w:t>
            </w:r>
          </w:p>
        </w:tc>
        <w:tc>
          <w:tcPr>
            <w:tcW w:type="dxa" w:w="1728"/>
          </w:tcPr>
          <w:p>
            <w:r>
              <w:t>KEITA</w:t>
            </w:r>
          </w:p>
        </w:tc>
        <w:tc>
          <w:tcPr>
            <w:tcW w:type="dxa" w:w="1728"/>
          </w:tcPr>
          <w:p>
            <w:r>
              <w:t>KA 102 43Z</w:t>
            </w:r>
          </w:p>
        </w:tc>
        <w:tc>
          <w:tcPr>
            <w:tcW w:type="dxa" w:w="1728"/>
          </w:tcPr>
          <w:p>
            <w:r>
              <w:t>AE-NIORO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Djimé</w:t>
            </w:r>
          </w:p>
        </w:tc>
        <w:tc>
          <w:tcPr>
            <w:tcW w:type="dxa" w:w="1728"/>
          </w:tcPr>
          <w:p>
            <w:r>
              <w:t>DIAWARA</w:t>
            </w:r>
          </w:p>
        </w:tc>
        <w:tc>
          <w:tcPr>
            <w:tcW w:type="dxa" w:w="1728"/>
          </w:tcPr>
          <w:p>
            <w:r>
              <w:t>KA137 24 C</w:t>
            </w:r>
          </w:p>
        </w:tc>
        <w:tc>
          <w:tcPr>
            <w:tcW w:type="dxa" w:w="1728"/>
          </w:tcPr>
          <w:p>
            <w:r>
              <w:t>LDIEMA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Mayetouma</w:t>
            </w:r>
          </w:p>
        </w:tc>
        <w:tc>
          <w:tcPr>
            <w:tcW w:type="dxa" w:w="1728"/>
          </w:tcPr>
          <w:p>
            <w:r>
              <w:t>N’DAOU</w:t>
            </w:r>
          </w:p>
        </w:tc>
        <w:tc>
          <w:tcPr>
            <w:tcW w:type="dxa" w:w="1728"/>
          </w:tcPr>
          <w:p>
            <w:r>
              <w:t>17001601007012Y</w:t>
            </w:r>
          </w:p>
        </w:tc>
        <w:tc>
          <w:tcPr>
            <w:tcW w:type="dxa" w:w="1728"/>
          </w:tcPr>
          <w:p>
            <w:r>
              <w:t>LPG-SAND</w:t>
            </w:r>
          </w:p>
        </w:tc>
      </w:tr>
    </w:tbl>
    <w:p>
      <w:pPr/>
    </w:p>
    <w:p>
      <w:pPr>
        <w:jc w:val="left"/>
      </w:pPr>
      <w:r>
        <w:rPr>
          <w:b/>
        </w:rPr>
        <w:t>4- CENTRE DU IFTP-DH (centre arabe)</w:t>
      </w:r>
      <w:r>
        <w:rPr>
          <w:b/>
        </w:rPr>
        <w:t xml:space="preserve">                                                  7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Salif Tama</w:t>
            </w:r>
          </w:p>
        </w:tc>
        <w:tc>
          <w:tcPr>
            <w:tcW w:type="dxa" w:w="1728"/>
          </w:tcPr>
          <w:p>
            <w:r>
              <w:t>SAMAKE</w:t>
            </w:r>
          </w:p>
        </w:tc>
        <w:tc>
          <w:tcPr>
            <w:tcW w:type="dxa" w:w="1728"/>
          </w:tcPr>
          <w:p>
            <w:r>
              <w:t>KA 125 – 43.Z</w:t>
            </w:r>
          </w:p>
        </w:tc>
        <w:tc>
          <w:tcPr>
            <w:tcW w:type="dxa" w:w="1728"/>
          </w:tcPr>
          <w:p>
            <w:r>
              <w:t>AE-NIORO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Amadou</w:t>
            </w:r>
          </w:p>
        </w:tc>
        <w:tc>
          <w:tcPr>
            <w:tcW w:type="dxa" w:w="1728"/>
          </w:tcPr>
          <w:p>
            <w:r>
              <w:t>DJIM</w:t>
            </w:r>
          </w:p>
        </w:tc>
        <w:tc>
          <w:tcPr>
            <w:tcW w:type="dxa" w:w="1728"/>
          </w:tcPr>
          <w:p>
            <w:r>
              <w:t>01 00017-CT 9</w:t>
            </w:r>
          </w:p>
        </w:tc>
        <w:tc>
          <w:tcPr>
            <w:tcW w:type="dxa" w:w="1728"/>
          </w:tcPr>
          <w:p>
            <w:r>
              <w:t>AE-NIORO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Matala</w:t>
            </w:r>
          </w:p>
        </w:tc>
        <w:tc>
          <w:tcPr>
            <w:tcW w:type="dxa" w:w="1728"/>
          </w:tcPr>
          <w:p>
            <w:r>
              <w:t>KONTA</w:t>
            </w:r>
          </w:p>
        </w:tc>
        <w:tc>
          <w:tcPr>
            <w:tcW w:type="dxa" w:w="1728"/>
          </w:tcPr>
          <w:p>
            <w:r>
              <w:t>18902701999026T</w:t>
            </w:r>
          </w:p>
        </w:tc>
        <w:tc>
          <w:tcPr>
            <w:tcW w:type="dxa" w:w="1728"/>
          </w:tcPr>
          <w:p>
            <w:r>
              <w:t>LPFAOT-NIORO</w:t>
            </w:r>
          </w:p>
        </w:tc>
      </w:tr>
    </w:tbl>
    <w:p>
      <w:pPr>
        <w:pStyle w:val="Heading1"/>
        <w:jc w:val="center"/>
      </w:pPr>
      <w:r>
        <w:rPr>
          <w:b/>
        </w:rPr>
        <w:t>12/ ACADÉMIE D'ENSEIGNEMENT DE : SEGOU</w:t>
      </w:r>
    </w:p>
    <w:p>
      <w:pPr>
        <w:pStyle w:val="Heading2"/>
      </w:pPr>
      <w:r>
        <w:t>SUPERVISEURS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</w:tbl>
    <w:p>
      <w:pPr/>
    </w:p>
    <w:p>
      <w:pPr>
        <w:jc w:val="left"/>
      </w:pPr>
      <w:r>
        <w:rPr>
          <w:b/>
        </w:rPr>
        <w:t>1- CENTRE DU SE DEMBELE/A</w:t>
      </w:r>
      <w:r>
        <w:rPr>
          <w:b/>
        </w:rPr>
        <w:t xml:space="preserve">                                                  12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Souleymane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90181C</w:t>
            </w:r>
          </w:p>
        </w:tc>
        <w:tc>
          <w:tcPr>
            <w:tcW w:type="dxa" w:w="1728"/>
          </w:tcPr>
          <w:p>
            <w:r>
              <w:t>AE/Segou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Souleymane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90181C</w:t>
            </w:r>
          </w:p>
        </w:tc>
        <w:tc>
          <w:tcPr>
            <w:tcW w:type="dxa" w:w="1728"/>
          </w:tcPr>
          <w:p>
            <w:r>
              <w:t>AE/Segou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Oumar</w:t>
            </w:r>
          </w:p>
        </w:tc>
        <w:tc>
          <w:tcPr>
            <w:tcW w:type="dxa" w:w="1728"/>
          </w:tcPr>
          <w:p>
            <w:r>
              <w:t>COULIBALY</w:t>
            </w:r>
          </w:p>
        </w:tc>
        <w:tc>
          <w:tcPr>
            <w:tcW w:type="dxa" w:w="1728"/>
          </w:tcPr>
          <w:p>
            <w:r>
              <w:t>729-60 D</w:t>
            </w:r>
          </w:p>
        </w:tc>
        <w:tc>
          <w:tcPr>
            <w:tcW w:type="dxa" w:w="1728"/>
          </w:tcPr>
          <w:p>
            <w:r>
              <w:t>LBNM</w:t>
            </w:r>
          </w:p>
        </w:tc>
      </w:tr>
    </w:tbl>
    <w:p>
      <w:pPr/>
    </w:p>
    <w:p>
      <w:pPr>
        <w:jc w:val="left"/>
      </w:pPr>
      <w:r>
        <w:rPr>
          <w:b/>
        </w:rPr>
        <w:t>2- CENTRE DU LAKCC</w:t>
      </w:r>
      <w:r>
        <w:rPr>
          <w:b/>
        </w:rPr>
        <w:t xml:space="preserve">                                                  35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Daouda</w:t>
            </w:r>
          </w:p>
        </w:tc>
        <w:tc>
          <w:tcPr>
            <w:tcW w:type="dxa" w:w="1728"/>
          </w:tcPr>
          <w:p>
            <w:r>
              <w:t>DIARRA</w:t>
            </w:r>
          </w:p>
        </w:tc>
        <w:tc>
          <w:tcPr>
            <w:tcW w:type="dxa" w:w="1728"/>
          </w:tcPr>
          <w:p>
            <w:r>
              <w:t>949 85G</w:t>
            </w:r>
          </w:p>
        </w:tc>
        <w:tc>
          <w:tcPr>
            <w:tcW w:type="dxa" w:w="1728"/>
          </w:tcPr>
          <w:p>
            <w:r>
              <w:t>AE/Segou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Makan</w:t>
            </w:r>
          </w:p>
        </w:tc>
        <w:tc>
          <w:tcPr>
            <w:tcW w:type="dxa" w:w="1728"/>
          </w:tcPr>
          <w:p>
            <w:r>
              <w:t>SACKO</w:t>
            </w:r>
          </w:p>
        </w:tc>
        <w:tc>
          <w:tcPr>
            <w:tcW w:type="dxa" w:w="1728"/>
          </w:tcPr>
          <w:p>
            <w:r>
              <w:t xml:space="preserve">963 82 D  </w:t>
            </w:r>
          </w:p>
        </w:tc>
        <w:tc>
          <w:tcPr>
            <w:tcW w:type="dxa" w:w="1728"/>
          </w:tcPr>
          <w:p>
            <w:r>
              <w:t>LAKCC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Oumarou</w:t>
            </w:r>
          </w:p>
        </w:tc>
        <w:tc>
          <w:tcPr>
            <w:tcW w:type="dxa" w:w="1728"/>
          </w:tcPr>
          <w:p>
            <w:r>
              <w:t>ANNE</w:t>
            </w:r>
          </w:p>
        </w:tc>
        <w:tc>
          <w:tcPr>
            <w:tcW w:type="dxa" w:w="1728"/>
          </w:tcPr>
          <w:p>
            <w:r>
              <w:t>0110 486 C</w:t>
            </w:r>
          </w:p>
        </w:tc>
        <w:tc>
          <w:tcPr>
            <w:tcW w:type="dxa" w:w="1728"/>
          </w:tcPr>
          <w:p>
            <w:r>
              <w:t>IFP-KONOBOUGOU</w:t>
            </w:r>
          </w:p>
        </w:tc>
      </w:tr>
    </w:tbl>
    <w:p>
      <w:pPr/>
    </w:p>
    <w:p>
      <w:pPr>
        <w:jc w:val="left"/>
      </w:pPr>
      <w:r>
        <w:rPr>
          <w:b/>
        </w:rPr>
        <w:t>3- CENTRE DU SE DEMBELE/B</w:t>
      </w:r>
      <w:r>
        <w:rPr>
          <w:b/>
        </w:rPr>
        <w:t xml:space="preserve">                                                  20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Moussa</w:t>
            </w:r>
          </w:p>
        </w:tc>
        <w:tc>
          <w:tcPr>
            <w:tcW w:type="dxa" w:w="1728"/>
          </w:tcPr>
          <w:p>
            <w:r>
              <w:t>MALLE</w:t>
            </w:r>
          </w:p>
        </w:tc>
        <w:tc>
          <w:tcPr>
            <w:tcW w:type="dxa" w:w="1728"/>
          </w:tcPr>
          <w:p>
            <w:r>
              <w:t>0106-617 F</w:t>
            </w:r>
          </w:p>
        </w:tc>
        <w:tc>
          <w:tcPr>
            <w:tcW w:type="dxa" w:w="1728"/>
          </w:tcPr>
          <w:p>
            <w:r>
              <w:t>AE/Segou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Mariam</w:t>
            </w:r>
          </w:p>
        </w:tc>
        <w:tc>
          <w:tcPr>
            <w:tcW w:type="dxa" w:w="1728"/>
          </w:tcPr>
          <w:p>
            <w:r>
              <w:t>SANGARE</w:t>
            </w:r>
          </w:p>
        </w:tc>
        <w:tc>
          <w:tcPr>
            <w:tcW w:type="dxa" w:w="1728"/>
          </w:tcPr>
          <w:p>
            <w:r>
              <w:t>BA 122-78N</w:t>
            </w:r>
          </w:p>
        </w:tc>
        <w:tc>
          <w:tcPr>
            <w:tcW w:type="dxa" w:w="1728"/>
          </w:tcPr>
          <w:p>
            <w:r>
              <w:t>AE/Segou</w:t>
            </w:r>
          </w:p>
        </w:tc>
      </w:tr>
    </w:tbl>
    <w:p>
      <w:pPr/>
    </w:p>
    <w:p>
      <w:pPr>
        <w:jc w:val="left"/>
      </w:pPr>
      <w:r>
        <w:rPr>
          <w:b/>
        </w:rPr>
        <w:t>4- CENTRE DU NIONO II</w:t>
      </w:r>
      <w:r>
        <w:rPr>
          <w:b/>
        </w:rPr>
        <w:t xml:space="preserve">                                                  18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Ali</w:t>
            </w:r>
          </w:p>
        </w:tc>
        <w:tc>
          <w:tcPr>
            <w:tcW w:type="dxa" w:w="1728"/>
          </w:tcPr>
          <w:p>
            <w:r>
              <w:t>DIALLO</w:t>
            </w:r>
          </w:p>
        </w:tc>
        <w:tc>
          <w:tcPr>
            <w:tcW w:type="dxa" w:w="1728"/>
          </w:tcPr>
          <w:p>
            <w:r>
              <w:t>938-13 A</w:t>
            </w:r>
          </w:p>
        </w:tc>
        <w:tc>
          <w:tcPr>
            <w:tcW w:type="dxa" w:w="1728"/>
          </w:tcPr>
          <w:p>
            <w:r>
              <w:t>AE/Segou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Mayama</w:t>
            </w:r>
          </w:p>
        </w:tc>
        <w:tc>
          <w:tcPr>
            <w:tcW w:type="dxa" w:w="1728"/>
          </w:tcPr>
          <w:p>
            <w:r>
              <w:t>DACO</w:t>
            </w:r>
          </w:p>
        </w:tc>
        <w:tc>
          <w:tcPr>
            <w:tcW w:type="dxa" w:w="1728"/>
          </w:tcPr>
          <w:p>
            <w:r>
              <w:t>SE141-38T</w:t>
            </w:r>
          </w:p>
        </w:tc>
        <w:tc>
          <w:tcPr>
            <w:tcW w:type="dxa" w:w="1728"/>
          </w:tcPr>
          <w:p>
            <w:r>
              <w:t>AE/Segou</w:t>
            </w:r>
          </w:p>
        </w:tc>
      </w:tr>
    </w:tbl>
    <w:p>
      <w:pPr/>
    </w:p>
    <w:p>
      <w:pPr>
        <w:jc w:val="left"/>
      </w:pPr>
      <w:r>
        <w:rPr>
          <w:b/>
        </w:rPr>
        <w:t>5- CENTRE DU LPDMSE</w:t>
      </w:r>
      <w:r>
        <w:rPr>
          <w:b/>
        </w:rPr>
        <w:t xml:space="preserve">                                                  19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Anita</w:t>
            </w:r>
          </w:p>
        </w:tc>
        <w:tc>
          <w:tcPr>
            <w:tcW w:type="dxa" w:w="1728"/>
          </w:tcPr>
          <w:p>
            <w:r>
              <w:t>KAMATE</w:t>
            </w:r>
          </w:p>
        </w:tc>
        <w:tc>
          <w:tcPr>
            <w:tcW w:type="dxa" w:w="1728"/>
          </w:tcPr>
          <w:p>
            <w:r>
              <w:t>SE 129-43 Z</w:t>
            </w:r>
          </w:p>
        </w:tc>
        <w:tc>
          <w:tcPr>
            <w:tcW w:type="dxa" w:w="1728"/>
          </w:tcPr>
          <w:p>
            <w:r>
              <w:t>AE/Segou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Ibrahim</w:t>
            </w:r>
          </w:p>
        </w:tc>
        <w:tc>
          <w:tcPr>
            <w:tcW w:type="dxa" w:w="1728"/>
          </w:tcPr>
          <w:p>
            <w:r>
              <w:t>CISSE</w:t>
            </w:r>
          </w:p>
        </w:tc>
        <w:tc>
          <w:tcPr>
            <w:tcW w:type="dxa" w:w="1728"/>
          </w:tcPr>
          <w:p>
            <w:r>
              <w:t>N°1 78 08 2 01 001 068 H</w:t>
            </w:r>
          </w:p>
        </w:tc>
        <w:tc>
          <w:tcPr>
            <w:tcW w:type="dxa" w:w="1728"/>
          </w:tcPr>
          <w:p>
            <w:r>
              <w:t xml:space="preserve">LPDMSE </w:t>
            </w:r>
          </w:p>
        </w:tc>
      </w:tr>
    </w:tbl>
    <w:p>
      <w:pPr/>
    </w:p>
    <w:p>
      <w:pPr>
        <w:jc w:val="left"/>
      </w:pPr>
      <w:r>
        <w:rPr>
          <w:b/>
        </w:rPr>
        <w:t>6- CENTRE DU SIDO SONINKOURA</w:t>
      </w:r>
      <w:r>
        <w:rPr>
          <w:b/>
        </w:rPr>
        <w:t xml:space="preserve">                                                  19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Dantoumin</w:t>
            </w:r>
          </w:p>
        </w:tc>
        <w:tc>
          <w:tcPr>
            <w:tcW w:type="dxa" w:w="1728"/>
          </w:tcPr>
          <w:p>
            <w:r>
              <w:t>DEMBELE</w:t>
            </w:r>
          </w:p>
        </w:tc>
        <w:tc>
          <w:tcPr>
            <w:tcW w:type="dxa" w:w="1728"/>
          </w:tcPr>
          <w:p>
            <w:r>
              <w:t>973-21J</w:t>
            </w:r>
          </w:p>
        </w:tc>
        <w:tc>
          <w:tcPr>
            <w:tcW w:type="dxa" w:w="1728"/>
          </w:tcPr>
          <w:p>
            <w:r>
              <w:t>AE/Segou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Dantoumin</w:t>
            </w:r>
          </w:p>
        </w:tc>
        <w:tc>
          <w:tcPr>
            <w:tcW w:type="dxa" w:w="1728"/>
          </w:tcPr>
          <w:p>
            <w:r>
              <w:t>DEMBELE</w:t>
            </w:r>
          </w:p>
        </w:tc>
        <w:tc>
          <w:tcPr>
            <w:tcW w:type="dxa" w:w="1728"/>
          </w:tcPr>
          <w:p>
            <w:r>
              <w:t>973-21J</w:t>
            </w:r>
          </w:p>
        </w:tc>
        <w:tc>
          <w:tcPr>
            <w:tcW w:type="dxa" w:w="1728"/>
          </w:tcPr>
          <w:p>
            <w:r>
              <w:t>AE/Segou</w:t>
            </w:r>
          </w:p>
        </w:tc>
      </w:tr>
    </w:tbl>
    <w:p>
      <w:pPr/>
    </w:p>
    <w:p>
      <w:pPr>
        <w:jc w:val="left"/>
      </w:pPr>
      <w:r>
        <w:rPr>
          <w:b/>
        </w:rPr>
        <w:t>7- CENTRE DU SONINKOURA</w:t>
      </w:r>
      <w:r>
        <w:rPr>
          <w:b/>
        </w:rPr>
        <w:t xml:space="preserve">                                                  27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KLENE</w:t>
            </w:r>
          </w:p>
        </w:tc>
        <w:tc>
          <w:tcPr>
            <w:tcW w:type="dxa" w:w="1728"/>
          </w:tcPr>
          <w:p>
            <w:r>
              <w:t>TOGOLA</w:t>
            </w:r>
          </w:p>
        </w:tc>
        <w:tc>
          <w:tcPr>
            <w:tcW w:type="dxa" w:w="1728"/>
          </w:tcPr>
          <w:p>
            <w:r>
              <w:t>SE130-64Y</w:t>
            </w:r>
          </w:p>
        </w:tc>
        <w:tc>
          <w:tcPr>
            <w:tcW w:type="dxa" w:w="1728"/>
          </w:tcPr>
          <w:p>
            <w:r>
              <w:t>CETI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Astan</w:t>
            </w:r>
          </w:p>
        </w:tc>
        <w:tc>
          <w:tcPr>
            <w:tcW w:type="dxa" w:w="1728"/>
          </w:tcPr>
          <w:p>
            <w:r>
              <w:t>KEITA</w:t>
            </w:r>
          </w:p>
        </w:tc>
        <w:tc>
          <w:tcPr>
            <w:tcW w:type="dxa" w:w="1728"/>
          </w:tcPr>
          <w:p>
            <w:r>
              <w:t>0100384CT16</w:t>
            </w:r>
          </w:p>
        </w:tc>
        <w:tc>
          <w:tcPr>
            <w:tcW w:type="dxa" w:w="1728"/>
          </w:tcPr>
          <w:p>
            <w:r>
              <w:t>AE/Segou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KLENE</w:t>
            </w:r>
          </w:p>
        </w:tc>
        <w:tc>
          <w:tcPr>
            <w:tcW w:type="dxa" w:w="1728"/>
          </w:tcPr>
          <w:p>
            <w:r>
              <w:t>TOGOLA</w:t>
            </w:r>
          </w:p>
        </w:tc>
        <w:tc>
          <w:tcPr>
            <w:tcW w:type="dxa" w:w="1728"/>
          </w:tcPr>
          <w:p>
            <w:r>
              <w:t>SE130-64Y</w:t>
            </w:r>
          </w:p>
        </w:tc>
        <w:tc>
          <w:tcPr>
            <w:tcW w:type="dxa" w:w="1728"/>
          </w:tcPr>
          <w:p>
            <w:r>
              <w:t>CETI</w:t>
            </w:r>
          </w:p>
        </w:tc>
      </w:tr>
    </w:tbl>
    <w:p>
      <w:pPr/>
    </w:p>
    <w:p>
      <w:pPr>
        <w:jc w:val="left"/>
      </w:pPr>
      <w:r>
        <w:rPr>
          <w:b/>
        </w:rPr>
        <w:t>8- CENTRE DU LPMLHS</w:t>
      </w:r>
      <w:r>
        <w:rPr>
          <w:b/>
        </w:rPr>
        <w:t xml:space="preserve">                                                  27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Abdoul  </w:t>
            </w:r>
          </w:p>
        </w:tc>
        <w:tc>
          <w:tcPr>
            <w:tcW w:type="dxa" w:w="1728"/>
          </w:tcPr>
          <w:p>
            <w:r>
              <w:t>DIA</w:t>
            </w:r>
          </w:p>
        </w:tc>
        <w:tc>
          <w:tcPr>
            <w:tcW w:type="dxa" w:w="1728"/>
          </w:tcPr>
          <w:p>
            <w:r>
              <w:t>SE 120 69D</w:t>
            </w:r>
          </w:p>
        </w:tc>
        <w:tc>
          <w:tcPr>
            <w:tcW w:type="dxa" w:w="1728"/>
          </w:tcPr>
          <w:p>
            <w:r>
              <w:t>AE/Segou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Adama K</w:t>
            </w:r>
          </w:p>
        </w:tc>
        <w:tc>
          <w:tcPr>
            <w:tcW w:type="dxa" w:w="1728"/>
          </w:tcPr>
          <w:p>
            <w:r>
              <w:t>Coulibaly</w:t>
            </w:r>
          </w:p>
        </w:tc>
        <w:tc>
          <w:tcPr>
            <w:tcW w:type="dxa" w:w="1728"/>
          </w:tcPr>
          <w:p>
            <w:r>
              <w:t>n° 17404509001009R</w:t>
            </w:r>
          </w:p>
        </w:tc>
        <w:tc>
          <w:tcPr>
            <w:tcW w:type="dxa" w:w="1728"/>
          </w:tcPr>
          <w:p>
            <w:r>
              <w:t>LPMLHS</w:t>
            </w:r>
          </w:p>
        </w:tc>
      </w:tr>
    </w:tbl>
    <w:p>
      <w:pPr/>
    </w:p>
    <w:p>
      <w:pPr>
        <w:jc w:val="left"/>
      </w:pPr>
      <w:r>
        <w:rPr>
          <w:b/>
        </w:rPr>
        <w:t>9- CENTRE DU DARSALAM</w:t>
      </w:r>
      <w:r>
        <w:rPr>
          <w:b/>
        </w:rPr>
        <w:t xml:space="preserve">                                                  24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Cheick Oumar</w:t>
            </w:r>
          </w:p>
        </w:tc>
        <w:tc>
          <w:tcPr>
            <w:tcW w:type="dxa" w:w="1728"/>
          </w:tcPr>
          <w:p>
            <w:r>
              <w:t>TAMBADOU</w:t>
            </w:r>
          </w:p>
        </w:tc>
        <w:tc>
          <w:tcPr>
            <w:tcW w:type="dxa" w:w="1728"/>
          </w:tcPr>
          <w:p>
            <w:r>
              <w:t>SE 131-46 C</w:t>
            </w:r>
          </w:p>
        </w:tc>
        <w:tc>
          <w:tcPr>
            <w:tcW w:type="dxa" w:w="1728"/>
          </w:tcPr>
          <w:p>
            <w:r>
              <w:t>AE/Segou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Cheick Oumar</w:t>
            </w:r>
          </w:p>
        </w:tc>
        <w:tc>
          <w:tcPr>
            <w:tcW w:type="dxa" w:w="1728"/>
          </w:tcPr>
          <w:p>
            <w:r>
              <w:t>TAMBADOU</w:t>
            </w:r>
          </w:p>
        </w:tc>
        <w:tc>
          <w:tcPr>
            <w:tcW w:type="dxa" w:w="1728"/>
          </w:tcPr>
          <w:p>
            <w:r>
              <w:t>SE 131-46 C</w:t>
            </w:r>
          </w:p>
        </w:tc>
        <w:tc>
          <w:tcPr>
            <w:tcW w:type="dxa" w:w="1728"/>
          </w:tcPr>
          <w:p>
            <w:r>
              <w:t>AE/Segou</w:t>
            </w:r>
          </w:p>
        </w:tc>
      </w:tr>
    </w:tbl>
    <w:p>
      <w:pPr/>
    </w:p>
    <w:p>
      <w:pPr>
        <w:jc w:val="left"/>
      </w:pPr>
      <w:r>
        <w:rPr>
          <w:b/>
        </w:rPr>
        <w:t>10- CENTRE DU Fa KEÏTA/A</w:t>
      </w:r>
      <w:r>
        <w:rPr>
          <w:b/>
        </w:rPr>
        <w:t xml:space="preserve">                                                  12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Sandji</w:t>
            </w:r>
          </w:p>
        </w:tc>
        <w:tc>
          <w:tcPr>
            <w:tcW w:type="dxa" w:w="1728"/>
          </w:tcPr>
          <w:p>
            <w:r>
              <w:t>DIALLO</w:t>
            </w:r>
          </w:p>
        </w:tc>
        <w:tc>
          <w:tcPr>
            <w:tcW w:type="dxa" w:w="1728"/>
          </w:tcPr>
          <w:p>
            <w:r>
              <w:t>0102 032 W</w:t>
            </w:r>
          </w:p>
        </w:tc>
        <w:tc>
          <w:tcPr>
            <w:tcW w:type="dxa" w:w="1728"/>
          </w:tcPr>
          <w:p>
            <w:r>
              <w:t>AE/Segou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Sanata</w:t>
            </w:r>
          </w:p>
        </w:tc>
        <w:tc>
          <w:tcPr>
            <w:tcW w:type="dxa" w:w="1728"/>
          </w:tcPr>
          <w:p>
            <w:r>
              <w:t>KONE</w:t>
            </w:r>
          </w:p>
        </w:tc>
        <w:tc>
          <w:tcPr>
            <w:tcW w:type="dxa" w:w="1728"/>
          </w:tcPr>
          <w:p>
            <w:r>
              <w:t>SE144-01B</w:t>
            </w:r>
          </w:p>
        </w:tc>
        <w:tc>
          <w:tcPr>
            <w:tcW w:type="dxa" w:w="1728"/>
          </w:tcPr>
          <w:p>
            <w:r>
              <w:t>AE/Segou</w:t>
            </w:r>
          </w:p>
        </w:tc>
      </w:tr>
    </w:tbl>
    <w:p>
      <w:pPr/>
    </w:p>
    <w:p>
      <w:pPr>
        <w:jc w:val="left"/>
      </w:pPr>
      <w:r>
        <w:rPr>
          <w:b/>
        </w:rPr>
        <w:t>11- CENTRE DU NIONO IV</w:t>
      </w:r>
      <w:r>
        <w:rPr>
          <w:b/>
        </w:rPr>
        <w:t xml:space="preserve">                                                  8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Mahamedy</w:t>
            </w:r>
          </w:p>
        </w:tc>
        <w:tc>
          <w:tcPr>
            <w:tcW w:type="dxa" w:w="1728"/>
          </w:tcPr>
          <w:p>
            <w:r>
              <w:t>DAOU</w:t>
            </w:r>
          </w:p>
        </w:tc>
        <w:tc>
          <w:tcPr>
            <w:tcW w:type="dxa" w:w="1728"/>
          </w:tcPr>
          <w:p>
            <w:r>
              <w:t xml:space="preserve"> SE 140 19X</w:t>
            </w:r>
          </w:p>
        </w:tc>
        <w:tc>
          <w:tcPr>
            <w:tcW w:type="dxa" w:w="1728"/>
          </w:tcPr>
          <w:p>
            <w:r>
              <w:t>AE/Segou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 xml:space="preserve">Oumar </w:t>
            </w:r>
          </w:p>
        </w:tc>
        <w:tc>
          <w:tcPr>
            <w:tcW w:type="dxa" w:w="1728"/>
          </w:tcPr>
          <w:p>
            <w:r>
              <w:t xml:space="preserve">DIARRA </w:t>
            </w:r>
          </w:p>
        </w:tc>
        <w:tc>
          <w:tcPr>
            <w:tcW w:type="dxa" w:w="1728"/>
          </w:tcPr>
          <w:p>
            <w:r>
              <w:t>BA10880R</w:t>
            </w:r>
          </w:p>
        </w:tc>
        <w:tc>
          <w:tcPr>
            <w:tcW w:type="dxa" w:w="1728"/>
          </w:tcPr>
          <w:p>
            <w:r>
              <w:t>CETI</w:t>
            </w:r>
          </w:p>
        </w:tc>
      </w:tr>
    </w:tbl>
    <w:p>
      <w:pPr/>
    </w:p>
    <w:p>
      <w:pPr>
        <w:jc w:val="left"/>
      </w:pPr>
      <w:r>
        <w:rPr>
          <w:b/>
        </w:rPr>
        <w:t>12- CENTRE DU LPD-KONO</w:t>
      </w:r>
      <w:r>
        <w:rPr>
          <w:b/>
        </w:rPr>
        <w:t xml:space="preserve">                                                  13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Abdoulaye</w:t>
            </w:r>
          </w:p>
        </w:tc>
        <w:tc>
          <w:tcPr>
            <w:tcW w:type="dxa" w:w="1728"/>
          </w:tcPr>
          <w:p>
            <w:r>
              <w:t>BAGAYOGO</w:t>
            </w:r>
          </w:p>
        </w:tc>
        <w:tc>
          <w:tcPr>
            <w:tcW w:type="dxa" w:w="1728"/>
          </w:tcPr>
          <w:p>
            <w:r>
              <w:t>SE 118-60 T</w:t>
            </w:r>
          </w:p>
        </w:tc>
        <w:tc>
          <w:tcPr>
            <w:tcW w:type="dxa" w:w="1728"/>
          </w:tcPr>
          <w:p>
            <w:r>
              <w:t>AE/Segou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Bocar</w:t>
            </w:r>
          </w:p>
        </w:tc>
        <w:tc>
          <w:tcPr>
            <w:tcW w:type="dxa" w:w="1728"/>
          </w:tcPr>
          <w:p>
            <w:r>
              <w:t>HANNE</w:t>
            </w:r>
          </w:p>
        </w:tc>
        <w:tc>
          <w:tcPr>
            <w:tcW w:type="dxa" w:w="1728"/>
          </w:tcPr>
          <w:p>
            <w:r>
              <w:t>18202310001054M</w:t>
            </w:r>
          </w:p>
        </w:tc>
        <w:tc>
          <w:tcPr>
            <w:tcW w:type="dxa" w:w="1728"/>
          </w:tcPr>
          <w:p>
            <w:r>
              <w:t>LPD-KONO</w:t>
            </w:r>
          </w:p>
        </w:tc>
      </w:tr>
    </w:tbl>
    <w:p>
      <w:pPr/>
    </w:p>
    <w:p>
      <w:pPr>
        <w:jc w:val="left"/>
      </w:pPr>
      <w:r>
        <w:rPr>
          <w:b/>
        </w:rPr>
        <w:t>13- CENTRE DU AHALYA</w:t>
      </w:r>
      <w:r>
        <w:rPr>
          <w:b/>
        </w:rPr>
        <w:t xml:space="preserve">                                                  9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Youssouf</w:t>
            </w:r>
          </w:p>
        </w:tc>
        <w:tc>
          <w:tcPr>
            <w:tcW w:type="dxa" w:w="1728"/>
          </w:tcPr>
          <w:p>
            <w:r>
              <w:t>COULIBALY</w:t>
            </w:r>
          </w:p>
        </w:tc>
        <w:tc>
          <w:tcPr>
            <w:tcW w:type="dxa" w:w="1728"/>
          </w:tcPr>
          <w:p>
            <w:r>
              <w:t>753-97W</w:t>
            </w:r>
          </w:p>
        </w:tc>
        <w:tc>
          <w:tcPr>
            <w:tcW w:type="dxa" w:w="1728"/>
          </w:tcPr>
          <w:p>
            <w:r>
              <w:t>LT-SEG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Abdramane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17704125001085T</w:t>
            </w:r>
          </w:p>
        </w:tc>
        <w:tc>
          <w:tcPr>
            <w:tcW w:type="dxa" w:w="1728"/>
          </w:tcPr>
          <w:p>
            <w:r>
              <w:t>AHALYA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Youssouf</w:t>
            </w:r>
          </w:p>
        </w:tc>
        <w:tc>
          <w:tcPr>
            <w:tcW w:type="dxa" w:w="1728"/>
          </w:tcPr>
          <w:p>
            <w:r>
              <w:t>COULIBALY</w:t>
            </w:r>
          </w:p>
        </w:tc>
        <w:tc>
          <w:tcPr>
            <w:tcW w:type="dxa" w:w="1728"/>
          </w:tcPr>
          <w:p>
            <w:r>
              <w:t>753-97W</w:t>
            </w:r>
          </w:p>
        </w:tc>
        <w:tc>
          <w:tcPr>
            <w:tcW w:type="dxa" w:w="1728"/>
          </w:tcPr>
          <w:p>
            <w:r>
              <w:t>LT-SEG</w:t>
            </w:r>
          </w:p>
        </w:tc>
      </w:tr>
    </w:tbl>
    <w:p>
      <w:pPr/>
    </w:p>
    <w:p>
      <w:pPr>
        <w:jc w:val="left"/>
      </w:pPr>
      <w:r>
        <w:rPr>
          <w:b/>
        </w:rPr>
        <w:t>14- CENTRE DU DIABALY</w:t>
      </w:r>
      <w:r>
        <w:rPr>
          <w:b/>
        </w:rPr>
        <w:t xml:space="preserve">                                                  9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Hamadalamine Ag</w:t>
            </w:r>
          </w:p>
        </w:tc>
        <w:tc>
          <w:tcPr>
            <w:tcW w:type="dxa" w:w="1728"/>
          </w:tcPr>
          <w:p>
            <w:r>
              <w:t>HATTAHI</w:t>
            </w:r>
          </w:p>
        </w:tc>
        <w:tc>
          <w:tcPr>
            <w:tcW w:type="dxa" w:w="1728"/>
          </w:tcPr>
          <w:p>
            <w:r>
              <w:t>SE11721Z</w:t>
            </w:r>
          </w:p>
        </w:tc>
        <w:tc>
          <w:tcPr>
            <w:tcW w:type="dxa" w:w="1728"/>
          </w:tcPr>
          <w:p>
            <w:r>
              <w:t>AE/Segou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Demba K</w:t>
            </w:r>
          </w:p>
        </w:tc>
        <w:tc>
          <w:tcPr>
            <w:tcW w:type="dxa" w:w="1728"/>
          </w:tcPr>
          <w:p>
            <w:r>
              <w:t>KALOGA</w:t>
            </w:r>
          </w:p>
        </w:tc>
        <w:tc>
          <w:tcPr>
            <w:tcW w:type="dxa" w:w="1728"/>
          </w:tcPr>
          <w:p>
            <w:r>
              <w:t>1 82 02 101 001 009 M</w:t>
            </w:r>
          </w:p>
        </w:tc>
        <w:tc>
          <w:tcPr>
            <w:tcW w:type="dxa" w:w="1728"/>
          </w:tcPr>
          <w:p>
            <w:r>
              <w:t>LPTS-DIABALY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Soulakata</w:t>
            </w:r>
          </w:p>
        </w:tc>
        <w:tc>
          <w:tcPr>
            <w:tcW w:type="dxa" w:w="1728"/>
          </w:tcPr>
          <w:p>
            <w:r>
              <w:t>KONATE</w:t>
            </w:r>
          </w:p>
        </w:tc>
        <w:tc>
          <w:tcPr>
            <w:tcW w:type="dxa" w:w="1728"/>
          </w:tcPr>
          <w:p>
            <w:r>
              <w:t>SK106-56N</w:t>
            </w:r>
          </w:p>
        </w:tc>
        <w:tc>
          <w:tcPr>
            <w:tcW w:type="dxa" w:w="1728"/>
          </w:tcPr>
          <w:p>
            <w:r>
              <w:t>IFP-DIABALY</w:t>
            </w:r>
          </w:p>
        </w:tc>
      </w:tr>
    </w:tbl>
    <w:p>
      <w:pPr/>
    </w:p>
    <w:p>
      <w:pPr>
        <w:jc w:val="left"/>
      </w:pPr>
      <w:r>
        <w:rPr>
          <w:b/>
        </w:rPr>
        <w:t>15- CENTRE DU Fa KEÏTA/B</w:t>
      </w:r>
      <w:r>
        <w:rPr>
          <w:b/>
        </w:rPr>
        <w:t xml:space="preserve">                                                  36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Moussa</w:t>
            </w:r>
          </w:p>
        </w:tc>
        <w:tc>
          <w:tcPr>
            <w:tcW w:type="dxa" w:w="1728"/>
          </w:tcPr>
          <w:p>
            <w:r>
              <w:t>SISSOKO</w:t>
            </w:r>
          </w:p>
        </w:tc>
        <w:tc>
          <w:tcPr>
            <w:tcW w:type="dxa" w:w="1728"/>
          </w:tcPr>
          <w:p>
            <w:r>
              <w:t>KA10473H</w:t>
            </w:r>
          </w:p>
        </w:tc>
        <w:tc>
          <w:tcPr>
            <w:tcW w:type="dxa" w:w="1728"/>
          </w:tcPr>
          <w:p>
            <w:r>
              <w:t>LBAROUE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Moussa</w:t>
            </w:r>
          </w:p>
        </w:tc>
        <w:tc>
          <w:tcPr>
            <w:tcW w:type="dxa" w:w="1728"/>
          </w:tcPr>
          <w:p>
            <w:r>
              <w:t>SISSOKO</w:t>
            </w:r>
          </w:p>
        </w:tc>
        <w:tc>
          <w:tcPr>
            <w:tcW w:type="dxa" w:w="1728"/>
          </w:tcPr>
          <w:p>
            <w:r>
              <w:t>KA10473H</w:t>
            </w:r>
          </w:p>
        </w:tc>
        <w:tc>
          <w:tcPr>
            <w:tcW w:type="dxa" w:w="1728"/>
          </w:tcPr>
          <w:p>
            <w:r>
              <w:t>LBAROUE</w:t>
            </w:r>
          </w:p>
        </w:tc>
      </w:tr>
    </w:tbl>
    <w:p>
      <w:pPr/>
    </w:p>
    <w:p>
      <w:pPr>
        <w:jc w:val="left"/>
      </w:pPr>
      <w:r>
        <w:rPr>
          <w:b/>
        </w:rPr>
        <w:t>16- CENTRE DU IFP-MAC</w:t>
      </w:r>
      <w:r>
        <w:rPr>
          <w:b/>
        </w:rPr>
        <w:t xml:space="preserve">                                                  9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Hamadoun</w:t>
            </w:r>
          </w:p>
        </w:tc>
        <w:tc>
          <w:tcPr>
            <w:tcW w:type="dxa" w:w="1728"/>
          </w:tcPr>
          <w:p>
            <w:r>
              <w:t>GUIROU</w:t>
            </w:r>
          </w:p>
        </w:tc>
        <w:tc>
          <w:tcPr>
            <w:tcW w:type="dxa" w:w="1728"/>
          </w:tcPr>
          <w:p>
            <w:r>
              <w:t>SE 127-87 Z</w:t>
            </w:r>
          </w:p>
        </w:tc>
        <w:tc>
          <w:tcPr>
            <w:tcW w:type="dxa" w:w="1728"/>
          </w:tcPr>
          <w:p>
            <w:r>
              <w:t>AE/Segou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 xml:space="preserve">MOHAMED </w:t>
            </w:r>
          </w:p>
        </w:tc>
        <w:tc>
          <w:tcPr>
            <w:tcW w:type="dxa" w:w="1728"/>
          </w:tcPr>
          <w:p>
            <w:r>
              <w:t>OULD TACKANA</w:t>
            </w:r>
          </w:p>
        </w:tc>
        <w:tc>
          <w:tcPr>
            <w:tcW w:type="dxa" w:w="1728"/>
          </w:tcPr>
          <w:p>
            <w:r>
              <w:t xml:space="preserve">01 00463-CT7 </w:t>
            </w:r>
          </w:p>
        </w:tc>
        <w:tc>
          <w:tcPr>
            <w:tcW w:type="dxa" w:w="1728"/>
          </w:tcPr>
          <w:p>
            <w:r>
              <w:t xml:space="preserve">IFP-MACINA </w:t>
            </w:r>
          </w:p>
        </w:tc>
      </w:tr>
    </w:tbl>
    <w:p>
      <w:pPr/>
    </w:p>
    <w:p>
      <w:pPr>
        <w:jc w:val="left"/>
      </w:pPr>
      <w:r>
        <w:rPr>
          <w:b/>
        </w:rPr>
        <w:t>17- CENTRE DU LMACINA</w:t>
      </w:r>
      <w:r>
        <w:rPr>
          <w:b/>
        </w:rPr>
        <w:t xml:space="preserve">                                                  15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Seydou</w:t>
            </w:r>
          </w:p>
        </w:tc>
        <w:tc>
          <w:tcPr>
            <w:tcW w:type="dxa" w:w="1728"/>
          </w:tcPr>
          <w:p>
            <w:r>
              <w:t>KONE</w:t>
            </w:r>
          </w:p>
        </w:tc>
        <w:tc>
          <w:tcPr>
            <w:tcW w:type="dxa" w:w="1728"/>
          </w:tcPr>
          <w:p>
            <w:r>
              <w:t>0100169CT6</w:t>
            </w:r>
          </w:p>
        </w:tc>
        <w:tc>
          <w:tcPr>
            <w:tcW w:type="dxa" w:w="1728"/>
          </w:tcPr>
          <w:p>
            <w:r>
              <w:t>AE/Segou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CHEICK AT</w:t>
            </w:r>
          </w:p>
        </w:tc>
        <w:tc>
          <w:tcPr>
            <w:tcW w:type="dxa" w:w="1728"/>
          </w:tcPr>
          <w:p>
            <w:r>
              <w:t>COULIBALY</w:t>
            </w:r>
          </w:p>
        </w:tc>
        <w:tc>
          <w:tcPr>
            <w:tcW w:type="dxa" w:w="1728"/>
          </w:tcPr>
          <w:p>
            <w:r>
              <w:t>SE-14145 B</w:t>
            </w:r>
          </w:p>
        </w:tc>
        <w:tc>
          <w:tcPr>
            <w:tcW w:type="dxa" w:w="1728"/>
          </w:tcPr>
          <w:p>
            <w:r>
              <w:t>LMACINA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BAKARY</w:t>
            </w:r>
          </w:p>
        </w:tc>
        <w:tc>
          <w:tcPr>
            <w:tcW w:type="dxa" w:w="1728"/>
          </w:tcPr>
          <w:p>
            <w:r>
              <w:t>MALLE</w:t>
            </w:r>
          </w:p>
        </w:tc>
        <w:tc>
          <w:tcPr>
            <w:tcW w:type="dxa" w:w="1728"/>
          </w:tcPr>
          <w:p>
            <w:r>
              <w:t>01 00746CT16</w:t>
            </w:r>
          </w:p>
        </w:tc>
        <w:tc>
          <w:tcPr>
            <w:tcW w:type="dxa" w:w="1728"/>
          </w:tcPr>
          <w:p>
            <w:r>
              <w:t xml:space="preserve">IFP-MACINA </w:t>
            </w:r>
          </w:p>
        </w:tc>
      </w:tr>
    </w:tbl>
    <w:p>
      <w:pPr/>
    </w:p>
    <w:p>
      <w:pPr>
        <w:jc w:val="left"/>
      </w:pPr>
      <w:r>
        <w:rPr>
          <w:b/>
        </w:rPr>
        <w:t>18- CENTRE DU NIONO III</w:t>
      </w:r>
      <w:r>
        <w:rPr>
          <w:b/>
        </w:rPr>
        <w:t xml:space="preserve">                                                  19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YAYA</w:t>
            </w:r>
          </w:p>
        </w:tc>
        <w:tc>
          <w:tcPr>
            <w:tcW w:type="dxa" w:w="1728"/>
          </w:tcPr>
          <w:p>
            <w:r>
              <w:t>MARIKO</w:t>
            </w:r>
          </w:p>
        </w:tc>
        <w:tc>
          <w:tcPr>
            <w:tcW w:type="dxa" w:w="1728"/>
          </w:tcPr>
          <w:p>
            <w:r>
              <w:t>934-80 B</w:t>
            </w:r>
          </w:p>
        </w:tc>
        <w:tc>
          <w:tcPr>
            <w:tcW w:type="dxa" w:w="1728"/>
          </w:tcPr>
          <w:p>
            <w:r>
              <w:t>LMACINA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YAYA</w:t>
            </w:r>
          </w:p>
        </w:tc>
        <w:tc>
          <w:tcPr>
            <w:tcW w:type="dxa" w:w="1728"/>
          </w:tcPr>
          <w:p>
            <w:r>
              <w:t>MARIKO</w:t>
            </w:r>
          </w:p>
        </w:tc>
        <w:tc>
          <w:tcPr>
            <w:tcW w:type="dxa" w:w="1728"/>
          </w:tcPr>
          <w:p>
            <w:r>
              <w:t>934-80 B</w:t>
            </w:r>
          </w:p>
        </w:tc>
        <w:tc>
          <w:tcPr>
            <w:tcW w:type="dxa" w:w="1728"/>
          </w:tcPr>
          <w:p>
            <w:r>
              <w:t>LMACINA</w:t>
            </w:r>
          </w:p>
        </w:tc>
      </w:tr>
    </w:tbl>
    <w:p>
      <w:pPr/>
    </w:p>
    <w:p>
      <w:pPr>
        <w:jc w:val="left"/>
      </w:pPr>
      <w:r>
        <w:rPr>
          <w:b/>
        </w:rPr>
        <w:t>19- CENTRE DU NIONO I</w:t>
      </w:r>
      <w:r>
        <w:rPr>
          <w:b/>
        </w:rPr>
        <w:t xml:space="preserve">                                                  20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Hamadoun</w:t>
            </w:r>
          </w:p>
        </w:tc>
        <w:tc>
          <w:tcPr>
            <w:tcW w:type="dxa" w:w="1728"/>
          </w:tcPr>
          <w:p>
            <w:r>
              <w:t>BAMADIO</w:t>
            </w:r>
          </w:p>
        </w:tc>
        <w:tc>
          <w:tcPr>
            <w:tcW w:type="dxa" w:w="1728"/>
          </w:tcPr>
          <w:p>
            <w:r>
              <w:t>BA102.79P</w:t>
            </w:r>
          </w:p>
        </w:tc>
        <w:tc>
          <w:tcPr>
            <w:tcW w:type="dxa" w:w="1728"/>
          </w:tcPr>
          <w:p>
            <w:r>
              <w:t>CETI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Passani</w:t>
            </w:r>
          </w:p>
        </w:tc>
        <w:tc>
          <w:tcPr>
            <w:tcW w:type="dxa" w:w="1728"/>
          </w:tcPr>
          <w:p>
            <w:r>
              <w:t>DIASSANA</w:t>
            </w:r>
          </w:p>
        </w:tc>
        <w:tc>
          <w:tcPr>
            <w:tcW w:type="dxa" w:w="1728"/>
          </w:tcPr>
          <w:p>
            <w:r>
              <w:t>SE11320Y</w:t>
            </w:r>
          </w:p>
        </w:tc>
        <w:tc>
          <w:tcPr>
            <w:tcW w:type="dxa" w:w="1728"/>
          </w:tcPr>
          <w:p>
            <w:r>
              <w:t>LNIONO</w:t>
            </w:r>
          </w:p>
        </w:tc>
      </w:tr>
    </w:tbl>
    <w:p>
      <w:pPr/>
    </w:p>
    <w:p>
      <w:pPr>
        <w:jc w:val="left"/>
      </w:pPr>
      <w:r>
        <w:rPr>
          <w:b/>
        </w:rPr>
        <w:t>20- CENTRE DU CETI</w:t>
      </w:r>
      <w:r>
        <w:rPr>
          <w:b/>
        </w:rPr>
        <w:t xml:space="preserve">                                                  18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ANSEHE</w:t>
            </w:r>
          </w:p>
        </w:tc>
        <w:tc>
          <w:tcPr>
            <w:tcW w:type="dxa" w:w="1728"/>
          </w:tcPr>
          <w:p>
            <w:r>
              <w:t>ARAMA</w:t>
            </w:r>
          </w:p>
        </w:tc>
        <w:tc>
          <w:tcPr>
            <w:tcW w:type="dxa" w:w="1728"/>
          </w:tcPr>
          <w:p>
            <w:r>
              <w:t>0102059B</w:t>
            </w:r>
          </w:p>
        </w:tc>
        <w:tc>
          <w:tcPr>
            <w:tcW w:type="dxa" w:w="1728"/>
          </w:tcPr>
          <w:p>
            <w:r>
              <w:t>LNIONO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ANSEHE</w:t>
            </w:r>
          </w:p>
        </w:tc>
        <w:tc>
          <w:tcPr>
            <w:tcW w:type="dxa" w:w="1728"/>
          </w:tcPr>
          <w:p>
            <w:r>
              <w:t>ARAMA</w:t>
            </w:r>
          </w:p>
        </w:tc>
        <w:tc>
          <w:tcPr>
            <w:tcW w:type="dxa" w:w="1728"/>
          </w:tcPr>
          <w:p>
            <w:r>
              <w:t>0102059B</w:t>
            </w:r>
          </w:p>
        </w:tc>
        <w:tc>
          <w:tcPr>
            <w:tcW w:type="dxa" w:w="1728"/>
          </w:tcPr>
          <w:p>
            <w:r>
              <w:t>LNIONO</w:t>
            </w:r>
          </w:p>
        </w:tc>
      </w:tr>
    </w:tbl>
    <w:p>
      <w:pPr/>
    </w:p>
    <w:p>
      <w:pPr>
        <w:jc w:val="left"/>
      </w:pPr>
      <w:r>
        <w:rPr>
          <w:b/>
        </w:rPr>
        <w:t>21- CENTRE DU LT-SEG</w:t>
      </w:r>
      <w:r>
        <w:rPr>
          <w:b/>
        </w:rPr>
        <w:t xml:space="preserve">                                                  10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Hamadoun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975-12 Z</w:t>
            </w:r>
          </w:p>
        </w:tc>
        <w:tc>
          <w:tcPr>
            <w:tcW w:type="dxa" w:w="1728"/>
          </w:tcPr>
          <w:p>
            <w:r>
              <w:t>LAKCC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Aliou</w:t>
            </w:r>
          </w:p>
        </w:tc>
        <w:tc>
          <w:tcPr>
            <w:tcW w:type="dxa" w:w="1728"/>
          </w:tcPr>
          <w:p>
            <w:r>
              <w:t>CISSE</w:t>
            </w:r>
          </w:p>
        </w:tc>
        <w:tc>
          <w:tcPr>
            <w:tcW w:type="dxa" w:w="1728"/>
          </w:tcPr>
          <w:p>
            <w:r>
              <w:t>01-00298-CT6</w:t>
            </w:r>
          </w:p>
        </w:tc>
        <w:tc>
          <w:tcPr>
            <w:tcW w:type="dxa" w:w="1728"/>
          </w:tcPr>
          <w:p>
            <w:r>
              <w:t>LT-SEG</w:t>
            </w:r>
          </w:p>
        </w:tc>
      </w:tr>
    </w:tbl>
    <w:p>
      <w:pPr/>
    </w:p>
    <w:p>
      <w:pPr>
        <w:jc w:val="left"/>
      </w:pPr>
      <w:r>
        <w:rPr>
          <w:b/>
        </w:rPr>
        <w:t>22- CENTRE DU MARKEINA</w:t>
      </w:r>
      <w:r>
        <w:rPr>
          <w:b/>
        </w:rPr>
        <w:t xml:space="preserve">                                                  22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Alhadji Baba</w:t>
            </w:r>
          </w:p>
        </w:tc>
        <w:tc>
          <w:tcPr>
            <w:tcW w:type="dxa" w:w="1728"/>
          </w:tcPr>
          <w:p>
            <w:r>
              <w:t>DICKO</w:t>
            </w:r>
          </w:p>
        </w:tc>
        <w:tc>
          <w:tcPr>
            <w:tcW w:type="dxa" w:w="1728"/>
          </w:tcPr>
          <w:p>
            <w:r>
              <w:t>948 08 V</w:t>
            </w:r>
          </w:p>
        </w:tc>
        <w:tc>
          <w:tcPr>
            <w:tcW w:type="dxa" w:w="1728"/>
          </w:tcPr>
          <w:p>
            <w:r>
              <w:t>LAKCC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Drissa</w:t>
            </w:r>
          </w:p>
        </w:tc>
        <w:tc>
          <w:tcPr>
            <w:tcW w:type="dxa" w:w="1728"/>
          </w:tcPr>
          <w:p>
            <w:r>
              <w:t>DAOU</w:t>
            </w:r>
          </w:p>
        </w:tc>
        <w:tc>
          <w:tcPr>
            <w:tcW w:type="dxa" w:w="1728"/>
          </w:tcPr>
          <w:p>
            <w:r>
              <w:t>SE 139 32 L</w:t>
            </w:r>
          </w:p>
        </w:tc>
        <w:tc>
          <w:tcPr>
            <w:tcW w:type="dxa" w:w="1728"/>
          </w:tcPr>
          <w:p>
            <w:r>
              <w:t>LBLA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 xml:space="preserve">Bréhima   </w:t>
            </w:r>
          </w:p>
        </w:tc>
        <w:tc>
          <w:tcPr>
            <w:tcW w:type="dxa" w:w="1728"/>
          </w:tcPr>
          <w:p>
            <w:r>
              <w:t>BERTHE</w:t>
            </w:r>
          </w:p>
        </w:tc>
        <w:tc>
          <w:tcPr>
            <w:tcW w:type="dxa" w:w="1728"/>
          </w:tcPr>
          <w:p>
            <w:r>
              <w:t>01.00462-CT6</w:t>
            </w:r>
          </w:p>
        </w:tc>
        <w:tc>
          <w:tcPr>
            <w:tcW w:type="dxa" w:w="1728"/>
          </w:tcPr>
          <w:p>
            <w:r>
              <w:t>IFP/Bla</w:t>
            </w:r>
          </w:p>
        </w:tc>
      </w:tr>
    </w:tbl>
    <w:p>
      <w:pPr/>
    </w:p>
    <w:p>
      <w:pPr>
        <w:jc w:val="left"/>
      </w:pPr>
      <w:r>
        <w:rPr>
          <w:b/>
        </w:rPr>
        <w:t>23- CENTRE DU LBAROUE</w:t>
      </w:r>
      <w:r>
        <w:rPr>
          <w:b/>
        </w:rPr>
        <w:t xml:space="preserve">                                                  8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Binké</w:t>
            </w:r>
          </w:p>
        </w:tc>
        <w:tc>
          <w:tcPr>
            <w:tcW w:type="dxa" w:w="1728"/>
          </w:tcPr>
          <w:p>
            <w:r>
              <w:t>DIARRA</w:t>
            </w:r>
          </w:p>
        </w:tc>
        <w:tc>
          <w:tcPr>
            <w:tcW w:type="dxa" w:w="1728"/>
          </w:tcPr>
          <w:p>
            <w:r>
              <w:t>919.05R</w:t>
            </w:r>
          </w:p>
        </w:tc>
        <w:tc>
          <w:tcPr>
            <w:tcW w:type="dxa" w:w="1728"/>
          </w:tcPr>
          <w:p>
            <w:r>
              <w:t>LSEBOUGOU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Binké</w:t>
            </w:r>
          </w:p>
        </w:tc>
        <w:tc>
          <w:tcPr>
            <w:tcW w:type="dxa" w:w="1728"/>
          </w:tcPr>
          <w:p>
            <w:r>
              <w:t>DIARRA</w:t>
            </w:r>
          </w:p>
        </w:tc>
        <w:tc>
          <w:tcPr>
            <w:tcW w:type="dxa" w:w="1728"/>
          </w:tcPr>
          <w:p>
            <w:r>
              <w:t>919.05R</w:t>
            </w:r>
          </w:p>
        </w:tc>
        <w:tc>
          <w:tcPr>
            <w:tcW w:type="dxa" w:w="1728"/>
          </w:tcPr>
          <w:p>
            <w:r>
              <w:t>LSEBOUGOU</w:t>
            </w:r>
          </w:p>
        </w:tc>
      </w:tr>
    </w:tbl>
    <w:p>
      <w:pPr/>
    </w:p>
    <w:p>
      <w:pPr>
        <w:jc w:val="left"/>
      </w:pPr>
      <w:r>
        <w:rPr>
          <w:b/>
        </w:rPr>
        <w:t>24- CENTRE DU CDB-BLA</w:t>
      </w:r>
      <w:r>
        <w:rPr>
          <w:b/>
        </w:rPr>
        <w:t xml:space="preserve">                                                  8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Mamadou</w:t>
            </w:r>
          </w:p>
        </w:tc>
        <w:tc>
          <w:tcPr>
            <w:tcW w:type="dxa" w:w="1728"/>
          </w:tcPr>
          <w:p>
            <w:r>
              <w:t>THIERO</w:t>
            </w:r>
          </w:p>
        </w:tc>
        <w:tc>
          <w:tcPr>
            <w:tcW w:type="dxa" w:w="1728"/>
          </w:tcPr>
          <w:p>
            <w:r>
              <w:t>963 27 R</w:t>
            </w:r>
          </w:p>
        </w:tc>
        <w:tc>
          <w:tcPr>
            <w:tcW w:type="dxa" w:w="1728"/>
          </w:tcPr>
          <w:p>
            <w:r>
              <w:t>LBLA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Amadou</w:t>
            </w:r>
          </w:p>
        </w:tc>
        <w:tc>
          <w:tcPr>
            <w:tcW w:type="dxa" w:w="1728"/>
          </w:tcPr>
          <w:p>
            <w:r>
              <w:t>DIARRA</w:t>
            </w:r>
          </w:p>
        </w:tc>
        <w:tc>
          <w:tcPr>
            <w:tcW w:type="dxa" w:w="1728"/>
          </w:tcPr>
          <w:p>
            <w:r>
              <w:t>1 90 05 4 01 001 018 K</w:t>
            </w:r>
          </w:p>
        </w:tc>
        <w:tc>
          <w:tcPr>
            <w:tcW w:type="dxa" w:w="1728"/>
          </w:tcPr>
          <w:p>
            <w:r>
              <w:t>CDB/BLA</w:t>
            </w:r>
          </w:p>
        </w:tc>
      </w:tr>
    </w:tbl>
    <w:p>
      <w:pPr/>
    </w:p>
    <w:p>
      <w:pPr>
        <w:jc w:val="left"/>
      </w:pPr>
      <w:r>
        <w:rPr>
          <w:b/>
        </w:rPr>
        <w:t>25- CENTRE DU LBLA</w:t>
      </w:r>
      <w:r>
        <w:rPr>
          <w:b/>
        </w:rPr>
        <w:t xml:space="preserve">                                                  9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Brema </w:t>
            </w:r>
          </w:p>
        </w:tc>
        <w:tc>
          <w:tcPr>
            <w:tcW w:type="dxa" w:w="1728"/>
          </w:tcPr>
          <w:p>
            <w:r>
              <w:t>DIARRA</w:t>
            </w:r>
          </w:p>
        </w:tc>
        <w:tc>
          <w:tcPr>
            <w:tcW w:type="dxa" w:w="1728"/>
          </w:tcPr>
          <w:p>
            <w:r>
              <w:t>SE131 69D</w:t>
            </w:r>
          </w:p>
        </w:tc>
        <w:tc>
          <w:tcPr>
            <w:tcW w:type="dxa" w:w="1728"/>
          </w:tcPr>
          <w:p>
            <w:r>
              <w:t>LBNM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 xml:space="preserve">Brema </w:t>
            </w:r>
          </w:p>
        </w:tc>
        <w:tc>
          <w:tcPr>
            <w:tcW w:type="dxa" w:w="1728"/>
          </w:tcPr>
          <w:p>
            <w:r>
              <w:t>DIARRA</w:t>
            </w:r>
          </w:p>
        </w:tc>
        <w:tc>
          <w:tcPr>
            <w:tcW w:type="dxa" w:w="1728"/>
          </w:tcPr>
          <w:p>
            <w:r>
              <w:t>SE131 69D</w:t>
            </w:r>
          </w:p>
        </w:tc>
        <w:tc>
          <w:tcPr>
            <w:tcW w:type="dxa" w:w="1728"/>
          </w:tcPr>
          <w:p>
            <w:r>
              <w:t>LBNM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Sékouba</w:t>
            </w:r>
          </w:p>
        </w:tc>
        <w:tc>
          <w:tcPr>
            <w:tcW w:type="dxa" w:w="1728"/>
          </w:tcPr>
          <w:p>
            <w:r>
              <w:t>SIDIBE</w:t>
            </w:r>
          </w:p>
        </w:tc>
        <w:tc>
          <w:tcPr>
            <w:tcW w:type="dxa" w:w="1728"/>
          </w:tcPr>
          <w:p>
            <w:r>
              <w:t>SE 113.96- J</w:t>
            </w:r>
          </w:p>
        </w:tc>
        <w:tc>
          <w:tcPr>
            <w:tcW w:type="dxa" w:w="1728"/>
          </w:tcPr>
          <w:p>
            <w:r>
              <w:t>IFP/Bla</w:t>
            </w:r>
          </w:p>
        </w:tc>
      </w:tr>
    </w:tbl>
    <w:p>
      <w:pPr/>
    </w:p>
    <w:p>
      <w:pPr>
        <w:jc w:val="left"/>
      </w:pPr>
      <w:r>
        <w:rPr>
          <w:b/>
        </w:rPr>
        <w:t>26- CENTRE DU MOLODO</w:t>
      </w:r>
      <w:r>
        <w:rPr>
          <w:b/>
        </w:rPr>
        <w:t xml:space="preserve">                                                  5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Youssouf</w:t>
            </w:r>
          </w:p>
        </w:tc>
        <w:tc>
          <w:tcPr>
            <w:tcW w:type="dxa" w:w="1728"/>
          </w:tcPr>
          <w:p>
            <w:r>
              <w:t>DEMBELE</w:t>
            </w:r>
          </w:p>
        </w:tc>
        <w:tc>
          <w:tcPr>
            <w:tcW w:type="dxa" w:w="1728"/>
          </w:tcPr>
          <w:p>
            <w:r>
              <w:t>KA122 74 J</w:t>
            </w:r>
          </w:p>
        </w:tc>
        <w:tc>
          <w:tcPr>
            <w:tcW w:type="dxa" w:w="1728"/>
          </w:tcPr>
          <w:p>
            <w:r>
              <w:t>LBNM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Boubacar Siddy</w:t>
            </w:r>
          </w:p>
        </w:tc>
        <w:tc>
          <w:tcPr>
            <w:tcW w:type="dxa" w:w="1728"/>
          </w:tcPr>
          <w:p>
            <w:r>
              <w:t>BAH</w:t>
            </w:r>
          </w:p>
        </w:tc>
        <w:tc>
          <w:tcPr>
            <w:tcW w:type="dxa" w:w="1728"/>
          </w:tcPr>
          <w:p>
            <w:r>
              <w:t>1728/SPAP2021  (carte d'identité)</w:t>
            </w:r>
          </w:p>
        </w:tc>
        <w:tc>
          <w:tcPr>
            <w:tcW w:type="dxa" w:w="1728"/>
          </w:tcPr>
          <w:p>
            <w:r>
              <w:t>LPTS-MOLODO</w:t>
            </w:r>
          </w:p>
        </w:tc>
      </w:tr>
    </w:tbl>
    <w:p>
      <w:pPr/>
    </w:p>
    <w:p>
      <w:pPr>
        <w:jc w:val="left"/>
      </w:pPr>
      <w:r>
        <w:rPr>
          <w:b/>
        </w:rPr>
        <w:t>27- CENTRE DU LMA-SEG</w:t>
      </w:r>
      <w:r>
        <w:rPr>
          <w:b/>
        </w:rPr>
        <w:t xml:space="preserve">                                                  17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Oumar</w:t>
            </w:r>
          </w:p>
        </w:tc>
        <w:tc>
          <w:tcPr>
            <w:tcW w:type="dxa" w:w="1728"/>
          </w:tcPr>
          <w:p>
            <w:r>
              <w:t>DIARRA</w:t>
            </w:r>
          </w:p>
        </w:tc>
        <w:tc>
          <w:tcPr>
            <w:tcW w:type="dxa" w:w="1728"/>
          </w:tcPr>
          <w:p>
            <w:r>
              <w:t>SK11109K</w:t>
            </w:r>
          </w:p>
        </w:tc>
        <w:tc>
          <w:tcPr>
            <w:tcW w:type="dxa" w:w="1728"/>
          </w:tcPr>
          <w:p>
            <w:r>
              <w:t>LBNM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Zantigui</w:t>
            </w:r>
          </w:p>
        </w:tc>
        <w:tc>
          <w:tcPr>
            <w:tcW w:type="dxa" w:w="1728"/>
          </w:tcPr>
          <w:p>
            <w:r>
              <w:t>SIDIBE</w:t>
            </w:r>
          </w:p>
        </w:tc>
        <w:tc>
          <w:tcPr>
            <w:tcW w:type="dxa" w:w="1728"/>
          </w:tcPr>
          <w:p>
            <w:r>
              <w:t>16508101012057M</w:t>
            </w:r>
          </w:p>
        </w:tc>
        <w:tc>
          <w:tcPr>
            <w:tcW w:type="dxa" w:w="1728"/>
          </w:tcPr>
          <w:p>
            <w:r>
              <w:t>LMA-SEG</w:t>
            </w:r>
          </w:p>
        </w:tc>
      </w:tr>
    </w:tbl>
    <w:p>
      <w:pPr/>
    </w:p>
    <w:p>
      <w:pPr>
        <w:jc w:val="left"/>
      </w:pPr>
      <w:r>
        <w:rPr>
          <w:b/>
        </w:rPr>
        <w:t>28- CENTRE DU LNIONO</w:t>
      </w:r>
      <w:r>
        <w:rPr>
          <w:b/>
        </w:rPr>
        <w:t xml:space="preserve">                                                  25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Habibou</w:t>
            </w:r>
          </w:p>
        </w:tc>
        <w:tc>
          <w:tcPr>
            <w:tcW w:type="dxa" w:w="1728"/>
          </w:tcPr>
          <w:p>
            <w:r>
              <w:t>TOGO</w:t>
            </w:r>
          </w:p>
        </w:tc>
        <w:tc>
          <w:tcPr>
            <w:tcW w:type="dxa" w:w="1728"/>
          </w:tcPr>
          <w:p>
            <w:r>
              <w:t>965-42H</w:t>
            </w:r>
          </w:p>
        </w:tc>
        <w:tc>
          <w:tcPr>
            <w:tcW w:type="dxa" w:w="1728"/>
          </w:tcPr>
          <w:p>
            <w:r>
              <w:t>IFP-DIABALY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Habibou</w:t>
            </w:r>
          </w:p>
        </w:tc>
        <w:tc>
          <w:tcPr>
            <w:tcW w:type="dxa" w:w="1728"/>
          </w:tcPr>
          <w:p>
            <w:r>
              <w:t>TOGO</w:t>
            </w:r>
          </w:p>
        </w:tc>
        <w:tc>
          <w:tcPr>
            <w:tcW w:type="dxa" w:w="1728"/>
          </w:tcPr>
          <w:p>
            <w:r>
              <w:t>965-42H</w:t>
            </w:r>
          </w:p>
        </w:tc>
        <w:tc>
          <w:tcPr>
            <w:tcW w:type="dxa" w:w="1728"/>
          </w:tcPr>
          <w:p>
            <w:r>
              <w:t>IFP-DIABALY</w:t>
            </w:r>
          </w:p>
        </w:tc>
      </w:tr>
    </w:tbl>
    <w:p>
      <w:pPr/>
    </w:p>
    <w:p>
      <w:pPr>
        <w:jc w:val="left"/>
      </w:pPr>
      <w:r>
        <w:rPr>
          <w:b/>
        </w:rPr>
        <w:t>29- CENTRE DU LPDDS</w:t>
      </w:r>
      <w:r>
        <w:rPr>
          <w:b/>
        </w:rPr>
        <w:t xml:space="preserve">                                                  8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Lallé . M</w:t>
            </w:r>
          </w:p>
        </w:tc>
        <w:tc>
          <w:tcPr>
            <w:tcW w:type="dxa" w:w="1728"/>
          </w:tcPr>
          <w:p>
            <w:r>
              <w:t>KANDAKO</w:t>
            </w:r>
          </w:p>
        </w:tc>
        <w:tc>
          <w:tcPr>
            <w:tcW w:type="dxa" w:w="1728"/>
          </w:tcPr>
          <w:p>
            <w:r>
              <w:t>SE 141-41X</w:t>
            </w:r>
          </w:p>
        </w:tc>
        <w:tc>
          <w:tcPr>
            <w:tcW w:type="dxa" w:w="1728"/>
          </w:tcPr>
          <w:p>
            <w:r>
              <w:t>IFP-SEG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Lallé . M</w:t>
            </w:r>
          </w:p>
        </w:tc>
        <w:tc>
          <w:tcPr>
            <w:tcW w:type="dxa" w:w="1728"/>
          </w:tcPr>
          <w:p>
            <w:r>
              <w:t>KANDAKO</w:t>
            </w:r>
          </w:p>
        </w:tc>
        <w:tc>
          <w:tcPr>
            <w:tcW w:type="dxa" w:w="1728"/>
          </w:tcPr>
          <w:p>
            <w:r>
              <w:t>SE 141-41X</w:t>
            </w:r>
          </w:p>
        </w:tc>
        <w:tc>
          <w:tcPr>
            <w:tcW w:type="dxa" w:w="1728"/>
          </w:tcPr>
          <w:p>
            <w:r>
              <w:t>IFP-SEG</w:t>
            </w:r>
          </w:p>
        </w:tc>
      </w:tr>
    </w:tbl>
    <w:p>
      <w:pPr/>
    </w:p>
    <w:p>
      <w:pPr>
        <w:jc w:val="left"/>
      </w:pPr>
      <w:r>
        <w:rPr>
          <w:b/>
        </w:rPr>
        <w:t>30- CENTRE DU LPKNK-SEG</w:t>
      </w:r>
      <w:r>
        <w:rPr>
          <w:b/>
        </w:rPr>
        <w:t xml:space="preserve">                                                  17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Mamadou</w:t>
            </w:r>
          </w:p>
        </w:tc>
        <w:tc>
          <w:tcPr>
            <w:tcW w:type="dxa" w:w="1728"/>
          </w:tcPr>
          <w:p>
            <w:r>
              <w:t>KEITA</w:t>
            </w:r>
          </w:p>
        </w:tc>
        <w:tc>
          <w:tcPr>
            <w:tcW w:type="dxa" w:w="1728"/>
          </w:tcPr>
          <w:p>
            <w:r>
              <w:t>453 - 22 A</w:t>
            </w:r>
          </w:p>
        </w:tc>
        <w:tc>
          <w:tcPr>
            <w:tcW w:type="dxa" w:w="1728"/>
          </w:tcPr>
          <w:p>
            <w:r>
              <w:t>IFP-KONOBOUGOU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Mamadou</w:t>
            </w:r>
          </w:p>
        </w:tc>
        <w:tc>
          <w:tcPr>
            <w:tcW w:type="dxa" w:w="1728"/>
          </w:tcPr>
          <w:p>
            <w:r>
              <w:t>KEITA</w:t>
            </w:r>
          </w:p>
        </w:tc>
        <w:tc>
          <w:tcPr>
            <w:tcW w:type="dxa" w:w="1728"/>
          </w:tcPr>
          <w:p>
            <w:r>
              <w:t>453 - 22 A</w:t>
            </w:r>
          </w:p>
        </w:tc>
        <w:tc>
          <w:tcPr>
            <w:tcW w:type="dxa" w:w="1728"/>
          </w:tcPr>
          <w:p>
            <w:r>
              <w:t>IFP-KONOBOUGOU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Salif</w:t>
            </w:r>
          </w:p>
        </w:tc>
        <w:tc>
          <w:tcPr>
            <w:tcW w:type="dxa" w:w="1728"/>
          </w:tcPr>
          <w:p>
            <w:r>
              <w:t>SENOU</w:t>
            </w:r>
          </w:p>
        </w:tc>
        <w:tc>
          <w:tcPr>
            <w:tcW w:type="dxa" w:w="1728"/>
          </w:tcPr>
          <w:p>
            <w:r>
              <w:t>0100189 CT6</w:t>
            </w:r>
          </w:p>
        </w:tc>
        <w:tc>
          <w:tcPr>
            <w:tcW w:type="dxa" w:w="1728"/>
          </w:tcPr>
          <w:p>
            <w:r>
              <w:t>IFP-KONOBOUGOU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Mamdou</w:t>
            </w:r>
          </w:p>
        </w:tc>
        <w:tc>
          <w:tcPr>
            <w:tcW w:type="dxa" w:w="1728"/>
          </w:tcPr>
          <w:p>
            <w:r>
              <w:t>KEITA</w:t>
            </w:r>
          </w:p>
        </w:tc>
        <w:tc>
          <w:tcPr>
            <w:tcW w:type="dxa" w:w="1728"/>
          </w:tcPr>
          <w:p>
            <w:r>
              <w:t>453 - 22 A</w:t>
            </w:r>
          </w:p>
        </w:tc>
        <w:tc>
          <w:tcPr>
            <w:tcW w:type="dxa" w:w="1728"/>
          </w:tcPr>
          <w:p>
            <w:r>
              <w:t>IFP-KONOBOUGOU</w:t>
            </w:r>
          </w:p>
        </w:tc>
      </w:tr>
    </w:tbl>
    <w:p>
      <w:pPr/>
    </w:p>
    <w:p>
      <w:pPr>
        <w:jc w:val="left"/>
      </w:pPr>
      <w:r>
        <w:rPr>
          <w:b/>
        </w:rPr>
        <w:t>32- CENTRE DU SIRIBALA</w:t>
      </w:r>
      <w:r>
        <w:rPr>
          <w:b/>
        </w:rPr>
        <w:t xml:space="preserve">                                                  16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Alphonse</w:t>
            </w:r>
          </w:p>
        </w:tc>
        <w:tc>
          <w:tcPr>
            <w:tcW w:type="dxa" w:w="1728"/>
          </w:tcPr>
          <w:p>
            <w:r>
              <w:t>KENE</w:t>
            </w:r>
          </w:p>
        </w:tc>
        <w:tc>
          <w:tcPr>
            <w:tcW w:type="dxa" w:w="1728"/>
          </w:tcPr>
          <w:p>
            <w:r>
              <w:t>749-95 T</w:t>
            </w:r>
          </w:p>
        </w:tc>
        <w:tc>
          <w:tcPr>
            <w:tcW w:type="dxa" w:w="1728"/>
          </w:tcPr>
          <w:p>
            <w:r>
              <w:t>IFP-SEG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Minkaïlou   S.</w:t>
            </w:r>
          </w:p>
        </w:tc>
        <w:tc>
          <w:tcPr>
            <w:tcW w:type="dxa" w:w="1728"/>
          </w:tcPr>
          <w:p>
            <w:r>
              <w:t>TOURE</w:t>
            </w:r>
          </w:p>
        </w:tc>
        <w:tc>
          <w:tcPr>
            <w:tcW w:type="dxa" w:w="1728"/>
          </w:tcPr>
          <w:p>
            <w:r>
              <w:t>SE127-89B</w:t>
            </w:r>
          </w:p>
        </w:tc>
        <w:tc>
          <w:tcPr>
            <w:tcW w:type="dxa" w:w="1728"/>
          </w:tcPr>
          <w:p>
            <w:r>
              <w:t>IFP-SEG</w:t>
            </w:r>
          </w:p>
        </w:tc>
      </w:tr>
    </w:tbl>
    <w:p>
      <w:pPr>
        <w:pStyle w:val="Heading1"/>
        <w:jc w:val="center"/>
      </w:pPr>
      <w:r>
        <w:rPr>
          <w:b/>
        </w:rPr>
        <w:t>13/ ACADÉMIE D'ENSEIGNEMENT DE : BKO-RD</w:t>
      </w:r>
    </w:p>
    <w:p>
      <w:pPr>
        <w:pStyle w:val="Heading2"/>
      </w:pPr>
      <w:r>
        <w:t>SUPERVISEURS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</w:tbl>
    <w:p>
      <w:pPr/>
    </w:p>
    <w:p>
      <w:pPr>
        <w:jc w:val="left"/>
      </w:pPr>
      <w:r>
        <w:rPr>
          <w:b/>
        </w:rPr>
        <w:t>1- CENTRE DU CFI</w:t>
      </w:r>
      <w:r>
        <w:rPr>
          <w:b/>
        </w:rPr>
        <w:t xml:space="preserve">                                                  22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Birama</w:t>
            </w:r>
          </w:p>
        </w:tc>
        <w:tc>
          <w:tcPr>
            <w:tcW w:type="dxa" w:w="1728"/>
          </w:tcPr>
          <w:p>
            <w:r>
              <w:t>MARIKO</w:t>
            </w:r>
          </w:p>
        </w:tc>
        <w:tc>
          <w:tcPr>
            <w:tcW w:type="dxa" w:w="1728"/>
          </w:tcPr>
          <w:p>
            <w:r>
              <w:t>16503218001028H</w:t>
            </w:r>
          </w:p>
        </w:tc>
        <w:tc>
          <w:tcPr>
            <w:tcW w:type="dxa" w:w="1728"/>
          </w:tcPr>
          <w:p>
            <w:r>
              <w:t>LMA-D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 xml:space="preserve">Balkissa Issa </w:t>
            </w:r>
          </w:p>
        </w:tc>
        <w:tc>
          <w:tcPr>
            <w:tcW w:type="dxa" w:w="1728"/>
          </w:tcPr>
          <w:p>
            <w:r>
              <w:t>KODIO</w:t>
            </w:r>
          </w:p>
        </w:tc>
        <w:tc>
          <w:tcPr>
            <w:tcW w:type="dxa" w:w="1728"/>
          </w:tcPr>
          <w:p>
            <w:r>
              <w:t>MP 124.35-P</w:t>
            </w:r>
          </w:p>
        </w:tc>
        <w:tc>
          <w:tcPr>
            <w:tcW w:type="dxa" w:w="1728"/>
          </w:tcPr>
          <w:p>
            <w:r>
              <w:t>AEBRD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Malamine</w:t>
            </w:r>
          </w:p>
        </w:tc>
        <w:tc>
          <w:tcPr>
            <w:tcW w:type="dxa" w:w="1728"/>
          </w:tcPr>
          <w:p>
            <w:r>
              <w:t>TOURE</w:t>
            </w:r>
          </w:p>
        </w:tc>
        <w:tc>
          <w:tcPr>
            <w:tcW w:type="dxa" w:w="1728"/>
          </w:tcPr>
          <w:p>
            <w:r>
              <w:t>NC</w:t>
            </w:r>
          </w:p>
        </w:tc>
        <w:tc>
          <w:tcPr>
            <w:tcW w:type="dxa" w:w="1728"/>
          </w:tcPr>
          <w:p>
            <w:r>
              <w:t>CFI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Adama</w:t>
            </w:r>
          </w:p>
        </w:tc>
        <w:tc>
          <w:tcPr>
            <w:tcW w:type="dxa" w:w="1728"/>
          </w:tcPr>
          <w:p>
            <w:r>
              <w:t>DEMBELE</w:t>
            </w:r>
          </w:p>
        </w:tc>
        <w:tc>
          <w:tcPr>
            <w:tcW w:type="dxa" w:w="1728"/>
          </w:tcPr>
          <w:p>
            <w:r>
              <w:t>29005607011001M</w:t>
            </w:r>
          </w:p>
        </w:tc>
        <w:tc>
          <w:tcPr>
            <w:tcW w:type="dxa" w:w="1728"/>
          </w:tcPr>
          <w:p>
            <w:r>
              <w:t>CFI</w:t>
            </w:r>
          </w:p>
        </w:tc>
      </w:tr>
    </w:tbl>
    <w:p>
      <w:pPr/>
    </w:p>
    <w:p>
      <w:pPr>
        <w:jc w:val="left"/>
      </w:pPr>
      <w:r>
        <w:rPr>
          <w:b/>
        </w:rPr>
        <w:t>2- CENTRE DU EF FALADIE-SEMA</w:t>
      </w:r>
      <w:r>
        <w:rPr>
          <w:b/>
        </w:rPr>
        <w:t xml:space="preserve">                                                  18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Youssouf</w:t>
            </w:r>
          </w:p>
        </w:tc>
        <w:tc>
          <w:tcPr>
            <w:tcW w:type="dxa" w:w="1728"/>
          </w:tcPr>
          <w:p>
            <w:r>
              <w:t>CAMARA</w:t>
            </w:r>
          </w:p>
        </w:tc>
        <w:tc>
          <w:tcPr>
            <w:tcW w:type="dxa" w:w="1728"/>
          </w:tcPr>
          <w:p>
            <w:r>
              <w:t>17809103001008L</w:t>
            </w:r>
          </w:p>
        </w:tc>
        <w:tc>
          <w:tcPr>
            <w:tcW w:type="dxa" w:w="1728"/>
          </w:tcPr>
          <w:p>
            <w:r>
              <w:t>LTPH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Mariam</w:t>
            </w:r>
          </w:p>
        </w:tc>
        <w:tc>
          <w:tcPr>
            <w:tcW w:type="dxa" w:w="1728"/>
          </w:tcPr>
          <w:p>
            <w:r>
              <w:t>ARAMA</w:t>
            </w:r>
          </w:p>
        </w:tc>
        <w:tc>
          <w:tcPr>
            <w:tcW w:type="dxa" w:w="1728"/>
          </w:tcPr>
          <w:p>
            <w:r>
              <w:t>MP12972G</w:t>
            </w:r>
          </w:p>
        </w:tc>
        <w:tc>
          <w:tcPr>
            <w:tcW w:type="dxa" w:w="1728"/>
          </w:tcPr>
          <w:p>
            <w:r>
              <w:t>AEBRD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Mahamar A</w:t>
            </w:r>
          </w:p>
        </w:tc>
        <w:tc>
          <w:tcPr>
            <w:tcW w:type="dxa" w:w="1728"/>
          </w:tcPr>
          <w:p>
            <w:r>
              <w:t>MAIGA</w:t>
            </w:r>
          </w:p>
        </w:tc>
        <w:tc>
          <w:tcPr>
            <w:tcW w:type="dxa" w:w="1728"/>
          </w:tcPr>
          <w:p>
            <w:r>
              <w:t>955 67 L</w:t>
            </w:r>
          </w:p>
        </w:tc>
        <w:tc>
          <w:tcPr>
            <w:tcW w:type="dxa" w:w="1728"/>
          </w:tcPr>
          <w:p>
            <w:r>
              <w:t>EF FALADIE-SEMA</w:t>
            </w:r>
          </w:p>
        </w:tc>
      </w:tr>
    </w:tbl>
    <w:p>
      <w:pPr/>
    </w:p>
    <w:p>
      <w:pPr>
        <w:jc w:val="left"/>
      </w:pPr>
      <w:r>
        <w:rPr>
          <w:b/>
        </w:rPr>
        <w:t>3- CENTRE DU EF-BANAK</w:t>
      </w:r>
      <w:r>
        <w:rPr>
          <w:b/>
        </w:rPr>
        <w:t xml:space="preserve">                                                  18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Hamady</w:t>
            </w:r>
          </w:p>
        </w:tc>
        <w:tc>
          <w:tcPr>
            <w:tcW w:type="dxa" w:w="1728"/>
          </w:tcPr>
          <w:p>
            <w:r>
              <w:t>DJIGANDE</w:t>
            </w:r>
          </w:p>
        </w:tc>
        <w:tc>
          <w:tcPr>
            <w:tcW w:type="dxa" w:w="1728"/>
          </w:tcPr>
          <w:p>
            <w:r>
              <w:t>KL 131 - 29 H</w:t>
            </w:r>
          </w:p>
        </w:tc>
        <w:tc>
          <w:tcPr>
            <w:tcW w:type="dxa" w:w="1728"/>
          </w:tcPr>
          <w:p>
            <w:r>
              <w:t>LKMD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 xml:space="preserve">Seydou </w:t>
            </w:r>
          </w:p>
        </w:tc>
        <w:tc>
          <w:tcPr>
            <w:tcW w:type="dxa" w:w="1728"/>
          </w:tcPr>
          <w:p>
            <w:r>
              <w:t>MAIGA</w:t>
            </w:r>
          </w:p>
        </w:tc>
        <w:tc>
          <w:tcPr>
            <w:tcW w:type="dxa" w:w="1728"/>
          </w:tcPr>
          <w:p>
            <w:r>
              <w:t>0137-956-T</w:t>
            </w:r>
          </w:p>
        </w:tc>
        <w:tc>
          <w:tcPr>
            <w:tcW w:type="dxa" w:w="1728"/>
          </w:tcPr>
          <w:p>
            <w:r>
              <w:t>AEBRD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Souleymane</w:t>
            </w:r>
          </w:p>
        </w:tc>
        <w:tc>
          <w:tcPr>
            <w:tcW w:type="dxa" w:w="1728"/>
          </w:tcPr>
          <w:p>
            <w:r>
              <w:t>SAMAKE</w:t>
            </w:r>
          </w:p>
        </w:tc>
        <w:tc>
          <w:tcPr>
            <w:tcW w:type="dxa" w:w="1728"/>
          </w:tcPr>
          <w:p>
            <w:r>
              <w:t>0104 974 N</w:t>
            </w:r>
          </w:p>
        </w:tc>
        <w:tc>
          <w:tcPr>
            <w:tcW w:type="dxa" w:w="1728"/>
          </w:tcPr>
          <w:p>
            <w:r>
              <w:t>EF-BANAK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David Keferi</w:t>
            </w:r>
          </w:p>
        </w:tc>
        <w:tc>
          <w:tcPr>
            <w:tcW w:type="dxa" w:w="1728"/>
          </w:tcPr>
          <w:p>
            <w:r>
              <w:t>DEMBELE</w:t>
            </w:r>
          </w:p>
        </w:tc>
        <w:tc>
          <w:tcPr>
            <w:tcW w:type="dxa" w:w="1728"/>
          </w:tcPr>
          <w:p>
            <w:r>
              <w:t>BA 120 14 R</w:t>
            </w:r>
          </w:p>
        </w:tc>
        <w:tc>
          <w:tcPr>
            <w:tcW w:type="dxa" w:w="1728"/>
          </w:tcPr>
          <w:p>
            <w:r>
              <w:t>LNIAMA</w:t>
            </w:r>
          </w:p>
        </w:tc>
      </w:tr>
    </w:tbl>
    <w:p>
      <w:pPr/>
    </w:p>
    <w:p>
      <w:pPr>
        <w:jc w:val="left"/>
      </w:pPr>
      <w:r>
        <w:rPr>
          <w:b/>
        </w:rPr>
        <w:t>4- CENTRE DU EFTIC-F</w:t>
      </w:r>
      <w:r>
        <w:rPr>
          <w:b/>
        </w:rPr>
        <w:t xml:space="preserve">                                                  18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Aminata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27109105002025D</w:t>
            </w:r>
          </w:p>
        </w:tc>
        <w:tc>
          <w:tcPr>
            <w:tcW w:type="dxa" w:w="1728"/>
          </w:tcPr>
          <w:p>
            <w:r>
              <w:t>EFTIC-F</w:t>
            </w:r>
          </w:p>
        </w:tc>
      </w:tr>
    </w:tbl>
    <w:p>
      <w:pPr/>
    </w:p>
    <w:p>
      <w:pPr>
        <w:jc w:val="left"/>
      </w:pPr>
      <w:r>
        <w:rPr>
          <w:b/>
        </w:rPr>
        <w:t>5- CENTRE DU EFTIC-S</w:t>
      </w:r>
      <w:r>
        <w:rPr>
          <w:b/>
        </w:rPr>
        <w:t xml:space="preserve">                                                  13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Idrissa Mahine</w:t>
            </w:r>
          </w:p>
        </w:tc>
        <w:tc>
          <w:tcPr>
            <w:tcW w:type="dxa" w:w="1728"/>
          </w:tcPr>
          <w:p>
            <w:r>
              <w:t>BORE</w:t>
            </w:r>
          </w:p>
        </w:tc>
        <w:tc>
          <w:tcPr>
            <w:tcW w:type="dxa" w:w="1728"/>
          </w:tcPr>
          <w:p>
            <w:r>
              <w:t>16909105002020K</w:t>
            </w:r>
          </w:p>
        </w:tc>
        <w:tc>
          <w:tcPr>
            <w:tcW w:type="dxa" w:w="1728"/>
          </w:tcPr>
          <w:p>
            <w:r>
              <w:t>EFTIC-S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Habibou</w:t>
            </w:r>
          </w:p>
        </w:tc>
        <w:tc>
          <w:tcPr>
            <w:tcW w:type="dxa" w:w="1728"/>
          </w:tcPr>
          <w:p>
            <w:r>
              <w:t>TOURE</w:t>
            </w:r>
          </w:p>
        </w:tc>
        <w:tc>
          <w:tcPr>
            <w:tcW w:type="dxa" w:w="1728"/>
          </w:tcPr>
          <w:p>
            <w:r>
              <w:t>16501501009031J</w:t>
            </w:r>
          </w:p>
        </w:tc>
        <w:tc>
          <w:tcPr>
            <w:tcW w:type="dxa" w:w="1728"/>
          </w:tcPr>
          <w:p>
            <w:r>
              <w:t>EFTIC-S</w:t>
            </w:r>
          </w:p>
        </w:tc>
      </w:tr>
    </w:tbl>
    <w:p>
      <w:pPr/>
    </w:p>
    <w:p>
      <w:pPr>
        <w:jc w:val="left"/>
      </w:pPr>
      <w:r>
        <w:rPr>
          <w:b/>
        </w:rPr>
        <w:t>6- CENTRE DU GS 1008 LOGEMENTS</w:t>
      </w:r>
      <w:r>
        <w:rPr>
          <w:b/>
        </w:rPr>
        <w:t xml:space="preserve">                                                  15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Youssouf Noumoutie</w:t>
            </w:r>
          </w:p>
        </w:tc>
        <w:tc>
          <w:tcPr>
            <w:tcW w:type="dxa" w:w="1728"/>
          </w:tcPr>
          <w:p>
            <w:r>
              <w:t>MARIKO</w:t>
            </w:r>
          </w:p>
        </w:tc>
        <w:tc>
          <w:tcPr>
            <w:tcW w:type="dxa" w:w="1728"/>
          </w:tcPr>
          <w:p>
            <w:r>
              <w:t>10009105003232T</w:t>
            </w:r>
          </w:p>
        </w:tc>
        <w:tc>
          <w:tcPr>
            <w:tcW w:type="dxa" w:w="1728"/>
          </w:tcPr>
          <w:p>
            <w:r>
              <w:t>LMA-D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Coumba</w:t>
            </w:r>
          </w:p>
        </w:tc>
        <w:tc>
          <w:tcPr>
            <w:tcW w:type="dxa" w:w="1728"/>
          </w:tcPr>
          <w:p>
            <w:r>
              <w:t>BOARE</w:t>
            </w:r>
          </w:p>
        </w:tc>
        <w:tc>
          <w:tcPr>
            <w:tcW w:type="dxa" w:w="1728"/>
          </w:tcPr>
          <w:p>
            <w:r>
              <w:t>SE-121-94G</w:t>
            </w:r>
          </w:p>
        </w:tc>
        <w:tc>
          <w:tcPr>
            <w:tcW w:type="dxa" w:w="1728"/>
          </w:tcPr>
          <w:p>
            <w:r>
              <w:t>AEBRD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Dramane</w:t>
            </w:r>
          </w:p>
        </w:tc>
        <w:tc>
          <w:tcPr>
            <w:tcW w:type="dxa" w:w="1728"/>
          </w:tcPr>
          <w:p>
            <w:r>
              <w:t>DOUMBIA</w:t>
            </w:r>
          </w:p>
        </w:tc>
        <w:tc>
          <w:tcPr>
            <w:tcW w:type="dxa" w:w="1728"/>
          </w:tcPr>
          <w:p>
            <w:r>
              <w:t>0106 556 L</w:t>
            </w:r>
          </w:p>
        </w:tc>
        <w:tc>
          <w:tcPr>
            <w:tcW w:type="dxa" w:w="1728"/>
          </w:tcPr>
          <w:p>
            <w:r>
              <w:t>GS 1008 LOGEMENTS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Adama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02-00097-CT9</w:t>
            </w:r>
          </w:p>
        </w:tc>
        <w:tc>
          <w:tcPr>
            <w:tcW w:type="dxa" w:w="1728"/>
          </w:tcPr>
          <w:p>
            <w:r>
              <w:t>AEBRD</w:t>
            </w:r>
          </w:p>
        </w:tc>
      </w:tr>
    </w:tbl>
    <w:p>
      <w:pPr/>
    </w:p>
    <w:p>
      <w:pPr>
        <w:jc w:val="left"/>
      </w:pPr>
      <w:r>
        <w:rPr>
          <w:b/>
        </w:rPr>
        <w:t>7- CENTRE DU GS 508 LOGEMENTS</w:t>
      </w:r>
      <w:r>
        <w:rPr>
          <w:b/>
        </w:rPr>
        <w:t xml:space="preserve">                                                  15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Djibril</w:t>
            </w:r>
          </w:p>
        </w:tc>
        <w:tc>
          <w:tcPr>
            <w:tcW w:type="dxa" w:w="1728"/>
          </w:tcPr>
          <w:p>
            <w:r>
              <w:t>DIALLO</w:t>
            </w:r>
          </w:p>
        </w:tc>
        <w:tc>
          <w:tcPr>
            <w:tcW w:type="dxa" w:w="1728"/>
          </w:tcPr>
          <w:p>
            <w:r>
              <w:t>976 66 K</w:t>
            </w:r>
          </w:p>
        </w:tc>
        <w:tc>
          <w:tcPr>
            <w:tcW w:type="dxa" w:w="1728"/>
          </w:tcPr>
          <w:p>
            <w:r>
              <w:t>GS 508 LOGEMENTS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Mohamed</w:t>
            </w:r>
          </w:p>
        </w:tc>
        <w:tc>
          <w:tcPr>
            <w:tcW w:type="dxa" w:w="1728"/>
          </w:tcPr>
          <w:p>
            <w:r>
              <w:t>BAGAYOKO</w:t>
            </w:r>
          </w:p>
        </w:tc>
        <w:tc>
          <w:tcPr>
            <w:tcW w:type="dxa" w:w="1728"/>
          </w:tcPr>
          <w:p>
            <w:r>
              <w:t>17503138001001J</w:t>
            </w:r>
          </w:p>
        </w:tc>
        <w:tc>
          <w:tcPr>
            <w:tcW w:type="dxa" w:w="1728"/>
          </w:tcPr>
          <w:p>
            <w:r>
              <w:t>LGDK</w:t>
            </w:r>
          </w:p>
        </w:tc>
      </w:tr>
    </w:tbl>
    <w:p>
      <w:pPr/>
    </w:p>
    <w:p>
      <w:pPr>
        <w:jc w:val="left"/>
      </w:pPr>
      <w:r>
        <w:rPr>
          <w:b/>
        </w:rPr>
        <w:t>8- CENTRE DU GS BACODJI 1er CYCLE</w:t>
      </w:r>
      <w:r>
        <w:rPr>
          <w:b/>
        </w:rPr>
        <w:t xml:space="preserve">                                                  25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Lamine</w:t>
            </w:r>
          </w:p>
        </w:tc>
        <w:tc>
          <w:tcPr>
            <w:tcW w:type="dxa" w:w="1728"/>
          </w:tcPr>
          <w:p>
            <w:r>
              <w:t>COULIBALY</w:t>
            </w:r>
          </w:p>
        </w:tc>
        <w:tc>
          <w:tcPr>
            <w:tcW w:type="dxa" w:w="1728"/>
          </w:tcPr>
          <w:p>
            <w:r>
              <w:t>BA 101 42 Y</w:t>
            </w:r>
          </w:p>
        </w:tc>
        <w:tc>
          <w:tcPr>
            <w:tcW w:type="dxa" w:w="1728"/>
          </w:tcPr>
          <w:p>
            <w:r>
              <w:t>AEBRD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Boubacar</w:t>
            </w:r>
          </w:p>
        </w:tc>
        <w:tc>
          <w:tcPr>
            <w:tcW w:type="dxa" w:w="1728"/>
          </w:tcPr>
          <w:p>
            <w:r>
              <w:t>KAMISSOKO</w:t>
            </w:r>
          </w:p>
        </w:tc>
        <w:tc>
          <w:tcPr>
            <w:tcW w:type="dxa" w:w="1728"/>
          </w:tcPr>
          <w:p>
            <w:r>
              <w:t>103 757 F</w:t>
            </w:r>
          </w:p>
        </w:tc>
        <w:tc>
          <w:tcPr>
            <w:tcW w:type="dxa" w:w="1728"/>
          </w:tcPr>
          <w:p>
            <w:r>
              <w:t>GS BACODJI 1er CYCLE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Namory A</w:t>
            </w:r>
          </w:p>
        </w:tc>
        <w:tc>
          <w:tcPr>
            <w:tcW w:type="dxa" w:w="1728"/>
          </w:tcPr>
          <w:p>
            <w:r>
              <w:t>BAGAYOKO</w:t>
            </w:r>
          </w:p>
        </w:tc>
        <w:tc>
          <w:tcPr>
            <w:tcW w:type="dxa" w:w="1728"/>
          </w:tcPr>
          <w:p>
            <w:r>
              <w:t>KL-12844-A</w:t>
            </w:r>
          </w:p>
        </w:tc>
        <w:tc>
          <w:tcPr>
            <w:tcW w:type="dxa" w:w="1728"/>
          </w:tcPr>
          <w:p>
            <w:r>
              <w:t>AEBRD</w:t>
            </w:r>
          </w:p>
        </w:tc>
      </w:tr>
    </w:tbl>
    <w:p>
      <w:pPr/>
    </w:p>
    <w:p>
      <w:pPr>
        <w:jc w:val="left"/>
      </w:pPr>
      <w:r>
        <w:rPr>
          <w:b/>
        </w:rPr>
        <w:t>9- CENTRE DU GS I DAOUDABOUGOU</w:t>
      </w:r>
      <w:r>
        <w:rPr>
          <w:b/>
        </w:rPr>
        <w:t xml:space="preserve">                                                  17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Abdou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0111 558 W</w:t>
            </w:r>
          </w:p>
        </w:tc>
        <w:tc>
          <w:tcPr>
            <w:tcW w:type="dxa" w:w="1728"/>
          </w:tcPr>
          <w:p>
            <w:r>
              <w:t>GS I DAOUDABOUGOU</w:t>
            </w:r>
          </w:p>
        </w:tc>
      </w:tr>
    </w:tbl>
    <w:p>
      <w:pPr/>
    </w:p>
    <w:p>
      <w:pPr>
        <w:jc w:val="left"/>
      </w:pPr>
      <w:r>
        <w:rPr>
          <w:b/>
        </w:rPr>
        <w:t>10- CENTRE DU GS I SOGONIKO</w:t>
      </w:r>
      <w:r>
        <w:rPr>
          <w:b/>
        </w:rPr>
        <w:t xml:space="preserve">                                                  22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Maman</w:t>
            </w:r>
          </w:p>
        </w:tc>
        <w:tc>
          <w:tcPr>
            <w:tcW w:type="dxa" w:w="1728"/>
          </w:tcPr>
          <w:p>
            <w:r>
              <w:t>YOSSI</w:t>
            </w:r>
          </w:p>
        </w:tc>
        <w:tc>
          <w:tcPr>
            <w:tcW w:type="dxa" w:w="1728"/>
          </w:tcPr>
          <w:p>
            <w:r>
              <w:t>0108.918-W</w:t>
            </w:r>
          </w:p>
        </w:tc>
        <w:tc>
          <w:tcPr>
            <w:tcW w:type="dxa" w:w="1728"/>
          </w:tcPr>
          <w:p>
            <w:r>
              <w:t>AEBRD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Mamadou</w:t>
            </w:r>
          </w:p>
        </w:tc>
        <w:tc>
          <w:tcPr>
            <w:tcW w:type="dxa" w:w="1728"/>
          </w:tcPr>
          <w:p>
            <w:r>
              <w:t>SIDIBE</w:t>
            </w:r>
          </w:p>
        </w:tc>
        <w:tc>
          <w:tcPr>
            <w:tcW w:type="dxa" w:w="1728"/>
          </w:tcPr>
          <w:p>
            <w:r>
              <w:t>BA 106 43 Z</w:t>
            </w:r>
          </w:p>
        </w:tc>
        <w:tc>
          <w:tcPr>
            <w:tcW w:type="dxa" w:w="1728"/>
          </w:tcPr>
          <w:p>
            <w:r>
              <w:t>GS I SOGONIKO</w:t>
            </w:r>
          </w:p>
        </w:tc>
      </w:tr>
    </w:tbl>
    <w:p>
      <w:pPr/>
    </w:p>
    <w:p>
      <w:pPr>
        <w:jc w:val="left"/>
      </w:pPr>
      <w:r>
        <w:rPr>
          <w:b/>
        </w:rPr>
        <w:t>11- CENTRE DU GS II DAOUDABOUGOU</w:t>
      </w:r>
      <w:r>
        <w:rPr>
          <w:b/>
        </w:rPr>
        <w:t xml:space="preserve">                                                  20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Brema</w:t>
            </w:r>
          </w:p>
        </w:tc>
        <w:tc>
          <w:tcPr>
            <w:tcW w:type="dxa" w:w="1728"/>
          </w:tcPr>
          <w:p>
            <w:r>
              <w:t>FOFANA</w:t>
            </w:r>
          </w:p>
        </w:tc>
        <w:tc>
          <w:tcPr>
            <w:tcW w:type="dxa" w:w="1728"/>
          </w:tcPr>
          <w:p>
            <w:r>
              <w:t>0102 727 K</w:t>
            </w:r>
          </w:p>
        </w:tc>
        <w:tc>
          <w:tcPr>
            <w:tcW w:type="dxa" w:w="1728"/>
          </w:tcPr>
          <w:p>
            <w:r>
              <w:t>GS II DAOUDABOUGOU</w:t>
            </w:r>
          </w:p>
        </w:tc>
      </w:tr>
    </w:tbl>
    <w:p>
      <w:pPr/>
    </w:p>
    <w:p>
      <w:pPr>
        <w:jc w:val="left"/>
      </w:pPr>
      <w:r>
        <w:rPr>
          <w:b/>
        </w:rPr>
        <w:t>12- CENTRE DU GS II SOGONIKO</w:t>
      </w:r>
      <w:r>
        <w:rPr>
          <w:b/>
        </w:rPr>
        <w:t xml:space="preserve">                                                  22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Ousmane</w:t>
            </w:r>
          </w:p>
        </w:tc>
        <w:tc>
          <w:tcPr>
            <w:tcW w:type="dxa" w:w="1728"/>
          </w:tcPr>
          <w:p>
            <w:r>
              <w:t>MAIGA</w:t>
            </w:r>
          </w:p>
        </w:tc>
        <w:tc>
          <w:tcPr>
            <w:tcW w:type="dxa" w:w="1728"/>
          </w:tcPr>
          <w:p>
            <w:r>
              <w:t>17809104003026T</w:t>
            </w:r>
          </w:p>
        </w:tc>
        <w:tc>
          <w:tcPr>
            <w:tcW w:type="dxa" w:w="1728"/>
          </w:tcPr>
          <w:p>
            <w:r>
              <w:t>LPROGRES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Abdoul K</w:t>
            </w:r>
          </w:p>
        </w:tc>
        <w:tc>
          <w:tcPr>
            <w:tcW w:type="dxa" w:w="1728"/>
          </w:tcPr>
          <w:p>
            <w:r>
              <w:t>BERTHE</w:t>
            </w:r>
          </w:p>
        </w:tc>
        <w:tc>
          <w:tcPr>
            <w:tcW w:type="dxa" w:w="1728"/>
          </w:tcPr>
          <w:p>
            <w:r>
              <w:t>0102 809 D</w:t>
            </w:r>
          </w:p>
        </w:tc>
        <w:tc>
          <w:tcPr>
            <w:tcW w:type="dxa" w:w="1728"/>
          </w:tcPr>
          <w:p>
            <w:r>
              <w:t>GS II SOGONIKO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Issa</w:t>
            </w:r>
          </w:p>
        </w:tc>
        <w:tc>
          <w:tcPr>
            <w:tcW w:type="dxa" w:w="1728"/>
          </w:tcPr>
          <w:p>
            <w:r>
              <w:t>KONE</w:t>
            </w:r>
          </w:p>
        </w:tc>
        <w:tc>
          <w:tcPr>
            <w:tcW w:type="dxa" w:w="1728"/>
          </w:tcPr>
          <w:p>
            <w:r>
              <w:t>KA 130 92 E</w:t>
            </w:r>
          </w:p>
        </w:tc>
        <w:tc>
          <w:tcPr>
            <w:tcW w:type="dxa" w:w="1728"/>
          </w:tcPr>
          <w:p>
            <w:r>
              <w:t>GS 501 LOGTS</w:t>
            </w:r>
          </w:p>
        </w:tc>
      </w:tr>
    </w:tbl>
    <w:p>
      <w:pPr/>
    </w:p>
    <w:p>
      <w:pPr>
        <w:jc w:val="left"/>
      </w:pPr>
      <w:r>
        <w:rPr>
          <w:b/>
        </w:rPr>
        <w:t>13- CENTRE DU GS KALABAN COURA I</w:t>
      </w:r>
      <w:r>
        <w:rPr>
          <w:b/>
        </w:rPr>
        <w:t xml:space="preserve">                                                  25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Hamidou Salif</w:t>
            </w:r>
          </w:p>
        </w:tc>
        <w:tc>
          <w:tcPr>
            <w:tcW w:type="dxa" w:w="1728"/>
          </w:tcPr>
          <w:p>
            <w:r>
              <w:t>MAIGA</w:t>
            </w:r>
          </w:p>
        </w:tc>
        <w:tc>
          <w:tcPr>
            <w:tcW w:type="dxa" w:w="1728"/>
          </w:tcPr>
          <w:p>
            <w:r>
              <w:t>SE 120.49-F</w:t>
            </w:r>
          </w:p>
        </w:tc>
        <w:tc>
          <w:tcPr>
            <w:tcW w:type="dxa" w:w="1728"/>
          </w:tcPr>
          <w:p>
            <w:r>
              <w:t>AEBRD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Amadou</w:t>
            </w:r>
          </w:p>
        </w:tc>
        <w:tc>
          <w:tcPr>
            <w:tcW w:type="dxa" w:w="1728"/>
          </w:tcPr>
          <w:p>
            <w:r>
              <w:t>DIAKITE</w:t>
            </w:r>
          </w:p>
        </w:tc>
        <w:tc>
          <w:tcPr>
            <w:tcW w:type="dxa" w:w="1728"/>
          </w:tcPr>
          <w:p>
            <w:r>
              <w:t>996 23 L</w:t>
            </w:r>
          </w:p>
        </w:tc>
        <w:tc>
          <w:tcPr>
            <w:tcW w:type="dxa" w:w="1728"/>
          </w:tcPr>
          <w:p>
            <w:r>
              <w:t>GS KALABAN COURA I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Victorien K</w:t>
            </w:r>
          </w:p>
        </w:tc>
        <w:tc>
          <w:tcPr>
            <w:tcW w:type="dxa" w:w="1728"/>
          </w:tcPr>
          <w:p>
            <w:r>
              <w:t>AGBALO</w:t>
            </w:r>
          </w:p>
        </w:tc>
        <w:tc>
          <w:tcPr>
            <w:tcW w:type="dxa" w:w="1728"/>
          </w:tcPr>
          <w:p>
            <w:r>
              <w:t>085/CTM/2023</w:t>
            </w:r>
          </w:p>
        </w:tc>
        <w:tc>
          <w:tcPr>
            <w:tcW w:type="dxa" w:w="1728"/>
          </w:tcPr>
          <w:p>
            <w:r>
              <w:t>L CARNOT</w:t>
            </w:r>
          </w:p>
        </w:tc>
      </w:tr>
    </w:tbl>
    <w:p>
      <w:pPr/>
    </w:p>
    <w:p>
      <w:pPr>
        <w:jc w:val="left"/>
      </w:pPr>
      <w:r>
        <w:rPr>
          <w:b/>
        </w:rPr>
        <w:t>14- CENTRE DU GS KALABAN COURA II</w:t>
      </w:r>
      <w:r>
        <w:rPr>
          <w:b/>
        </w:rPr>
        <w:t xml:space="preserve">                                                  25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Lamine</w:t>
            </w:r>
          </w:p>
        </w:tc>
        <w:tc>
          <w:tcPr>
            <w:tcW w:type="dxa" w:w="1728"/>
          </w:tcPr>
          <w:p>
            <w:r>
              <w:t>ISSA</w:t>
            </w:r>
          </w:p>
        </w:tc>
        <w:tc>
          <w:tcPr>
            <w:tcW w:type="dxa" w:w="1728"/>
          </w:tcPr>
          <w:p>
            <w:r>
              <w:t>18007101013077X</w:t>
            </w:r>
          </w:p>
        </w:tc>
        <w:tc>
          <w:tcPr>
            <w:tcW w:type="dxa" w:w="1728"/>
          </w:tcPr>
          <w:p>
            <w:r>
              <w:t>LDSK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Mahamadou Asalia</w:t>
            </w:r>
          </w:p>
        </w:tc>
        <w:tc>
          <w:tcPr>
            <w:tcW w:type="dxa" w:w="1728"/>
          </w:tcPr>
          <w:p>
            <w:r>
              <w:t>TOURE</w:t>
            </w:r>
          </w:p>
        </w:tc>
        <w:tc>
          <w:tcPr>
            <w:tcW w:type="dxa" w:w="1728"/>
          </w:tcPr>
          <w:p>
            <w:r>
              <w:t>932 37 C</w:t>
            </w:r>
          </w:p>
        </w:tc>
        <w:tc>
          <w:tcPr>
            <w:tcW w:type="dxa" w:w="1728"/>
          </w:tcPr>
          <w:p>
            <w:r>
              <w:t>GS KALABAN COURA II</w:t>
            </w:r>
          </w:p>
        </w:tc>
      </w:tr>
    </w:tbl>
    <w:p>
      <w:pPr/>
    </w:p>
    <w:p>
      <w:pPr>
        <w:jc w:val="left"/>
      </w:pPr>
      <w:r>
        <w:rPr>
          <w:b/>
        </w:rPr>
        <w:t>15- CENTRE DU GS KALABANCOURA ACI</w:t>
      </w:r>
      <w:r>
        <w:rPr>
          <w:b/>
        </w:rPr>
        <w:t xml:space="preserve">                                                  20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Yoro Garba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BA11936R</w:t>
            </w:r>
          </w:p>
        </w:tc>
        <w:tc>
          <w:tcPr>
            <w:tcW w:type="dxa" w:w="1728"/>
          </w:tcPr>
          <w:p>
            <w:r>
              <w:t>AEBRD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Amadou</w:t>
            </w:r>
          </w:p>
        </w:tc>
        <w:tc>
          <w:tcPr>
            <w:tcW w:type="dxa" w:w="1728"/>
          </w:tcPr>
          <w:p>
            <w:r>
              <w:t>SOW</w:t>
            </w:r>
          </w:p>
        </w:tc>
        <w:tc>
          <w:tcPr>
            <w:tcW w:type="dxa" w:w="1728"/>
          </w:tcPr>
          <w:p>
            <w:r>
              <w:t>96756 Z</w:t>
            </w:r>
          </w:p>
        </w:tc>
        <w:tc>
          <w:tcPr>
            <w:tcW w:type="dxa" w:w="1728"/>
          </w:tcPr>
          <w:p>
            <w:r>
              <w:t>GS KALABAN COURA ACI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 xml:space="preserve">Ibrahim </w:t>
            </w:r>
          </w:p>
        </w:tc>
        <w:tc>
          <w:tcPr>
            <w:tcW w:type="dxa" w:w="1728"/>
          </w:tcPr>
          <w:p>
            <w:r>
              <w:t>SANOGO</w:t>
            </w:r>
          </w:p>
        </w:tc>
        <w:tc>
          <w:tcPr>
            <w:tcW w:type="dxa" w:w="1728"/>
          </w:tcPr>
          <w:p>
            <w:r>
              <w:t>MP-104-92-E</w:t>
            </w:r>
          </w:p>
        </w:tc>
        <w:tc>
          <w:tcPr>
            <w:tcW w:type="dxa" w:w="1728"/>
          </w:tcPr>
          <w:p>
            <w:r>
              <w:t>AEBRD</w:t>
            </w:r>
          </w:p>
        </w:tc>
      </w:tr>
    </w:tbl>
    <w:p>
      <w:pPr/>
    </w:p>
    <w:p>
      <w:pPr>
        <w:jc w:val="left"/>
      </w:pPr>
      <w:r>
        <w:rPr>
          <w:b/>
        </w:rPr>
        <w:t>16- CENTRE DU GS MAGNAMBOUGOU PROJET 1er CYCLE</w:t>
      </w:r>
      <w:r>
        <w:rPr>
          <w:b/>
        </w:rPr>
        <w:t xml:space="preserve">                                                  22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Abdoulaye</w:t>
            </w:r>
          </w:p>
        </w:tc>
        <w:tc>
          <w:tcPr>
            <w:tcW w:type="dxa" w:w="1728"/>
          </w:tcPr>
          <w:p>
            <w:r>
              <w:t>MARIKO</w:t>
            </w:r>
          </w:p>
        </w:tc>
        <w:tc>
          <w:tcPr>
            <w:tcW w:type="dxa" w:w="1728"/>
          </w:tcPr>
          <w:p>
            <w:r>
              <w:t>BA 110 340 N</w:t>
            </w:r>
          </w:p>
        </w:tc>
        <w:tc>
          <w:tcPr>
            <w:tcW w:type="dxa" w:w="1728"/>
          </w:tcPr>
          <w:p>
            <w:r>
              <w:t>MAGNAMBOUGOU PROJET 1er CYCLE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 xml:space="preserve">Hamadou Oumar </w:t>
            </w:r>
          </w:p>
        </w:tc>
        <w:tc>
          <w:tcPr>
            <w:tcW w:type="dxa" w:w="1728"/>
          </w:tcPr>
          <w:p>
            <w:r>
              <w:t>TOURE</w:t>
            </w:r>
          </w:p>
        </w:tc>
        <w:tc>
          <w:tcPr>
            <w:tcW w:type="dxa" w:w="1728"/>
          </w:tcPr>
          <w:p>
            <w:r>
              <w:t>BA  124- 07H</w:t>
            </w:r>
          </w:p>
        </w:tc>
        <w:tc>
          <w:tcPr>
            <w:tcW w:type="dxa" w:w="1728"/>
          </w:tcPr>
          <w:p>
            <w:r>
              <w:t>AEBRD</w:t>
            </w:r>
          </w:p>
        </w:tc>
      </w:tr>
    </w:tbl>
    <w:p>
      <w:pPr/>
    </w:p>
    <w:p>
      <w:pPr>
        <w:jc w:val="left"/>
      </w:pPr>
      <w:r>
        <w:rPr>
          <w:b/>
        </w:rPr>
        <w:t>17- CENTRE DU GS MISSABOUGOU</w:t>
      </w:r>
      <w:r>
        <w:rPr>
          <w:b/>
        </w:rPr>
        <w:t xml:space="preserve">                                                  20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Matogoma Dite Bintou</w:t>
            </w:r>
          </w:p>
        </w:tc>
        <w:tc>
          <w:tcPr>
            <w:tcW w:type="dxa" w:w="1728"/>
          </w:tcPr>
          <w:p>
            <w:r>
              <w:t>BAMBA</w:t>
            </w:r>
          </w:p>
        </w:tc>
        <w:tc>
          <w:tcPr>
            <w:tcW w:type="dxa" w:w="1728"/>
          </w:tcPr>
          <w:p>
            <w:r>
              <w:t>SE 118.63-X</w:t>
            </w:r>
          </w:p>
        </w:tc>
        <w:tc>
          <w:tcPr>
            <w:tcW w:type="dxa" w:w="1728"/>
          </w:tcPr>
          <w:p>
            <w:r>
              <w:t>AEBRD</w:t>
            </w:r>
          </w:p>
        </w:tc>
      </w:tr>
    </w:tbl>
    <w:p>
      <w:pPr/>
    </w:p>
    <w:p>
      <w:pPr>
        <w:jc w:val="left"/>
      </w:pPr>
      <w:r>
        <w:rPr>
          <w:b/>
        </w:rPr>
        <w:t>18- CENTRE DU GS NIAMAKORO ANCIEN MARCHE</w:t>
      </w:r>
      <w:r>
        <w:rPr>
          <w:b/>
        </w:rPr>
        <w:t xml:space="preserve">                                                  22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Alassane</w:t>
            </w:r>
          </w:p>
        </w:tc>
        <w:tc>
          <w:tcPr>
            <w:tcW w:type="dxa" w:w="1728"/>
          </w:tcPr>
          <w:p>
            <w:r>
              <w:t>OUATTARA</w:t>
            </w:r>
          </w:p>
        </w:tc>
        <w:tc>
          <w:tcPr>
            <w:tcW w:type="dxa" w:w="1728"/>
          </w:tcPr>
          <w:p>
            <w:r>
              <w:t>BA 101 85X</w:t>
            </w:r>
          </w:p>
        </w:tc>
        <w:tc>
          <w:tcPr>
            <w:tcW w:type="dxa" w:w="1728"/>
          </w:tcPr>
          <w:p>
            <w:r>
              <w:t>GS NIAMAKORO ANCIEN MARCHE</w:t>
            </w:r>
          </w:p>
        </w:tc>
      </w:tr>
    </w:tbl>
    <w:p>
      <w:pPr/>
    </w:p>
    <w:p>
      <w:pPr>
        <w:jc w:val="left"/>
      </w:pPr>
      <w:r>
        <w:rPr>
          <w:b/>
        </w:rPr>
        <w:t>19- CENTRE DU GS QUARTIER-MALI</w:t>
      </w:r>
      <w:r>
        <w:rPr>
          <w:b/>
        </w:rPr>
        <w:t xml:space="preserve">                                                  22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Rokia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0103 552 Y</w:t>
            </w:r>
          </w:p>
        </w:tc>
        <w:tc>
          <w:tcPr>
            <w:tcW w:type="dxa" w:w="1728"/>
          </w:tcPr>
          <w:p>
            <w:r>
              <w:t>GS QUARTIER-MALI</w:t>
            </w:r>
          </w:p>
        </w:tc>
      </w:tr>
    </w:tbl>
    <w:p>
      <w:pPr/>
    </w:p>
    <w:p>
      <w:pPr>
        <w:jc w:val="left"/>
      </w:pPr>
      <w:r>
        <w:rPr>
          <w:b/>
        </w:rPr>
        <w:t>20- CENTRE DU GS SABAL "I"</w:t>
      </w:r>
      <w:r>
        <w:rPr>
          <w:b/>
        </w:rPr>
        <w:t xml:space="preserve">                                                  22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Issa</w:t>
            </w:r>
          </w:p>
        </w:tc>
        <w:tc>
          <w:tcPr>
            <w:tcW w:type="dxa" w:w="1728"/>
          </w:tcPr>
          <w:p>
            <w:r>
              <w:t>SIDIBE</w:t>
            </w:r>
          </w:p>
        </w:tc>
        <w:tc>
          <w:tcPr>
            <w:tcW w:type="dxa" w:w="1728"/>
          </w:tcPr>
          <w:p>
            <w:r>
              <w:t>996 52 V</w:t>
            </w:r>
          </w:p>
        </w:tc>
        <w:tc>
          <w:tcPr>
            <w:tcW w:type="dxa" w:w="1728"/>
          </w:tcPr>
          <w:p>
            <w:r>
              <w:t>GS I SABALI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Samba</w:t>
            </w:r>
          </w:p>
        </w:tc>
        <w:tc>
          <w:tcPr>
            <w:tcW w:type="dxa" w:w="1728"/>
          </w:tcPr>
          <w:p>
            <w:r>
              <w:t>SIBY</w:t>
            </w:r>
          </w:p>
        </w:tc>
        <w:tc>
          <w:tcPr>
            <w:tcW w:type="dxa" w:w="1728"/>
          </w:tcPr>
          <w:p>
            <w:r>
              <w:t>15401101008026X</w:t>
            </w:r>
          </w:p>
        </w:tc>
        <w:tc>
          <w:tcPr>
            <w:tcW w:type="dxa" w:w="1728"/>
          </w:tcPr>
          <w:p>
            <w:r>
              <w:t>LCAD</w:t>
            </w:r>
          </w:p>
        </w:tc>
      </w:tr>
    </w:tbl>
    <w:p>
      <w:pPr/>
    </w:p>
    <w:p>
      <w:pPr>
        <w:jc w:val="left"/>
      </w:pPr>
      <w:r>
        <w:rPr>
          <w:b/>
        </w:rPr>
        <w:t>21- CENTRE DU GS SABAL "II"</w:t>
      </w:r>
      <w:r>
        <w:rPr>
          <w:b/>
        </w:rPr>
        <w:t xml:space="preserve">                                                  22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Cheick Oumar</w:t>
            </w:r>
          </w:p>
        </w:tc>
        <w:tc>
          <w:tcPr>
            <w:tcW w:type="dxa" w:w="1728"/>
          </w:tcPr>
          <w:p>
            <w:r>
              <w:t>SIDIBE</w:t>
            </w:r>
          </w:p>
        </w:tc>
        <w:tc>
          <w:tcPr>
            <w:tcW w:type="dxa" w:w="1728"/>
          </w:tcPr>
          <w:p>
            <w:r>
              <w:t>17004117001009 D</w:t>
            </w:r>
          </w:p>
        </w:tc>
        <w:tc>
          <w:tcPr>
            <w:tcW w:type="dxa" w:w="1728"/>
          </w:tcPr>
          <w:p>
            <w:r>
              <w:t>LBAC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Fadi N</w:t>
            </w:r>
          </w:p>
        </w:tc>
        <w:tc>
          <w:tcPr>
            <w:tcW w:type="dxa" w:w="1728"/>
          </w:tcPr>
          <w:p>
            <w:r>
              <w:t>MAIGA</w:t>
            </w:r>
          </w:p>
        </w:tc>
        <w:tc>
          <w:tcPr>
            <w:tcW w:type="dxa" w:w="1728"/>
          </w:tcPr>
          <w:p>
            <w:r>
              <w:t>GA114-73H</w:t>
            </w:r>
          </w:p>
        </w:tc>
        <w:tc>
          <w:tcPr>
            <w:tcW w:type="dxa" w:w="1728"/>
          </w:tcPr>
          <w:p>
            <w:r>
              <w:t>AEBRD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Adama</w:t>
            </w:r>
          </w:p>
        </w:tc>
        <w:tc>
          <w:tcPr>
            <w:tcW w:type="dxa" w:w="1728"/>
          </w:tcPr>
          <w:p>
            <w:r>
              <w:t>SIDIBE</w:t>
            </w:r>
          </w:p>
        </w:tc>
        <w:tc>
          <w:tcPr>
            <w:tcW w:type="dxa" w:w="1728"/>
          </w:tcPr>
          <w:p>
            <w:r>
              <w:t>KA 109 96 J</w:t>
            </w:r>
          </w:p>
        </w:tc>
        <w:tc>
          <w:tcPr>
            <w:tcW w:type="dxa" w:w="1728"/>
          </w:tcPr>
          <w:p>
            <w:r>
              <w:t>GS II SABALI</w:t>
            </w:r>
          </w:p>
        </w:tc>
      </w:tr>
    </w:tbl>
    <w:p>
      <w:pPr/>
    </w:p>
    <w:p>
      <w:pPr>
        <w:jc w:val="left"/>
      </w:pPr>
      <w:r>
        <w:rPr>
          <w:b/>
        </w:rPr>
        <w:t>22- CENTRE DU GS SENOU AVIATION</w:t>
      </w:r>
      <w:r>
        <w:rPr>
          <w:b/>
        </w:rPr>
        <w:t xml:space="preserve">                                                  17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Adiaratou</w:t>
            </w:r>
          </w:p>
        </w:tc>
        <w:tc>
          <w:tcPr>
            <w:tcW w:type="dxa" w:w="1728"/>
          </w:tcPr>
          <w:p>
            <w:r>
              <w:t>SANGARE</w:t>
            </w:r>
          </w:p>
        </w:tc>
        <w:tc>
          <w:tcPr>
            <w:tcW w:type="dxa" w:w="1728"/>
          </w:tcPr>
          <w:p>
            <w:r>
              <w:t>947 28 S</w:t>
            </w:r>
          </w:p>
        </w:tc>
        <w:tc>
          <w:tcPr>
            <w:tcW w:type="dxa" w:w="1728"/>
          </w:tcPr>
          <w:p>
            <w:r>
              <w:t>GS SENOU AVIATION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Noël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18204708001077 K</w:t>
            </w:r>
          </w:p>
        </w:tc>
        <w:tc>
          <w:tcPr>
            <w:tcW w:type="dxa" w:w="1728"/>
          </w:tcPr>
          <w:p>
            <w:r>
              <w:t>LBRUY</w:t>
            </w:r>
          </w:p>
        </w:tc>
      </w:tr>
    </w:tbl>
    <w:p>
      <w:pPr/>
    </w:p>
    <w:p>
      <w:pPr>
        <w:jc w:val="left"/>
      </w:pPr>
      <w:r>
        <w:rPr>
          <w:b/>
        </w:rPr>
        <w:t>23- CENTRE DU GS SENOU BASE</w:t>
      </w:r>
      <w:r>
        <w:rPr>
          <w:b/>
        </w:rPr>
        <w:t xml:space="preserve">                                                  15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Souleymane </w:t>
            </w:r>
          </w:p>
        </w:tc>
        <w:tc>
          <w:tcPr>
            <w:tcW w:type="dxa" w:w="1728"/>
          </w:tcPr>
          <w:p>
            <w:r>
              <w:t>TOGOLA</w:t>
            </w:r>
          </w:p>
        </w:tc>
        <w:tc>
          <w:tcPr>
            <w:tcW w:type="dxa" w:w="1728"/>
          </w:tcPr>
          <w:p>
            <w:r>
              <w:t>01.00239- CT6</w:t>
            </w:r>
          </w:p>
        </w:tc>
        <w:tc>
          <w:tcPr>
            <w:tcW w:type="dxa" w:w="1728"/>
          </w:tcPr>
          <w:p>
            <w:r>
              <w:t>AEBRD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Founekè</w:t>
            </w:r>
          </w:p>
        </w:tc>
        <w:tc>
          <w:tcPr>
            <w:tcW w:type="dxa" w:w="1728"/>
          </w:tcPr>
          <w:p>
            <w:r>
              <w:t>DEMBELE</w:t>
            </w:r>
          </w:p>
        </w:tc>
        <w:tc>
          <w:tcPr>
            <w:tcW w:type="dxa" w:w="1728"/>
          </w:tcPr>
          <w:p>
            <w:r>
              <w:t>0110 602 J</w:t>
            </w:r>
          </w:p>
        </w:tc>
        <w:tc>
          <w:tcPr>
            <w:tcW w:type="dxa" w:w="1728"/>
          </w:tcPr>
          <w:p>
            <w:r>
              <w:t>GS SENOU BASE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Mahamadou A</w:t>
            </w:r>
          </w:p>
        </w:tc>
        <w:tc>
          <w:tcPr>
            <w:tcW w:type="dxa" w:w="1728"/>
          </w:tcPr>
          <w:p>
            <w:r>
              <w:t>MAÏGA</w:t>
            </w:r>
          </w:p>
        </w:tc>
        <w:tc>
          <w:tcPr>
            <w:tcW w:type="dxa" w:w="1728"/>
          </w:tcPr>
          <w:p>
            <w:r>
              <w:t>BA 116 93 F</w:t>
            </w:r>
          </w:p>
        </w:tc>
        <w:tc>
          <w:tcPr>
            <w:tcW w:type="dxa" w:w="1728"/>
          </w:tcPr>
          <w:p>
            <w:r>
              <w:t>AEBRD</w:t>
            </w:r>
          </w:p>
        </w:tc>
      </w:tr>
    </w:tbl>
    <w:p>
      <w:pPr/>
    </w:p>
    <w:p>
      <w:pPr>
        <w:jc w:val="left"/>
      </w:pPr>
      <w:r>
        <w:rPr>
          <w:b/>
        </w:rPr>
        <w:t>24- CENTRE DU GS TOROKOROBOUGOU B</w:t>
      </w:r>
      <w:r>
        <w:rPr>
          <w:b/>
        </w:rPr>
        <w:t xml:space="preserve">                                                  18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Gaoussou</w:t>
            </w:r>
          </w:p>
        </w:tc>
        <w:tc>
          <w:tcPr>
            <w:tcW w:type="dxa" w:w="1728"/>
          </w:tcPr>
          <w:p>
            <w:r>
              <w:t>KONTAO</w:t>
            </w:r>
          </w:p>
        </w:tc>
        <w:tc>
          <w:tcPr>
            <w:tcW w:type="dxa" w:w="1728"/>
          </w:tcPr>
          <w:p>
            <w:r>
              <w:t>0107 873 H</w:t>
            </w:r>
          </w:p>
        </w:tc>
        <w:tc>
          <w:tcPr>
            <w:tcW w:type="dxa" w:w="1728"/>
          </w:tcPr>
          <w:p>
            <w:r>
              <w:t>IFP-SAB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Aboubacar</w:t>
            </w:r>
          </w:p>
        </w:tc>
        <w:tc>
          <w:tcPr>
            <w:tcW w:type="dxa" w:w="1728"/>
          </w:tcPr>
          <w:p>
            <w:r>
              <w:t>KINTA</w:t>
            </w:r>
          </w:p>
        </w:tc>
        <w:tc>
          <w:tcPr>
            <w:tcW w:type="dxa" w:w="1728"/>
          </w:tcPr>
          <w:p>
            <w:r>
              <w:t>0201149 CT6</w:t>
            </w:r>
          </w:p>
        </w:tc>
        <w:tc>
          <w:tcPr>
            <w:tcW w:type="dxa" w:w="1728"/>
          </w:tcPr>
          <w:p>
            <w:r>
              <w:t>AEBRD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Abdou S</w:t>
            </w:r>
          </w:p>
        </w:tc>
        <w:tc>
          <w:tcPr>
            <w:tcW w:type="dxa" w:w="1728"/>
          </w:tcPr>
          <w:p>
            <w:r>
              <w:t>DIARRA</w:t>
            </w:r>
          </w:p>
        </w:tc>
        <w:tc>
          <w:tcPr>
            <w:tcW w:type="dxa" w:w="1728"/>
          </w:tcPr>
          <w:p>
            <w:r>
              <w:t>101 02 C</w:t>
            </w:r>
          </w:p>
        </w:tc>
        <w:tc>
          <w:tcPr>
            <w:tcW w:type="dxa" w:w="1728"/>
          </w:tcPr>
          <w:p>
            <w:r>
              <w:t>GS TOROKOROBOUGOU B</w:t>
            </w:r>
          </w:p>
        </w:tc>
      </w:tr>
    </w:tbl>
    <w:p>
      <w:pPr/>
    </w:p>
    <w:p>
      <w:pPr>
        <w:jc w:val="left"/>
      </w:pPr>
      <w:r>
        <w:rPr>
          <w:b/>
        </w:rPr>
        <w:t>25- CENTRE DU GS YIRIMADIO</w:t>
      </w:r>
      <w:r>
        <w:rPr>
          <w:b/>
        </w:rPr>
        <w:t xml:space="preserve">                                                  22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Amadou</w:t>
            </w:r>
          </w:p>
        </w:tc>
        <w:tc>
          <w:tcPr>
            <w:tcW w:type="dxa" w:w="1728"/>
          </w:tcPr>
          <w:p>
            <w:r>
              <w:t>SANOGO</w:t>
            </w:r>
          </w:p>
        </w:tc>
        <w:tc>
          <w:tcPr>
            <w:tcW w:type="dxa" w:w="1728"/>
          </w:tcPr>
          <w:p>
            <w:r>
              <w:t>KL 116 23 B</w:t>
            </w:r>
          </w:p>
        </w:tc>
        <w:tc>
          <w:tcPr>
            <w:tcW w:type="dxa" w:w="1728"/>
          </w:tcPr>
          <w:p>
            <w:r>
              <w:t>AEBRD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Idrissa Lahaye</w:t>
            </w:r>
          </w:p>
        </w:tc>
        <w:tc>
          <w:tcPr>
            <w:tcW w:type="dxa" w:w="1728"/>
          </w:tcPr>
          <w:p>
            <w:r>
              <w:t>COULIBALY</w:t>
            </w:r>
          </w:p>
        </w:tc>
        <w:tc>
          <w:tcPr>
            <w:tcW w:type="dxa" w:w="1728"/>
          </w:tcPr>
          <w:p>
            <w:r>
              <w:t>996 11 Y</w:t>
            </w:r>
          </w:p>
        </w:tc>
        <w:tc>
          <w:tcPr>
            <w:tcW w:type="dxa" w:w="1728"/>
          </w:tcPr>
          <w:p>
            <w:r>
              <w:t>GS YIRIMADIO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Toumani Laico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19001501008012F</w:t>
            </w:r>
          </w:p>
        </w:tc>
        <w:tc>
          <w:tcPr>
            <w:tcW w:type="dxa" w:w="1728"/>
          </w:tcPr>
          <w:p>
            <w:r>
              <w:t>LBADI</w:t>
            </w:r>
          </w:p>
        </w:tc>
      </w:tr>
    </w:tbl>
    <w:p>
      <w:pPr/>
    </w:p>
    <w:p>
      <w:pPr>
        <w:jc w:val="left"/>
      </w:pPr>
      <w:r>
        <w:rPr>
          <w:b/>
        </w:rPr>
        <w:t>26- CENTRE DU IFP-SAB</w:t>
      </w:r>
      <w:r>
        <w:rPr>
          <w:b/>
        </w:rPr>
        <w:t xml:space="preserve">                                                  18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Waly Kalilou</w:t>
            </w:r>
          </w:p>
        </w:tc>
        <w:tc>
          <w:tcPr>
            <w:tcW w:type="dxa" w:w="1728"/>
          </w:tcPr>
          <w:p>
            <w:r>
              <w:t>SIMA</w:t>
            </w:r>
          </w:p>
        </w:tc>
        <w:tc>
          <w:tcPr>
            <w:tcW w:type="dxa" w:w="1728"/>
          </w:tcPr>
          <w:p>
            <w:r>
              <w:t>BA11104 E</w:t>
            </w:r>
          </w:p>
        </w:tc>
        <w:tc>
          <w:tcPr>
            <w:tcW w:type="dxa" w:w="1728"/>
          </w:tcPr>
          <w:p>
            <w:r>
              <w:t>IFP-SAB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Mahamadou M</w:t>
            </w:r>
          </w:p>
        </w:tc>
        <w:tc>
          <w:tcPr>
            <w:tcW w:type="dxa" w:w="1728"/>
          </w:tcPr>
          <w:p>
            <w:r>
              <w:t>DIARRA</w:t>
            </w:r>
          </w:p>
        </w:tc>
        <w:tc>
          <w:tcPr>
            <w:tcW w:type="dxa" w:w="1728"/>
          </w:tcPr>
          <w:p>
            <w:r>
              <w:t>KL 143 19 X</w:t>
            </w:r>
          </w:p>
        </w:tc>
        <w:tc>
          <w:tcPr>
            <w:tcW w:type="dxa" w:w="1728"/>
          </w:tcPr>
          <w:p>
            <w:r>
              <w:t>AEBRD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Mamadou</w:t>
            </w:r>
          </w:p>
        </w:tc>
        <w:tc>
          <w:tcPr>
            <w:tcW w:type="dxa" w:w="1728"/>
          </w:tcPr>
          <w:p>
            <w:r>
              <w:t>BALLO</w:t>
            </w:r>
          </w:p>
        </w:tc>
        <w:tc>
          <w:tcPr>
            <w:tcW w:type="dxa" w:w="1728"/>
          </w:tcPr>
          <w:p>
            <w:r>
              <w:t>935 10 X</w:t>
            </w:r>
          </w:p>
        </w:tc>
        <w:tc>
          <w:tcPr>
            <w:tcW w:type="dxa" w:w="1728"/>
          </w:tcPr>
          <w:p>
            <w:r>
              <w:t>IFP-SAB</w:t>
            </w:r>
          </w:p>
        </w:tc>
      </w:tr>
    </w:tbl>
    <w:p>
      <w:pPr/>
    </w:p>
    <w:p>
      <w:pPr>
        <w:jc w:val="left"/>
      </w:pPr>
      <w:r>
        <w:rPr>
          <w:b/>
        </w:rPr>
        <w:t>27- CENTRE DU ISC</w:t>
      </w:r>
      <w:r>
        <w:rPr>
          <w:b/>
        </w:rPr>
        <w:t xml:space="preserve">                                                  22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Mamadou</w:t>
            </w:r>
          </w:p>
        </w:tc>
        <w:tc>
          <w:tcPr>
            <w:tcW w:type="dxa" w:w="1728"/>
          </w:tcPr>
          <w:p>
            <w:r>
              <w:t>DEMBELE</w:t>
            </w:r>
          </w:p>
        </w:tc>
        <w:tc>
          <w:tcPr>
            <w:tcW w:type="dxa" w:w="1728"/>
          </w:tcPr>
          <w:p>
            <w:r>
              <w:t>975-67 L</w:t>
            </w:r>
          </w:p>
        </w:tc>
        <w:tc>
          <w:tcPr>
            <w:tcW w:type="dxa" w:w="1728"/>
          </w:tcPr>
          <w:p>
            <w:r>
              <w:t>IFP-SAB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Valerien</w:t>
            </w:r>
          </w:p>
        </w:tc>
        <w:tc>
          <w:tcPr>
            <w:tcW w:type="dxa" w:w="1728"/>
          </w:tcPr>
          <w:p>
            <w:r>
              <w:t>MOUNKORO</w:t>
            </w:r>
          </w:p>
        </w:tc>
        <w:tc>
          <w:tcPr>
            <w:tcW w:type="dxa" w:w="1728"/>
          </w:tcPr>
          <w:p>
            <w:r>
              <w:t>01-00276 CT7</w:t>
            </w:r>
          </w:p>
        </w:tc>
        <w:tc>
          <w:tcPr>
            <w:tcW w:type="dxa" w:w="1728"/>
          </w:tcPr>
          <w:p>
            <w:r>
              <w:t>AEBRD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Kaltoumi     M</w:t>
            </w:r>
          </w:p>
        </w:tc>
        <w:tc>
          <w:tcPr>
            <w:tcW w:type="dxa" w:w="1728"/>
          </w:tcPr>
          <w:p>
            <w:r>
              <w:t>TOURE</w:t>
            </w:r>
          </w:p>
        </w:tc>
        <w:tc>
          <w:tcPr>
            <w:tcW w:type="dxa" w:w="1728"/>
          </w:tcPr>
          <w:p>
            <w:r>
              <w:t>BA 125.80-R</w:t>
            </w:r>
          </w:p>
        </w:tc>
        <w:tc>
          <w:tcPr>
            <w:tcW w:type="dxa" w:w="1728"/>
          </w:tcPr>
          <w:p>
            <w:r>
              <w:t>AEBRD</w:t>
            </w:r>
          </w:p>
        </w:tc>
      </w:tr>
    </w:tbl>
    <w:p>
      <w:pPr/>
    </w:p>
    <w:p>
      <w:pPr>
        <w:jc w:val="left"/>
      </w:pPr>
      <w:r>
        <w:rPr>
          <w:b/>
        </w:rPr>
        <w:t>28- CENTRE DU LBAC</w:t>
      </w:r>
      <w:r>
        <w:rPr>
          <w:b/>
        </w:rPr>
        <w:t xml:space="preserve">                                                  22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Fr. Camille</w:t>
            </w:r>
          </w:p>
        </w:tc>
        <w:tc>
          <w:tcPr>
            <w:tcW w:type="dxa" w:w="1728"/>
          </w:tcPr>
          <w:p>
            <w:r>
              <w:t>MAWUKO-GADOSSEH</w:t>
            </w:r>
          </w:p>
        </w:tc>
        <w:tc>
          <w:tcPr>
            <w:tcW w:type="dxa" w:w="1728"/>
          </w:tcPr>
          <w:p>
            <w:r>
              <w:t>0077-577-3063</w:t>
            </w:r>
          </w:p>
        </w:tc>
        <w:tc>
          <w:tcPr>
            <w:tcW w:type="dxa" w:w="1728"/>
          </w:tcPr>
          <w:p>
            <w:r>
              <w:t>LSC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Alou</w:t>
            </w:r>
          </w:p>
        </w:tc>
        <w:tc>
          <w:tcPr>
            <w:tcW w:type="dxa" w:w="1728"/>
          </w:tcPr>
          <w:p>
            <w:r>
              <w:t>COULIBALY</w:t>
            </w:r>
          </w:p>
        </w:tc>
        <w:tc>
          <w:tcPr>
            <w:tcW w:type="dxa" w:w="1728"/>
          </w:tcPr>
          <w:p>
            <w:r>
              <w:t>KL 130.14-R</w:t>
            </w:r>
          </w:p>
        </w:tc>
        <w:tc>
          <w:tcPr>
            <w:tcW w:type="dxa" w:w="1728"/>
          </w:tcPr>
          <w:p>
            <w:r>
              <w:t>AEBRD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Souleymane</w:t>
            </w:r>
          </w:p>
        </w:tc>
        <w:tc>
          <w:tcPr>
            <w:tcW w:type="dxa" w:w="1728"/>
          </w:tcPr>
          <w:p>
            <w:r>
              <w:t>THIERO</w:t>
            </w:r>
          </w:p>
        </w:tc>
        <w:tc>
          <w:tcPr>
            <w:tcW w:type="dxa" w:w="1728"/>
          </w:tcPr>
          <w:p>
            <w:r>
              <w:t>17304101019003 F</w:t>
            </w:r>
          </w:p>
        </w:tc>
        <w:tc>
          <w:tcPr>
            <w:tcW w:type="dxa" w:w="1728"/>
          </w:tcPr>
          <w:p>
            <w:r>
              <w:t>LBAC</w:t>
            </w:r>
          </w:p>
        </w:tc>
      </w:tr>
    </w:tbl>
    <w:p>
      <w:pPr/>
    </w:p>
    <w:p>
      <w:pPr>
        <w:jc w:val="left"/>
      </w:pPr>
      <w:r>
        <w:rPr>
          <w:b/>
        </w:rPr>
        <w:t>29- CENTRE DU LBADI</w:t>
      </w:r>
      <w:r>
        <w:rPr>
          <w:b/>
        </w:rPr>
        <w:t xml:space="preserve">                                                  18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Dramane</w:t>
            </w:r>
          </w:p>
        </w:tc>
        <w:tc>
          <w:tcPr>
            <w:tcW w:type="dxa" w:w="1728"/>
          </w:tcPr>
          <w:p>
            <w:r>
              <w:t>KONE</w:t>
            </w:r>
          </w:p>
        </w:tc>
        <w:tc>
          <w:tcPr>
            <w:tcW w:type="dxa" w:w="1728"/>
          </w:tcPr>
          <w:p>
            <w:r>
              <w:t>17105101006102 T</w:t>
            </w:r>
          </w:p>
        </w:tc>
        <w:tc>
          <w:tcPr>
            <w:tcW w:type="dxa" w:w="1728"/>
          </w:tcPr>
          <w:p>
            <w:r>
              <w:t>LBAC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Aïssata</w:t>
            </w:r>
          </w:p>
        </w:tc>
        <w:tc>
          <w:tcPr>
            <w:tcW w:type="dxa" w:w="1728"/>
          </w:tcPr>
          <w:p>
            <w:r>
              <w:t>OUEDRAOGO</w:t>
            </w:r>
          </w:p>
        </w:tc>
        <w:tc>
          <w:tcPr>
            <w:tcW w:type="dxa" w:w="1728"/>
          </w:tcPr>
          <w:p>
            <w:r>
              <w:t>KA 129.66-A</w:t>
            </w:r>
          </w:p>
        </w:tc>
        <w:tc>
          <w:tcPr>
            <w:tcW w:type="dxa" w:w="1728"/>
          </w:tcPr>
          <w:p>
            <w:r>
              <w:t>AEBRD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Mohamed</w:t>
            </w:r>
          </w:p>
        </w:tc>
        <w:tc>
          <w:tcPr>
            <w:tcW w:type="dxa" w:w="1728"/>
          </w:tcPr>
          <w:p>
            <w:r>
              <w:t>FOFANA</w:t>
            </w:r>
          </w:p>
        </w:tc>
        <w:tc>
          <w:tcPr>
            <w:tcW w:type="dxa" w:w="1728"/>
          </w:tcPr>
          <w:p>
            <w:r>
              <w:t>19806316001088X</w:t>
            </w:r>
          </w:p>
        </w:tc>
        <w:tc>
          <w:tcPr>
            <w:tcW w:type="dxa" w:w="1728"/>
          </w:tcPr>
          <w:p>
            <w:r>
              <w:t>LBADI</w:t>
            </w:r>
          </w:p>
        </w:tc>
      </w:tr>
    </w:tbl>
    <w:p>
      <w:pPr/>
    </w:p>
    <w:p>
      <w:pPr>
        <w:jc w:val="left"/>
      </w:pPr>
      <w:r>
        <w:rPr>
          <w:b/>
        </w:rPr>
        <w:t>30- CENTRE DU LBDN</w:t>
      </w:r>
      <w:r>
        <w:rPr>
          <w:b/>
        </w:rPr>
        <w:t xml:space="preserve">                                                  22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Oumar</w:t>
            </w:r>
          </w:p>
        </w:tc>
        <w:tc>
          <w:tcPr>
            <w:tcW w:type="dxa" w:w="1728"/>
          </w:tcPr>
          <w:p>
            <w:r>
              <w:t>POUDIOUGO</w:t>
            </w:r>
          </w:p>
        </w:tc>
        <w:tc>
          <w:tcPr>
            <w:tcW w:type="dxa" w:w="1728"/>
          </w:tcPr>
          <w:p>
            <w:r>
              <w:t>17405616001001 A</w:t>
            </w:r>
          </w:p>
        </w:tc>
        <w:tc>
          <w:tcPr>
            <w:tcW w:type="dxa" w:w="1728"/>
          </w:tcPr>
          <w:p>
            <w:r>
              <w:t>LBAC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 xml:space="preserve">Joas </w:t>
            </w:r>
          </w:p>
        </w:tc>
        <w:tc>
          <w:tcPr>
            <w:tcW w:type="dxa" w:w="1728"/>
          </w:tcPr>
          <w:p>
            <w:r>
              <w:t>KAMATE</w:t>
            </w:r>
          </w:p>
        </w:tc>
        <w:tc>
          <w:tcPr>
            <w:tcW w:type="dxa" w:w="1728"/>
          </w:tcPr>
          <w:p>
            <w:r>
              <w:t>949-96-V</w:t>
            </w:r>
          </w:p>
        </w:tc>
        <w:tc>
          <w:tcPr>
            <w:tcW w:type="dxa" w:w="1728"/>
          </w:tcPr>
          <w:p>
            <w:r>
              <w:t>AEBRD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ABDOULAYE</w:t>
            </w:r>
          </w:p>
        </w:tc>
        <w:tc>
          <w:tcPr>
            <w:tcW w:type="dxa" w:w="1728"/>
          </w:tcPr>
          <w:p>
            <w:r>
              <w:t>SYLLA</w:t>
            </w:r>
          </w:p>
        </w:tc>
        <w:tc>
          <w:tcPr>
            <w:tcW w:type="dxa" w:w="1728"/>
          </w:tcPr>
          <w:p>
            <w:r>
              <w:t>CIC003A08</w:t>
            </w:r>
          </w:p>
        </w:tc>
        <w:tc>
          <w:tcPr>
            <w:tcW w:type="dxa" w:w="1728"/>
          </w:tcPr>
          <w:p>
            <w:r>
              <w:t>LBDN</w:t>
            </w:r>
          </w:p>
        </w:tc>
      </w:tr>
    </w:tbl>
    <w:p>
      <w:pPr/>
    </w:p>
    <w:p>
      <w:pPr>
        <w:jc w:val="left"/>
      </w:pPr>
      <w:r>
        <w:rPr>
          <w:b/>
        </w:rPr>
        <w:t>31- CENTRE DU LBRUY</w:t>
      </w:r>
      <w:r>
        <w:rPr>
          <w:b/>
        </w:rPr>
        <w:t xml:space="preserve">                                                  12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Toumani    </w:t>
            </w:r>
          </w:p>
        </w:tc>
        <w:tc>
          <w:tcPr>
            <w:tcW w:type="dxa" w:w="1728"/>
          </w:tcPr>
          <w:p>
            <w:r>
              <w:t>DIARRA</w:t>
            </w:r>
          </w:p>
        </w:tc>
        <w:tc>
          <w:tcPr>
            <w:tcW w:type="dxa" w:w="1728"/>
          </w:tcPr>
          <w:p>
            <w:r>
              <w:t>16709103005003C</w:t>
            </w:r>
          </w:p>
        </w:tc>
        <w:tc>
          <w:tcPr>
            <w:tcW w:type="dxa" w:w="1728"/>
          </w:tcPr>
          <w:p>
            <w:r>
              <w:t>LCGMM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 xml:space="preserve">Mahamane Boulkassoum </w:t>
            </w:r>
          </w:p>
        </w:tc>
        <w:tc>
          <w:tcPr>
            <w:tcW w:type="dxa" w:w="1728"/>
          </w:tcPr>
          <w:p>
            <w:r>
              <w:t>MAIGA</w:t>
            </w:r>
          </w:p>
        </w:tc>
        <w:tc>
          <w:tcPr>
            <w:tcW w:type="dxa" w:w="1728"/>
          </w:tcPr>
          <w:p>
            <w:r>
              <w:t>KL-115-78-N</w:t>
            </w:r>
          </w:p>
        </w:tc>
        <w:tc>
          <w:tcPr>
            <w:tcW w:type="dxa" w:w="1728"/>
          </w:tcPr>
          <w:p>
            <w:r>
              <w:t>AEBRD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Hamidou</w:t>
            </w:r>
          </w:p>
        </w:tc>
        <w:tc>
          <w:tcPr>
            <w:tcW w:type="dxa" w:w="1728"/>
          </w:tcPr>
          <w:p>
            <w:r>
              <w:t>DOUGNON</w:t>
            </w:r>
          </w:p>
        </w:tc>
        <w:tc>
          <w:tcPr>
            <w:tcW w:type="dxa" w:w="1728"/>
          </w:tcPr>
          <w:p>
            <w:r>
              <w:t>04103/10ème A</w:t>
            </w:r>
          </w:p>
        </w:tc>
        <w:tc>
          <w:tcPr>
            <w:tcW w:type="dxa" w:w="1728"/>
          </w:tcPr>
          <w:p>
            <w:r>
              <w:t>LBRUY</w:t>
            </w:r>
          </w:p>
        </w:tc>
      </w:tr>
    </w:tbl>
    <w:p>
      <w:pPr/>
    </w:p>
    <w:p>
      <w:pPr>
        <w:jc w:val="left"/>
      </w:pPr>
      <w:r>
        <w:rPr>
          <w:b/>
        </w:rPr>
        <w:t>32- CENTRE DU LCAD</w:t>
      </w:r>
      <w:r>
        <w:rPr>
          <w:b/>
        </w:rPr>
        <w:t xml:space="preserve">                                                  10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Modibo</w:t>
            </w:r>
          </w:p>
        </w:tc>
        <w:tc>
          <w:tcPr>
            <w:tcW w:type="dxa" w:w="1728"/>
          </w:tcPr>
          <w:p>
            <w:r>
              <w:t>CISSE</w:t>
            </w:r>
          </w:p>
        </w:tc>
        <w:tc>
          <w:tcPr>
            <w:tcW w:type="dxa" w:w="1728"/>
          </w:tcPr>
          <w:p>
            <w:r>
              <w:t>17309103001039N</w:t>
            </w:r>
          </w:p>
        </w:tc>
        <w:tc>
          <w:tcPr>
            <w:tcW w:type="dxa" w:w="1728"/>
          </w:tcPr>
          <w:p>
            <w:r>
              <w:t>L CARNOT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 xml:space="preserve">Tidiane </w:t>
            </w:r>
          </w:p>
        </w:tc>
        <w:tc>
          <w:tcPr>
            <w:tcW w:type="dxa" w:w="1728"/>
          </w:tcPr>
          <w:p>
            <w:r>
              <w:t>BOUARE</w:t>
            </w:r>
          </w:p>
        </w:tc>
        <w:tc>
          <w:tcPr>
            <w:tcW w:type="dxa" w:w="1728"/>
          </w:tcPr>
          <w:p>
            <w:r>
              <w:t>02-01390-CT6</w:t>
            </w:r>
          </w:p>
        </w:tc>
        <w:tc>
          <w:tcPr>
            <w:tcW w:type="dxa" w:w="1728"/>
          </w:tcPr>
          <w:p>
            <w:r>
              <w:t>AEBRD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Seydou</w:t>
            </w:r>
          </w:p>
        </w:tc>
        <w:tc>
          <w:tcPr>
            <w:tcW w:type="dxa" w:w="1728"/>
          </w:tcPr>
          <w:p>
            <w:r>
              <w:t>DEMBELE</w:t>
            </w:r>
          </w:p>
        </w:tc>
        <w:tc>
          <w:tcPr>
            <w:tcW w:type="dxa" w:w="1728"/>
          </w:tcPr>
          <w:p>
            <w:r>
              <w:t>15901118004001J</w:t>
            </w:r>
          </w:p>
        </w:tc>
        <w:tc>
          <w:tcPr>
            <w:tcW w:type="dxa" w:w="1728"/>
          </w:tcPr>
          <w:p>
            <w:r>
              <w:t>LCAD</w:t>
            </w:r>
          </w:p>
        </w:tc>
      </w:tr>
    </w:tbl>
    <w:p>
      <w:pPr/>
    </w:p>
    <w:p>
      <w:pPr>
        <w:jc w:val="left"/>
      </w:pPr>
      <w:r>
        <w:rPr>
          <w:b/>
        </w:rPr>
        <w:t>33- CENTRE DU LCARNOT</w:t>
      </w:r>
      <w:r>
        <w:rPr>
          <w:b/>
        </w:rPr>
        <w:t xml:space="preserve">                                                  22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KAMINA</w:t>
            </w:r>
          </w:p>
        </w:tc>
        <w:tc>
          <w:tcPr>
            <w:tcW w:type="dxa" w:w="1728"/>
          </w:tcPr>
          <w:p>
            <w:r>
              <w:t>DEMBELE</w:t>
            </w:r>
          </w:p>
        </w:tc>
        <w:tc>
          <w:tcPr>
            <w:tcW w:type="dxa" w:w="1728"/>
          </w:tcPr>
          <w:p>
            <w:r>
              <w:t>LBDN002A06</w:t>
            </w:r>
          </w:p>
        </w:tc>
        <w:tc>
          <w:tcPr>
            <w:tcW w:type="dxa" w:w="1728"/>
          </w:tcPr>
          <w:p>
            <w:r>
              <w:t>LBDN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Minata</w:t>
            </w:r>
          </w:p>
        </w:tc>
        <w:tc>
          <w:tcPr>
            <w:tcW w:type="dxa" w:w="1728"/>
          </w:tcPr>
          <w:p>
            <w:r>
              <w:t>MARIKO</w:t>
            </w:r>
          </w:p>
        </w:tc>
        <w:tc>
          <w:tcPr>
            <w:tcW w:type="dxa" w:w="1728"/>
          </w:tcPr>
          <w:p>
            <w:r>
              <w:t>0201.317-CT7</w:t>
            </w:r>
          </w:p>
        </w:tc>
        <w:tc>
          <w:tcPr>
            <w:tcW w:type="dxa" w:w="1728"/>
          </w:tcPr>
          <w:p>
            <w:r>
              <w:t>AEBRD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Sambou</w:t>
            </w:r>
          </w:p>
        </w:tc>
        <w:tc>
          <w:tcPr>
            <w:tcW w:type="dxa" w:w="1728"/>
          </w:tcPr>
          <w:p>
            <w:r>
              <w:t>DIBASSY</w:t>
            </w:r>
          </w:p>
        </w:tc>
        <w:tc>
          <w:tcPr>
            <w:tcW w:type="dxa" w:w="1728"/>
          </w:tcPr>
          <w:p>
            <w:r>
              <w:t>15001601003002X</w:t>
            </w:r>
          </w:p>
        </w:tc>
        <w:tc>
          <w:tcPr>
            <w:tcW w:type="dxa" w:w="1728"/>
          </w:tcPr>
          <w:p>
            <w:r>
              <w:t>L CARNOT</w:t>
            </w:r>
          </w:p>
        </w:tc>
      </w:tr>
    </w:tbl>
    <w:p>
      <w:pPr/>
    </w:p>
    <w:p>
      <w:pPr>
        <w:jc w:val="left"/>
      </w:pPr>
      <w:r>
        <w:rPr>
          <w:b/>
        </w:rPr>
        <w:t>34- CENTRE DU LCASTORS</w:t>
      </w:r>
      <w:r>
        <w:rPr>
          <w:b/>
        </w:rPr>
        <w:t xml:space="preserve">                                                  22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Nouradine</w:t>
            </w:r>
          </w:p>
        </w:tc>
        <w:tc>
          <w:tcPr>
            <w:tcW w:type="dxa" w:w="1728"/>
          </w:tcPr>
          <w:p>
            <w:r>
              <w:t>OUSMANE</w:t>
            </w:r>
          </w:p>
        </w:tc>
        <w:tc>
          <w:tcPr>
            <w:tcW w:type="dxa" w:w="1728"/>
          </w:tcPr>
          <w:p>
            <w:r>
              <w:t>17607104012001 E</w:t>
            </w:r>
          </w:p>
        </w:tc>
        <w:tc>
          <w:tcPr>
            <w:tcW w:type="dxa" w:w="1728"/>
          </w:tcPr>
          <w:p>
            <w:r>
              <w:t>LRAS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 xml:space="preserve">Issa 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734-73T</w:t>
            </w:r>
          </w:p>
        </w:tc>
        <w:tc>
          <w:tcPr>
            <w:tcW w:type="dxa" w:w="1728"/>
          </w:tcPr>
          <w:p>
            <w:r>
              <w:t>AEBRD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Adama</w:t>
            </w:r>
          </w:p>
        </w:tc>
        <w:tc>
          <w:tcPr>
            <w:tcW w:type="dxa" w:w="1728"/>
          </w:tcPr>
          <w:p>
            <w:r>
              <w:t>YATTARA</w:t>
            </w:r>
          </w:p>
        </w:tc>
        <w:tc>
          <w:tcPr>
            <w:tcW w:type="dxa" w:w="1728"/>
          </w:tcPr>
          <w:p>
            <w:r>
              <w:t>193,9106008548Z</w:t>
            </w:r>
          </w:p>
        </w:tc>
        <w:tc>
          <w:tcPr>
            <w:tcW w:type="dxa" w:w="1728"/>
          </w:tcPr>
          <w:p>
            <w:r>
              <w:t>LCASTORS</w:t>
            </w:r>
          </w:p>
        </w:tc>
      </w:tr>
    </w:tbl>
    <w:p>
      <w:pPr/>
    </w:p>
    <w:p>
      <w:pPr>
        <w:jc w:val="left"/>
      </w:pPr>
      <w:r>
        <w:rPr>
          <w:b/>
        </w:rPr>
        <w:t>35- CENTRE DU LCGMM</w:t>
      </w:r>
      <w:r>
        <w:rPr>
          <w:b/>
        </w:rPr>
        <w:t xml:space="preserve">                                                  25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Adama Issa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172CI901003004C</w:t>
            </w:r>
          </w:p>
        </w:tc>
        <w:tc>
          <w:tcPr>
            <w:tcW w:type="dxa" w:w="1728"/>
          </w:tcPr>
          <w:p>
            <w:r>
              <w:t>LCGMM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 xml:space="preserve">Siné   </w:t>
            </w:r>
          </w:p>
        </w:tc>
        <w:tc>
          <w:tcPr>
            <w:tcW w:type="dxa" w:w="1728"/>
          </w:tcPr>
          <w:p>
            <w:r>
              <w:t>BARADJI</w:t>
            </w:r>
          </w:p>
        </w:tc>
        <w:tc>
          <w:tcPr>
            <w:tcW w:type="dxa" w:w="1728"/>
          </w:tcPr>
          <w:p>
            <w:r>
              <w:t>14901706005012R</w:t>
            </w:r>
          </w:p>
        </w:tc>
        <w:tc>
          <w:tcPr>
            <w:tcW w:type="dxa" w:w="1728"/>
          </w:tcPr>
          <w:p>
            <w:r>
              <w:t>LCGMM</w:t>
            </w:r>
          </w:p>
        </w:tc>
      </w:tr>
    </w:tbl>
    <w:p>
      <w:pPr/>
    </w:p>
    <w:p>
      <w:pPr>
        <w:jc w:val="left"/>
      </w:pPr>
      <w:r>
        <w:rPr>
          <w:b/>
        </w:rPr>
        <w:t>36- CENTRE DU LDALIBA</w:t>
      </w:r>
      <w:r>
        <w:rPr>
          <w:b/>
        </w:rPr>
        <w:t xml:space="preserve">                                                  18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Amadou</w:t>
            </w:r>
          </w:p>
        </w:tc>
        <w:tc>
          <w:tcPr>
            <w:tcW w:type="dxa" w:w="1728"/>
          </w:tcPr>
          <w:p>
            <w:r>
              <w:t>BAGAYOKO</w:t>
            </w:r>
          </w:p>
        </w:tc>
        <w:tc>
          <w:tcPr>
            <w:tcW w:type="dxa" w:w="1728"/>
          </w:tcPr>
          <w:p>
            <w:r>
              <w:t>16605301001076M</w:t>
            </w:r>
          </w:p>
        </w:tc>
        <w:tc>
          <w:tcPr>
            <w:tcW w:type="dxa" w:w="1728"/>
          </w:tcPr>
          <w:p>
            <w:r>
              <w:t>LDALIBA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Adama</w:t>
            </w:r>
          </w:p>
        </w:tc>
        <w:tc>
          <w:tcPr>
            <w:tcW w:type="dxa" w:w="1728"/>
          </w:tcPr>
          <w:p>
            <w:r>
              <w:t>TOGOLA</w:t>
            </w:r>
          </w:p>
        </w:tc>
        <w:tc>
          <w:tcPr>
            <w:tcW w:type="dxa" w:w="1728"/>
          </w:tcPr>
          <w:p>
            <w:r>
              <w:t>18503204003002R</w:t>
            </w:r>
          </w:p>
        </w:tc>
        <w:tc>
          <w:tcPr>
            <w:tcW w:type="dxa" w:w="1728"/>
          </w:tcPr>
          <w:p>
            <w:r>
              <w:t>LDALIBA</w:t>
            </w:r>
          </w:p>
        </w:tc>
      </w:tr>
    </w:tbl>
    <w:p>
      <w:pPr/>
    </w:p>
    <w:p>
      <w:pPr>
        <w:jc w:val="left"/>
      </w:pPr>
      <w:r>
        <w:rPr>
          <w:b/>
        </w:rPr>
        <w:t>37- CENTRE DU LDONI-MAG</w:t>
      </w:r>
      <w:r>
        <w:rPr>
          <w:b/>
        </w:rPr>
        <w:t xml:space="preserve">                                                  13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Nènè</w:t>
            </w:r>
          </w:p>
        </w:tc>
        <w:tc>
          <w:tcPr>
            <w:tcW w:type="dxa" w:w="1728"/>
          </w:tcPr>
          <w:p>
            <w:r>
              <w:t>DOUMBIA</w:t>
            </w:r>
          </w:p>
        </w:tc>
        <w:tc>
          <w:tcPr>
            <w:tcW w:type="dxa" w:w="1728"/>
          </w:tcPr>
          <w:p>
            <w:r>
              <w:t>BA 116.73-H</w:t>
            </w:r>
          </w:p>
        </w:tc>
        <w:tc>
          <w:tcPr>
            <w:tcW w:type="dxa" w:w="1728"/>
          </w:tcPr>
          <w:p>
            <w:r>
              <w:t>AEBRD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Ousmane</w:t>
            </w:r>
          </w:p>
        </w:tc>
        <w:tc>
          <w:tcPr>
            <w:tcW w:type="dxa" w:w="1728"/>
          </w:tcPr>
          <w:p>
            <w:r>
              <w:t>SANOGO</w:t>
            </w:r>
          </w:p>
        </w:tc>
        <w:tc>
          <w:tcPr>
            <w:tcW w:type="dxa" w:w="1728"/>
          </w:tcPr>
          <w:p>
            <w:r>
              <w:t>18403129001001X</w:t>
            </w:r>
          </w:p>
        </w:tc>
        <w:tc>
          <w:tcPr>
            <w:tcW w:type="dxa" w:w="1728"/>
          </w:tcPr>
          <w:p>
            <w:r>
              <w:t>LDONI-MAG</w:t>
            </w:r>
          </w:p>
        </w:tc>
      </w:tr>
    </w:tbl>
    <w:p>
      <w:pPr/>
    </w:p>
    <w:p>
      <w:pPr>
        <w:jc w:val="left"/>
      </w:pPr>
      <w:r>
        <w:rPr>
          <w:b/>
        </w:rPr>
        <w:t>38- CENTRE DU LDSK</w:t>
      </w:r>
      <w:r>
        <w:rPr>
          <w:b/>
        </w:rPr>
        <w:t xml:space="preserve">                                                  15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Bruno</w:t>
            </w:r>
          </w:p>
        </w:tc>
        <w:tc>
          <w:tcPr>
            <w:tcW w:type="dxa" w:w="1728"/>
          </w:tcPr>
          <w:p>
            <w:r>
              <w:t>CAMARA</w:t>
            </w:r>
          </w:p>
        </w:tc>
        <w:tc>
          <w:tcPr>
            <w:tcW w:type="dxa" w:w="1728"/>
          </w:tcPr>
          <w:p>
            <w:r>
              <w:t>18909104003888x</w:t>
            </w:r>
          </w:p>
        </w:tc>
        <w:tc>
          <w:tcPr>
            <w:tcW w:type="dxa" w:w="1728"/>
          </w:tcPr>
          <w:p>
            <w:r>
              <w:t>LDONI-MAG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 xml:space="preserve">Soungalo </w:t>
            </w:r>
          </w:p>
        </w:tc>
        <w:tc>
          <w:tcPr>
            <w:tcW w:type="dxa" w:w="1728"/>
          </w:tcPr>
          <w:p>
            <w:r>
              <w:t>KEITA</w:t>
            </w:r>
          </w:p>
        </w:tc>
        <w:tc>
          <w:tcPr>
            <w:tcW w:type="dxa" w:w="1728"/>
          </w:tcPr>
          <w:p>
            <w:r>
              <w:t>955 66 K</w:t>
            </w:r>
          </w:p>
        </w:tc>
        <w:tc>
          <w:tcPr>
            <w:tcW w:type="dxa" w:w="1728"/>
          </w:tcPr>
          <w:p>
            <w:r>
              <w:t>AEBRD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Mahamadou</w:t>
            </w:r>
          </w:p>
        </w:tc>
        <w:tc>
          <w:tcPr>
            <w:tcW w:type="dxa" w:w="1728"/>
          </w:tcPr>
          <w:p>
            <w:r>
              <w:t>SANOGO</w:t>
            </w:r>
          </w:p>
        </w:tc>
        <w:tc>
          <w:tcPr>
            <w:tcW w:type="dxa" w:w="1728"/>
          </w:tcPr>
          <w:p>
            <w:r>
              <w:t>19103111001011X</w:t>
            </w:r>
          </w:p>
        </w:tc>
        <w:tc>
          <w:tcPr>
            <w:tcW w:type="dxa" w:w="1728"/>
          </w:tcPr>
          <w:p>
            <w:r>
              <w:t>LDSK</w:t>
            </w:r>
          </w:p>
        </w:tc>
      </w:tr>
    </w:tbl>
    <w:p>
      <w:pPr/>
    </w:p>
    <w:p>
      <w:pPr>
        <w:jc w:val="left"/>
      </w:pPr>
      <w:r>
        <w:rPr>
          <w:b/>
        </w:rPr>
        <w:t>39- CENTRE DU LFAT</w:t>
      </w:r>
      <w:r>
        <w:rPr>
          <w:b/>
        </w:rPr>
        <w:t xml:space="preserve">                                                  22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Niamina</w:t>
            </w:r>
          </w:p>
        </w:tc>
        <w:tc>
          <w:tcPr>
            <w:tcW w:type="dxa" w:w="1728"/>
          </w:tcPr>
          <w:p>
            <w:r>
              <w:t>KONE</w:t>
            </w:r>
          </w:p>
        </w:tc>
        <w:tc>
          <w:tcPr>
            <w:tcW w:type="dxa" w:w="1728"/>
          </w:tcPr>
          <w:p>
            <w:r>
              <w:t>992 - 56 Z</w:t>
            </w:r>
          </w:p>
        </w:tc>
        <w:tc>
          <w:tcPr>
            <w:tcW w:type="dxa" w:w="1728"/>
          </w:tcPr>
          <w:p>
            <w:r>
              <w:t>LKMD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 xml:space="preserve">Mouhamadou L </w:t>
            </w:r>
          </w:p>
        </w:tc>
        <w:tc>
          <w:tcPr>
            <w:tcW w:type="dxa" w:w="1728"/>
          </w:tcPr>
          <w:p>
            <w:r>
              <w:t>DIALLO</w:t>
            </w:r>
          </w:p>
        </w:tc>
        <w:tc>
          <w:tcPr>
            <w:tcW w:type="dxa" w:w="1728"/>
          </w:tcPr>
          <w:p>
            <w:r>
              <w:t>978.99-Y</w:t>
            </w:r>
          </w:p>
        </w:tc>
        <w:tc>
          <w:tcPr>
            <w:tcW w:type="dxa" w:w="1728"/>
          </w:tcPr>
          <w:p>
            <w:r>
              <w:t>AEBRD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Kola</w:t>
            </w:r>
          </w:p>
        </w:tc>
        <w:tc>
          <w:tcPr>
            <w:tcW w:type="dxa" w:w="1728"/>
          </w:tcPr>
          <w:p>
            <w:r>
              <w:t>BOCOUM</w:t>
            </w:r>
          </w:p>
        </w:tc>
        <w:tc>
          <w:tcPr>
            <w:tcW w:type="dxa" w:w="1728"/>
          </w:tcPr>
          <w:p>
            <w:r>
              <w:t>NC</w:t>
            </w:r>
          </w:p>
        </w:tc>
        <w:tc>
          <w:tcPr>
            <w:tcW w:type="dxa" w:w="1728"/>
          </w:tcPr>
          <w:p>
            <w:r>
              <w:t>LFAT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Belco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NC</w:t>
            </w:r>
          </w:p>
        </w:tc>
        <w:tc>
          <w:tcPr>
            <w:tcW w:type="dxa" w:w="1728"/>
          </w:tcPr>
          <w:p>
            <w:r>
              <w:t>LFAT</w:t>
            </w:r>
          </w:p>
        </w:tc>
      </w:tr>
    </w:tbl>
    <w:p>
      <w:pPr/>
    </w:p>
    <w:p>
      <w:pPr>
        <w:jc w:val="left"/>
      </w:pPr>
      <w:r>
        <w:rPr>
          <w:b/>
        </w:rPr>
        <w:t>40- CENTRE DU LGDK</w:t>
      </w:r>
      <w:r>
        <w:rPr>
          <w:b/>
        </w:rPr>
        <w:t xml:space="preserve">                                                  16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Salimata</w:t>
            </w:r>
          </w:p>
        </w:tc>
        <w:tc>
          <w:tcPr>
            <w:tcW w:type="dxa" w:w="1728"/>
          </w:tcPr>
          <w:p>
            <w:r>
              <w:t>TOUNKARA</w:t>
            </w:r>
          </w:p>
        </w:tc>
        <w:tc>
          <w:tcPr>
            <w:tcW w:type="dxa" w:w="1728"/>
          </w:tcPr>
          <w:p>
            <w:r>
              <w:t>SK10091D</w:t>
            </w:r>
          </w:p>
        </w:tc>
        <w:tc>
          <w:tcPr>
            <w:tcW w:type="dxa" w:w="1728"/>
          </w:tcPr>
          <w:p>
            <w:r>
              <w:t>AEBRD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Imbié</w:t>
            </w:r>
          </w:p>
        </w:tc>
        <w:tc>
          <w:tcPr>
            <w:tcW w:type="dxa" w:w="1728"/>
          </w:tcPr>
          <w:p>
            <w:r>
              <w:t>TOLO</w:t>
            </w:r>
          </w:p>
        </w:tc>
        <w:tc>
          <w:tcPr>
            <w:tcW w:type="dxa" w:w="1728"/>
          </w:tcPr>
          <w:p>
            <w:r>
              <w:t>19105610001008Y</w:t>
            </w:r>
          </w:p>
        </w:tc>
        <w:tc>
          <w:tcPr>
            <w:tcW w:type="dxa" w:w="1728"/>
          </w:tcPr>
          <w:p>
            <w:r>
              <w:t>LGDK</w:t>
            </w:r>
          </w:p>
        </w:tc>
      </w:tr>
    </w:tbl>
    <w:p>
      <w:pPr/>
    </w:p>
    <w:p>
      <w:pPr>
        <w:jc w:val="left"/>
      </w:pPr>
      <w:r>
        <w:rPr>
          <w:b/>
        </w:rPr>
        <w:t>41- CENTRE DU LHADITH</w:t>
      </w:r>
      <w:r>
        <w:rPr>
          <w:b/>
        </w:rPr>
        <w:t xml:space="preserve">                                                  26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Bakary</w:t>
            </w:r>
          </w:p>
        </w:tc>
        <w:tc>
          <w:tcPr>
            <w:tcW w:type="dxa" w:w="1728"/>
          </w:tcPr>
          <w:p>
            <w:r>
              <w:t>KOUYATE</w:t>
            </w:r>
          </w:p>
        </w:tc>
        <w:tc>
          <w:tcPr>
            <w:tcW w:type="dxa" w:w="1728"/>
          </w:tcPr>
          <w:p>
            <w:r>
              <w:t xml:space="preserve">978-83E </w:t>
            </w:r>
          </w:p>
        </w:tc>
        <w:tc>
          <w:tcPr>
            <w:tcW w:type="dxa" w:w="1728"/>
          </w:tcPr>
          <w:p>
            <w:r>
              <w:t>AEBRD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Mahamadou</w:t>
            </w:r>
          </w:p>
        </w:tc>
        <w:tc>
          <w:tcPr>
            <w:tcW w:type="dxa" w:w="1728"/>
          </w:tcPr>
          <w:p>
            <w:r>
              <w:t>YATTARA</w:t>
            </w:r>
          </w:p>
        </w:tc>
        <w:tc>
          <w:tcPr>
            <w:tcW w:type="dxa" w:w="1728"/>
          </w:tcPr>
          <w:p>
            <w:r>
              <w:t>KL 113 31K</w:t>
            </w:r>
          </w:p>
        </w:tc>
        <w:tc>
          <w:tcPr>
            <w:tcW w:type="dxa" w:w="1728"/>
          </w:tcPr>
          <w:p>
            <w:r>
              <w:t>AEBRD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Aboubakr</w:t>
            </w:r>
          </w:p>
        </w:tc>
        <w:tc>
          <w:tcPr>
            <w:tcW w:type="dxa" w:w="1728"/>
          </w:tcPr>
          <w:p>
            <w:r>
              <w:t>DOUMBIA</w:t>
            </w:r>
          </w:p>
        </w:tc>
        <w:tc>
          <w:tcPr>
            <w:tcW w:type="dxa" w:w="1728"/>
          </w:tcPr>
          <w:p>
            <w:r>
              <w:t>19109106008122Z</w:t>
            </w:r>
          </w:p>
        </w:tc>
        <w:tc>
          <w:tcPr>
            <w:tcW w:type="dxa" w:w="1728"/>
          </w:tcPr>
          <w:p>
            <w:r>
              <w:t>LHADITH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Arouna</w:t>
            </w:r>
          </w:p>
        </w:tc>
        <w:tc>
          <w:tcPr>
            <w:tcW w:type="dxa" w:w="1728"/>
          </w:tcPr>
          <w:p>
            <w:r>
              <w:t>BENGALY</w:t>
            </w:r>
          </w:p>
        </w:tc>
        <w:tc>
          <w:tcPr>
            <w:tcW w:type="dxa" w:w="1728"/>
          </w:tcPr>
          <w:p>
            <w:r>
              <w:t>18203126001002M</w:t>
            </w:r>
          </w:p>
        </w:tc>
        <w:tc>
          <w:tcPr>
            <w:tcW w:type="dxa" w:w="1728"/>
          </w:tcPr>
          <w:p>
            <w:r>
              <w:t>LHADITH</w:t>
            </w:r>
          </w:p>
        </w:tc>
      </w:tr>
    </w:tbl>
    <w:p>
      <w:pPr/>
    </w:p>
    <w:p>
      <w:pPr>
        <w:jc w:val="left"/>
      </w:pPr>
      <w:r>
        <w:rPr>
          <w:b/>
        </w:rPr>
        <w:t>42- CENTRE DU LILY</w:t>
      </w:r>
      <w:r>
        <w:rPr>
          <w:b/>
        </w:rPr>
        <w:t xml:space="preserve">                                                  18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Abibou</w:t>
            </w:r>
          </w:p>
        </w:tc>
        <w:tc>
          <w:tcPr>
            <w:tcW w:type="dxa" w:w="1728"/>
          </w:tcPr>
          <w:p>
            <w:r>
              <w:t>DEMBELE</w:t>
            </w:r>
          </w:p>
        </w:tc>
        <w:tc>
          <w:tcPr>
            <w:tcW w:type="dxa" w:w="1728"/>
          </w:tcPr>
          <w:p>
            <w:r>
              <w:t>499-65 Z</w:t>
            </w:r>
          </w:p>
        </w:tc>
        <w:tc>
          <w:tcPr>
            <w:tcW w:type="dxa" w:w="1728"/>
          </w:tcPr>
          <w:p>
            <w:r>
              <w:t>AEBRD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Philippe</w:t>
            </w:r>
          </w:p>
        </w:tc>
        <w:tc>
          <w:tcPr>
            <w:tcW w:type="dxa" w:w="1728"/>
          </w:tcPr>
          <w:p>
            <w:r>
              <w:t>POUDIOUGO</w:t>
            </w:r>
          </w:p>
        </w:tc>
        <w:tc>
          <w:tcPr>
            <w:tcW w:type="dxa" w:w="1728"/>
          </w:tcPr>
          <w:p>
            <w:r>
              <w:t>BA10202C</w:t>
            </w:r>
          </w:p>
        </w:tc>
        <w:tc>
          <w:tcPr>
            <w:tcW w:type="dxa" w:w="1728"/>
          </w:tcPr>
          <w:p>
            <w:r>
              <w:t>LILY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Seydou</w:t>
            </w:r>
          </w:p>
        </w:tc>
        <w:tc>
          <w:tcPr>
            <w:tcW w:type="dxa" w:w="1728"/>
          </w:tcPr>
          <w:p>
            <w:r>
              <w:t>SIDIBE</w:t>
            </w:r>
          </w:p>
        </w:tc>
        <w:tc>
          <w:tcPr>
            <w:tcW w:type="dxa" w:w="1728"/>
          </w:tcPr>
          <w:p>
            <w:r>
              <w:t>95586H</w:t>
            </w:r>
          </w:p>
        </w:tc>
        <w:tc>
          <w:tcPr>
            <w:tcW w:type="dxa" w:w="1728"/>
          </w:tcPr>
          <w:p>
            <w:r>
              <w:t>LILY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Kalifa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17904101015020R</w:t>
            </w:r>
          </w:p>
        </w:tc>
        <w:tc>
          <w:tcPr>
            <w:tcW w:type="dxa" w:w="1728"/>
          </w:tcPr>
          <w:p>
            <w:r>
              <w:t>CFKANITAO</w:t>
            </w:r>
          </w:p>
        </w:tc>
      </w:tr>
    </w:tbl>
    <w:p>
      <w:pPr/>
    </w:p>
    <w:p>
      <w:pPr>
        <w:jc w:val="left"/>
      </w:pPr>
      <w:r>
        <w:rPr>
          <w:b/>
        </w:rPr>
        <w:t>43- CENTRE DU LKANITAO</w:t>
      </w:r>
      <w:r>
        <w:rPr>
          <w:b/>
        </w:rPr>
        <w:t xml:space="preserve">                                                  22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Yah</w:t>
            </w:r>
          </w:p>
        </w:tc>
        <w:tc>
          <w:tcPr>
            <w:tcW w:type="dxa" w:w="1728"/>
          </w:tcPr>
          <w:p>
            <w:r>
              <w:t>BOIRE</w:t>
            </w:r>
          </w:p>
        </w:tc>
        <w:tc>
          <w:tcPr>
            <w:tcW w:type="dxa" w:w="1728"/>
          </w:tcPr>
          <w:p>
            <w:r>
              <w:t>100279CT7</w:t>
            </w:r>
          </w:p>
        </w:tc>
        <w:tc>
          <w:tcPr>
            <w:tcW w:type="dxa" w:w="1728"/>
          </w:tcPr>
          <w:p>
            <w:r>
              <w:t>AEBRD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Mamadou</w:t>
            </w:r>
          </w:p>
        </w:tc>
        <w:tc>
          <w:tcPr>
            <w:tcW w:type="dxa" w:w="1728"/>
          </w:tcPr>
          <w:p>
            <w:r>
              <w:t>KOMINA</w:t>
            </w:r>
          </w:p>
        </w:tc>
        <w:tc>
          <w:tcPr>
            <w:tcW w:type="dxa" w:w="1728"/>
          </w:tcPr>
          <w:p>
            <w:r>
              <w:t>19305401001221N</w:t>
            </w:r>
          </w:p>
        </w:tc>
        <w:tc>
          <w:tcPr>
            <w:tcW w:type="dxa" w:w="1728"/>
          </w:tcPr>
          <w:p>
            <w:r>
              <w:t>LKANITAO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Moussa</w:t>
            </w:r>
          </w:p>
        </w:tc>
        <w:tc>
          <w:tcPr>
            <w:tcW w:type="dxa" w:w="1728"/>
          </w:tcPr>
          <w:p>
            <w:r>
              <w:t>DIARRA</w:t>
            </w:r>
          </w:p>
        </w:tc>
        <w:tc>
          <w:tcPr>
            <w:tcW w:type="dxa" w:w="1728"/>
          </w:tcPr>
          <w:p>
            <w:r>
              <w:t>19104505002004B</w:t>
            </w:r>
          </w:p>
        </w:tc>
        <w:tc>
          <w:tcPr>
            <w:tcW w:type="dxa" w:w="1728"/>
          </w:tcPr>
          <w:p>
            <w:r>
              <w:t>LKANITAO</w:t>
            </w:r>
          </w:p>
        </w:tc>
      </w:tr>
    </w:tbl>
    <w:p>
      <w:pPr/>
    </w:p>
    <w:p>
      <w:pPr>
        <w:jc w:val="left"/>
      </w:pPr>
      <w:r>
        <w:rPr>
          <w:b/>
        </w:rPr>
        <w:t>44- CENTRE DU LKMD</w:t>
      </w:r>
      <w:r>
        <w:rPr>
          <w:b/>
        </w:rPr>
        <w:t xml:space="preserve">                                                  30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Siga</w:t>
            </w:r>
          </w:p>
        </w:tc>
        <w:tc>
          <w:tcPr>
            <w:tcW w:type="dxa" w:w="1728"/>
          </w:tcPr>
          <w:p>
            <w:r>
              <w:t>COULIBAY</w:t>
            </w:r>
          </w:p>
        </w:tc>
        <w:tc>
          <w:tcPr>
            <w:tcW w:type="dxa" w:w="1728"/>
          </w:tcPr>
          <w:p>
            <w:r>
              <w:t>SK-100-94G</w:t>
            </w:r>
          </w:p>
        </w:tc>
        <w:tc>
          <w:tcPr>
            <w:tcW w:type="dxa" w:w="1728"/>
          </w:tcPr>
          <w:p>
            <w:r>
              <w:t>AEBRD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Allassane</w:t>
            </w:r>
          </w:p>
        </w:tc>
        <w:tc>
          <w:tcPr>
            <w:tcW w:type="dxa" w:w="1728"/>
          </w:tcPr>
          <w:p>
            <w:r>
              <w:t>TOGORA</w:t>
            </w:r>
          </w:p>
        </w:tc>
        <w:tc>
          <w:tcPr>
            <w:tcW w:type="dxa" w:w="1728"/>
          </w:tcPr>
          <w:p>
            <w:r>
              <w:t>18903108007006X</w:t>
            </w:r>
          </w:p>
        </w:tc>
        <w:tc>
          <w:tcPr>
            <w:tcW w:type="dxa" w:w="1728"/>
          </w:tcPr>
          <w:p>
            <w:r>
              <w:t>LDSK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Sarawi Moussa</w:t>
            </w:r>
          </w:p>
        </w:tc>
        <w:tc>
          <w:tcPr>
            <w:tcW w:type="dxa" w:w="1728"/>
          </w:tcPr>
          <w:p>
            <w:r>
              <w:t>MAIGA</w:t>
            </w:r>
          </w:p>
        </w:tc>
        <w:tc>
          <w:tcPr>
            <w:tcW w:type="dxa" w:w="1728"/>
          </w:tcPr>
          <w:p>
            <w:r>
              <w:t>0201591CT16</w:t>
            </w:r>
          </w:p>
        </w:tc>
        <w:tc>
          <w:tcPr>
            <w:tcW w:type="dxa" w:w="1728"/>
          </w:tcPr>
          <w:p>
            <w:r>
              <w:t>AEBRD</w:t>
            </w:r>
          </w:p>
        </w:tc>
      </w:tr>
    </w:tbl>
    <w:p>
      <w:pPr/>
    </w:p>
    <w:p>
      <w:pPr>
        <w:jc w:val="left"/>
      </w:pPr>
      <w:r>
        <w:rPr>
          <w:b/>
        </w:rPr>
        <w:t>45- CENTRE DU LLANT</w:t>
      </w:r>
      <w:r>
        <w:rPr>
          <w:b/>
        </w:rPr>
        <w:t xml:space="preserve">                                                  20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Oumar</w:t>
            </w:r>
          </w:p>
        </w:tc>
        <w:tc>
          <w:tcPr>
            <w:tcW w:type="dxa" w:w="1728"/>
          </w:tcPr>
          <w:p>
            <w:r>
              <w:t>OULALE</w:t>
            </w:r>
          </w:p>
        </w:tc>
        <w:tc>
          <w:tcPr>
            <w:tcW w:type="dxa" w:w="1728"/>
          </w:tcPr>
          <w:p>
            <w:r>
              <w:t>011 8777Z</w:t>
            </w:r>
          </w:p>
        </w:tc>
        <w:tc>
          <w:tcPr>
            <w:tcW w:type="dxa" w:w="1728"/>
          </w:tcPr>
          <w:p>
            <w:r>
              <w:t>LNIAMA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Fatoumata</w:t>
            </w:r>
          </w:p>
        </w:tc>
        <w:tc>
          <w:tcPr>
            <w:tcW w:type="dxa" w:w="1728"/>
          </w:tcPr>
          <w:p>
            <w:r>
              <w:t>DIARRA</w:t>
            </w:r>
          </w:p>
        </w:tc>
        <w:tc>
          <w:tcPr>
            <w:tcW w:type="dxa" w:w="1728"/>
          </w:tcPr>
          <w:p>
            <w:r>
              <w:t>SE11571F</w:t>
            </w:r>
          </w:p>
        </w:tc>
        <w:tc>
          <w:tcPr>
            <w:tcW w:type="dxa" w:w="1728"/>
          </w:tcPr>
          <w:p>
            <w:r>
              <w:t>AEBRD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Abdoulaye</w:t>
            </w:r>
          </w:p>
        </w:tc>
        <w:tc>
          <w:tcPr>
            <w:tcW w:type="dxa" w:w="1728"/>
          </w:tcPr>
          <w:p>
            <w:r>
              <w:t>COULIBALY</w:t>
            </w:r>
          </w:p>
        </w:tc>
        <w:tc>
          <w:tcPr>
            <w:tcW w:type="dxa" w:w="1728"/>
          </w:tcPr>
          <w:p>
            <w:r>
              <w:t>18709106008284R</w:t>
            </w:r>
          </w:p>
        </w:tc>
        <w:tc>
          <w:tcPr>
            <w:tcW w:type="dxa" w:w="1728"/>
          </w:tcPr>
          <w:p>
            <w:r>
              <w:t>LLANT</w:t>
            </w:r>
          </w:p>
        </w:tc>
      </w:tr>
    </w:tbl>
    <w:p>
      <w:pPr/>
    </w:p>
    <w:p>
      <w:pPr>
        <w:jc w:val="left"/>
      </w:pPr>
      <w:r>
        <w:rPr>
          <w:b/>
        </w:rPr>
        <w:t>46- CENTRE DU LMAARIF-SOK</w:t>
      </w:r>
      <w:r>
        <w:rPr>
          <w:b/>
        </w:rPr>
        <w:t xml:space="preserve">                                                  13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Ibrahima</w:t>
            </w:r>
          </w:p>
        </w:tc>
        <w:tc>
          <w:tcPr>
            <w:tcW w:type="dxa" w:w="1728"/>
          </w:tcPr>
          <w:p>
            <w:r>
              <w:t>DIALLO</w:t>
            </w:r>
          </w:p>
        </w:tc>
        <w:tc>
          <w:tcPr>
            <w:tcW w:type="dxa" w:w="1728"/>
          </w:tcPr>
          <w:p>
            <w:r>
              <w:t>73360D</w:t>
            </w:r>
          </w:p>
        </w:tc>
        <w:tc>
          <w:tcPr>
            <w:tcW w:type="dxa" w:w="1728"/>
          </w:tcPr>
          <w:p>
            <w:r>
              <w:t>LILY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Sidi Youssouf</w:t>
            </w:r>
          </w:p>
        </w:tc>
        <w:tc>
          <w:tcPr>
            <w:tcW w:type="dxa" w:w="1728"/>
          </w:tcPr>
          <w:p>
            <w:r>
              <w:t>KONE</w:t>
            </w:r>
          </w:p>
        </w:tc>
        <w:tc>
          <w:tcPr>
            <w:tcW w:type="dxa" w:w="1728"/>
          </w:tcPr>
          <w:p>
            <w:r>
              <w:t xml:space="preserve"> NINA: 18402101009017B</w:t>
            </w:r>
          </w:p>
        </w:tc>
        <w:tc>
          <w:tcPr>
            <w:tcW w:type="dxa" w:w="1728"/>
          </w:tcPr>
          <w:p>
            <w:r>
              <w:t>LMAARIF-SOK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Mamadou</w:t>
            </w:r>
          </w:p>
        </w:tc>
        <w:tc>
          <w:tcPr>
            <w:tcW w:type="dxa" w:w="1728"/>
          </w:tcPr>
          <w:p>
            <w:r>
              <w:t>DIALLO</w:t>
            </w:r>
          </w:p>
        </w:tc>
        <w:tc>
          <w:tcPr>
            <w:tcW w:type="dxa" w:w="1728"/>
          </w:tcPr>
          <w:p>
            <w:r>
              <w:t>BA11380 R</w:t>
            </w:r>
          </w:p>
        </w:tc>
        <w:tc>
          <w:tcPr>
            <w:tcW w:type="dxa" w:w="1728"/>
          </w:tcPr>
          <w:p>
            <w:r>
              <w:t>AEBRD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Soumana</w:t>
            </w:r>
          </w:p>
        </w:tc>
        <w:tc>
          <w:tcPr>
            <w:tcW w:type="dxa" w:w="1728"/>
          </w:tcPr>
          <w:p>
            <w:r>
              <w:t>MAIGA</w:t>
            </w:r>
          </w:p>
        </w:tc>
        <w:tc>
          <w:tcPr>
            <w:tcW w:type="dxa" w:w="1728"/>
          </w:tcPr>
          <w:p>
            <w:r>
              <w:t>NINA:17607201001010T</w:t>
            </w:r>
          </w:p>
        </w:tc>
        <w:tc>
          <w:tcPr>
            <w:tcW w:type="dxa" w:w="1728"/>
          </w:tcPr>
          <w:p>
            <w:r>
              <w:t>LMAARIF-SOK</w:t>
            </w:r>
          </w:p>
        </w:tc>
      </w:tr>
    </w:tbl>
    <w:p>
      <w:pPr/>
    </w:p>
    <w:p>
      <w:pPr>
        <w:jc w:val="left"/>
      </w:pPr>
      <w:r>
        <w:rPr>
          <w:b/>
        </w:rPr>
        <w:t>47- CENTRE DU LMA-D</w:t>
      </w:r>
      <w:r>
        <w:rPr>
          <w:b/>
        </w:rPr>
        <w:t xml:space="preserve">                                                  22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Amadou</w:t>
            </w:r>
          </w:p>
        </w:tc>
        <w:tc>
          <w:tcPr>
            <w:tcW w:type="dxa" w:w="1728"/>
          </w:tcPr>
          <w:p>
            <w:r>
              <w:t>GUINDO</w:t>
            </w:r>
          </w:p>
        </w:tc>
        <w:tc>
          <w:tcPr>
            <w:tcW w:type="dxa" w:w="1728"/>
          </w:tcPr>
          <w:p>
            <w:r>
              <w:t>799 38 D</w:t>
            </w:r>
          </w:p>
        </w:tc>
        <w:tc>
          <w:tcPr>
            <w:tcW w:type="dxa" w:w="1728"/>
          </w:tcPr>
          <w:p>
            <w:r>
              <w:t>LMDB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 xml:space="preserve">Fatoumata 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940-34-Z</w:t>
            </w:r>
          </w:p>
        </w:tc>
        <w:tc>
          <w:tcPr>
            <w:tcW w:type="dxa" w:w="1728"/>
          </w:tcPr>
          <w:p>
            <w:r>
              <w:t>AEBRD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Sory Diadie</w:t>
            </w:r>
          </w:p>
        </w:tc>
        <w:tc>
          <w:tcPr>
            <w:tcW w:type="dxa" w:w="1728"/>
          </w:tcPr>
          <w:p>
            <w:r>
              <w:t>TOURE</w:t>
            </w:r>
          </w:p>
        </w:tc>
        <w:tc>
          <w:tcPr>
            <w:tcW w:type="dxa" w:w="1728"/>
          </w:tcPr>
          <w:p>
            <w:r>
              <w:t>16504117021001N</w:t>
            </w:r>
          </w:p>
        </w:tc>
        <w:tc>
          <w:tcPr>
            <w:tcW w:type="dxa" w:w="1728"/>
          </w:tcPr>
          <w:p>
            <w:r>
              <w:t>LMA-D</w:t>
            </w:r>
          </w:p>
        </w:tc>
      </w:tr>
    </w:tbl>
    <w:p>
      <w:pPr/>
    </w:p>
    <w:p>
      <w:pPr>
        <w:jc w:val="left"/>
      </w:pPr>
      <w:r>
        <w:rPr>
          <w:b/>
        </w:rPr>
        <w:t>48- CENTRE DU LMADINE</w:t>
      </w:r>
      <w:r>
        <w:rPr>
          <w:b/>
        </w:rPr>
        <w:t xml:space="preserve">                                                  12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Lassana</w:t>
            </w:r>
          </w:p>
        </w:tc>
        <w:tc>
          <w:tcPr>
            <w:tcW w:type="dxa" w:w="1728"/>
          </w:tcPr>
          <w:p>
            <w:r>
              <w:t>COULIBALY</w:t>
            </w:r>
          </w:p>
        </w:tc>
        <w:tc>
          <w:tcPr>
            <w:tcW w:type="dxa" w:w="1728"/>
          </w:tcPr>
          <w:p>
            <w:r>
              <w:t>18109105002008F</w:t>
            </w:r>
          </w:p>
        </w:tc>
        <w:tc>
          <w:tcPr>
            <w:tcW w:type="dxa" w:w="1728"/>
          </w:tcPr>
          <w:p>
            <w:r>
              <w:t>LLANT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Tenimba</w:t>
            </w:r>
          </w:p>
        </w:tc>
        <w:tc>
          <w:tcPr>
            <w:tcW w:type="dxa" w:w="1728"/>
          </w:tcPr>
          <w:p>
            <w:r>
              <w:t>DOUMBIA</w:t>
            </w:r>
          </w:p>
        </w:tc>
        <w:tc>
          <w:tcPr>
            <w:tcW w:type="dxa" w:w="1728"/>
          </w:tcPr>
          <w:p>
            <w:r>
              <w:t>SK-110-81-S</w:t>
            </w:r>
          </w:p>
        </w:tc>
        <w:tc>
          <w:tcPr>
            <w:tcW w:type="dxa" w:w="1728"/>
          </w:tcPr>
          <w:p>
            <w:r>
              <w:t>AEBRD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Souleymane</w:t>
            </w:r>
          </w:p>
        </w:tc>
        <w:tc>
          <w:tcPr>
            <w:tcW w:type="dxa" w:w="1728"/>
          </w:tcPr>
          <w:p>
            <w:r>
              <w:t>KEITA</w:t>
            </w:r>
          </w:p>
        </w:tc>
        <w:tc>
          <w:tcPr>
            <w:tcW w:type="dxa" w:w="1728"/>
          </w:tcPr>
          <w:p>
            <w:r>
              <w:t>17104101012002X</w:t>
            </w:r>
          </w:p>
        </w:tc>
        <w:tc>
          <w:tcPr>
            <w:tcW w:type="dxa" w:w="1728"/>
          </w:tcPr>
          <w:p>
            <w:r>
              <w:t>LMADINE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Mamadou</w:t>
            </w:r>
          </w:p>
        </w:tc>
        <w:tc>
          <w:tcPr>
            <w:tcW w:type="dxa" w:w="1728"/>
          </w:tcPr>
          <w:p>
            <w:r>
              <w:t>DIALLO</w:t>
            </w:r>
          </w:p>
        </w:tc>
        <w:tc>
          <w:tcPr>
            <w:tcW w:type="dxa" w:w="1728"/>
          </w:tcPr>
          <w:p>
            <w:r>
              <w:t>17809106008006E</w:t>
            </w:r>
          </w:p>
        </w:tc>
        <w:tc>
          <w:tcPr>
            <w:tcW w:type="dxa" w:w="1728"/>
          </w:tcPr>
          <w:p>
            <w:r>
              <w:t>LMADINE</w:t>
            </w:r>
          </w:p>
        </w:tc>
      </w:tr>
    </w:tbl>
    <w:p>
      <w:pPr/>
    </w:p>
    <w:p>
      <w:pPr>
        <w:jc w:val="left"/>
      </w:pPr>
      <w:r>
        <w:rPr>
          <w:b/>
        </w:rPr>
        <w:t>49- CENTRE DU LMDB</w:t>
      </w:r>
      <w:r>
        <w:rPr>
          <w:b/>
        </w:rPr>
        <w:t xml:space="preserve">                                                  27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Papa Ibrahim</w:t>
            </w:r>
          </w:p>
        </w:tc>
        <w:tc>
          <w:tcPr>
            <w:tcW w:type="dxa" w:w="1728"/>
          </w:tcPr>
          <w:p>
            <w:r>
              <w:t>MAIGA</w:t>
            </w:r>
          </w:p>
        </w:tc>
        <w:tc>
          <w:tcPr>
            <w:tcW w:type="dxa" w:w="1728"/>
          </w:tcPr>
          <w:p>
            <w:r>
              <w:t>KA 120 47 D</w:t>
            </w:r>
          </w:p>
        </w:tc>
        <w:tc>
          <w:tcPr>
            <w:tcW w:type="dxa" w:w="1728"/>
          </w:tcPr>
          <w:p>
            <w:r>
              <w:t>LMDB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 xml:space="preserve">Maimouna </w:t>
            </w:r>
          </w:p>
        </w:tc>
        <w:tc>
          <w:tcPr>
            <w:tcW w:type="dxa" w:w="1728"/>
          </w:tcPr>
          <w:p>
            <w:r>
              <w:t>SEYDOU</w:t>
            </w:r>
          </w:p>
        </w:tc>
        <w:tc>
          <w:tcPr>
            <w:tcW w:type="dxa" w:w="1728"/>
          </w:tcPr>
          <w:p>
            <w:r>
              <w:t>MP-124-41-X</w:t>
            </w:r>
          </w:p>
        </w:tc>
        <w:tc>
          <w:tcPr>
            <w:tcW w:type="dxa" w:w="1728"/>
          </w:tcPr>
          <w:p>
            <w:r>
              <w:t>AEBRD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Sory Ibrahim</w:t>
            </w:r>
          </w:p>
        </w:tc>
        <w:tc>
          <w:tcPr>
            <w:tcW w:type="dxa" w:w="1728"/>
          </w:tcPr>
          <w:p>
            <w:r>
              <w:t>DIALLO</w:t>
            </w:r>
          </w:p>
        </w:tc>
        <w:tc>
          <w:tcPr>
            <w:tcW w:type="dxa" w:w="1728"/>
          </w:tcPr>
          <w:p>
            <w:r>
              <w:t>28409106004143A</w:t>
            </w:r>
          </w:p>
        </w:tc>
        <w:tc>
          <w:tcPr>
            <w:tcW w:type="dxa" w:w="1728"/>
          </w:tcPr>
          <w:p>
            <w:r>
              <w:t>CFTY-S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Aliou Amadou</w:t>
            </w:r>
          </w:p>
        </w:tc>
        <w:tc>
          <w:tcPr>
            <w:tcW w:type="dxa" w:w="1728"/>
          </w:tcPr>
          <w:p>
            <w:r>
              <w:t>TOURE</w:t>
            </w:r>
          </w:p>
        </w:tc>
        <w:tc>
          <w:tcPr>
            <w:tcW w:type="dxa" w:w="1728"/>
          </w:tcPr>
          <w:p>
            <w:r>
              <w:t>0100176 CT6</w:t>
            </w:r>
          </w:p>
        </w:tc>
        <w:tc>
          <w:tcPr>
            <w:tcW w:type="dxa" w:w="1728"/>
          </w:tcPr>
          <w:p>
            <w:r>
              <w:t>LMDB</w:t>
            </w:r>
          </w:p>
        </w:tc>
      </w:tr>
    </w:tbl>
    <w:p>
      <w:pPr/>
    </w:p>
    <w:p>
      <w:pPr>
        <w:jc w:val="left"/>
      </w:pPr>
      <w:r>
        <w:rPr>
          <w:b/>
        </w:rPr>
        <w:t>50- CENTRE DU LMKANE</w:t>
      </w:r>
      <w:r>
        <w:rPr>
          <w:b/>
        </w:rPr>
        <w:t xml:space="preserve">                                                  26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Sory Ibrahim</w:t>
            </w:r>
          </w:p>
        </w:tc>
        <w:tc>
          <w:tcPr>
            <w:tcW w:type="dxa" w:w="1728"/>
          </w:tcPr>
          <w:p>
            <w:r>
              <w:t>DIALLO</w:t>
            </w:r>
          </w:p>
        </w:tc>
        <w:tc>
          <w:tcPr>
            <w:tcW w:type="dxa" w:w="1728"/>
          </w:tcPr>
          <w:p>
            <w:r>
              <w:t>KL-128 91-D</w:t>
            </w:r>
          </w:p>
        </w:tc>
        <w:tc>
          <w:tcPr>
            <w:tcW w:type="dxa" w:w="1728"/>
          </w:tcPr>
          <w:p>
            <w:r>
              <w:t>AEBRD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Mamadou Dit Doudou</w:t>
            </w:r>
          </w:p>
        </w:tc>
        <w:tc>
          <w:tcPr>
            <w:tcW w:type="dxa" w:w="1728"/>
          </w:tcPr>
          <w:p>
            <w:r>
              <w:t>SISSOKO</w:t>
            </w:r>
          </w:p>
        </w:tc>
        <w:tc>
          <w:tcPr>
            <w:tcW w:type="dxa" w:w="1728"/>
          </w:tcPr>
          <w:p>
            <w:r>
              <w:t>BA 106.63-X</w:t>
            </w:r>
          </w:p>
        </w:tc>
        <w:tc>
          <w:tcPr>
            <w:tcW w:type="dxa" w:w="1728"/>
          </w:tcPr>
          <w:p>
            <w:r>
              <w:t>AEBRD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Hassane</w:t>
            </w:r>
          </w:p>
        </w:tc>
        <w:tc>
          <w:tcPr>
            <w:tcW w:type="dxa" w:w="1728"/>
          </w:tcPr>
          <w:p>
            <w:r>
              <w:t>KOURIBA</w:t>
            </w:r>
          </w:p>
        </w:tc>
        <w:tc>
          <w:tcPr>
            <w:tcW w:type="dxa" w:w="1728"/>
          </w:tcPr>
          <w:p>
            <w:r>
              <w:t>18705205205502Y</w:t>
            </w:r>
          </w:p>
        </w:tc>
        <w:tc>
          <w:tcPr>
            <w:tcW w:type="dxa" w:w="1728"/>
          </w:tcPr>
          <w:p>
            <w:r>
              <w:t>LMKANE</w:t>
            </w:r>
          </w:p>
        </w:tc>
      </w:tr>
    </w:tbl>
    <w:p>
      <w:pPr/>
    </w:p>
    <w:p>
      <w:pPr>
        <w:jc w:val="left"/>
      </w:pPr>
      <w:r>
        <w:rPr>
          <w:b/>
        </w:rPr>
        <w:t>51- CENTRE DU LNAHAR DJOLIBA</w:t>
      </w:r>
      <w:r>
        <w:rPr>
          <w:b/>
        </w:rPr>
        <w:t xml:space="preserve">                                                  15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El Hadji Djigui   </w:t>
            </w:r>
          </w:p>
        </w:tc>
        <w:tc>
          <w:tcPr>
            <w:tcW w:type="dxa" w:w="1728"/>
          </w:tcPr>
          <w:p>
            <w:r>
              <w:t>MARIKO</w:t>
            </w:r>
          </w:p>
        </w:tc>
        <w:tc>
          <w:tcPr>
            <w:tcW w:type="dxa" w:w="1728"/>
          </w:tcPr>
          <w:p>
            <w:r>
              <w:t>SK-108.07-H</w:t>
            </w:r>
          </w:p>
        </w:tc>
        <w:tc>
          <w:tcPr>
            <w:tcW w:type="dxa" w:w="1728"/>
          </w:tcPr>
          <w:p>
            <w:r>
              <w:t>AEBRD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Lamine</w:t>
            </w:r>
          </w:p>
        </w:tc>
        <w:tc>
          <w:tcPr>
            <w:tcW w:type="dxa" w:w="1728"/>
          </w:tcPr>
          <w:p>
            <w:r>
              <w:t>SIDIBE</w:t>
            </w:r>
          </w:p>
        </w:tc>
        <w:tc>
          <w:tcPr>
            <w:tcW w:type="dxa" w:w="1728"/>
          </w:tcPr>
          <w:p>
            <w:r>
              <w:t>191CI901120098T</w:t>
            </w:r>
          </w:p>
        </w:tc>
        <w:tc>
          <w:tcPr>
            <w:tcW w:type="dxa" w:w="1728"/>
          </w:tcPr>
          <w:p>
            <w:r>
              <w:t>LNAHAR DJOLIBA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Boubacar</w:t>
            </w:r>
          </w:p>
        </w:tc>
        <w:tc>
          <w:tcPr>
            <w:tcW w:type="dxa" w:w="1728"/>
          </w:tcPr>
          <w:p>
            <w:r>
              <w:t>KANSAYE</w:t>
            </w:r>
          </w:p>
        </w:tc>
        <w:tc>
          <w:tcPr>
            <w:tcW w:type="dxa" w:w="1728"/>
          </w:tcPr>
          <w:p>
            <w:r>
              <w:t>19505101008026E</w:t>
            </w:r>
          </w:p>
        </w:tc>
        <w:tc>
          <w:tcPr>
            <w:tcW w:type="dxa" w:w="1728"/>
          </w:tcPr>
          <w:p>
            <w:r>
              <w:t>LNAHAR DJOLIBA</w:t>
            </w:r>
          </w:p>
        </w:tc>
      </w:tr>
    </w:tbl>
    <w:p>
      <w:pPr/>
    </w:p>
    <w:p>
      <w:pPr>
        <w:jc w:val="left"/>
      </w:pPr>
      <w:r>
        <w:rPr>
          <w:b/>
        </w:rPr>
        <w:t>52- CENTRE DU LNBB</w:t>
      </w:r>
      <w:r>
        <w:rPr>
          <w:b/>
        </w:rPr>
        <w:t xml:space="preserve">                                                  20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Bouillé</w:t>
            </w:r>
          </w:p>
        </w:tc>
        <w:tc>
          <w:tcPr>
            <w:tcW w:type="dxa" w:w="1728"/>
          </w:tcPr>
          <w:p>
            <w:r>
              <w:t>TOURE</w:t>
            </w:r>
          </w:p>
        </w:tc>
        <w:tc>
          <w:tcPr>
            <w:tcW w:type="dxa" w:w="1728"/>
          </w:tcPr>
          <w:p>
            <w:r>
              <w:t>18502508001029E</w:t>
            </w:r>
          </w:p>
        </w:tc>
        <w:tc>
          <w:tcPr>
            <w:tcW w:type="dxa" w:w="1728"/>
          </w:tcPr>
          <w:p>
            <w:r>
              <w:t>LNAHAR DJOLIBA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Moussa</w:t>
            </w:r>
          </w:p>
        </w:tc>
        <w:tc>
          <w:tcPr>
            <w:tcW w:type="dxa" w:w="1728"/>
          </w:tcPr>
          <w:p>
            <w:r>
              <w:t>CISSE</w:t>
            </w:r>
          </w:p>
        </w:tc>
        <w:tc>
          <w:tcPr>
            <w:tcW w:type="dxa" w:w="1728"/>
          </w:tcPr>
          <w:p>
            <w:r>
              <w:t>18809105002015Z</w:t>
            </w:r>
          </w:p>
        </w:tc>
        <w:tc>
          <w:tcPr>
            <w:tcW w:type="dxa" w:w="1728"/>
          </w:tcPr>
          <w:p>
            <w:r>
              <w:t>LNBB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Alou</w:t>
            </w:r>
          </w:p>
        </w:tc>
        <w:tc>
          <w:tcPr>
            <w:tcW w:type="dxa" w:w="1728"/>
          </w:tcPr>
          <w:p>
            <w:r>
              <w:t>DANFAGA</w:t>
            </w:r>
          </w:p>
        </w:tc>
        <w:tc>
          <w:tcPr>
            <w:tcW w:type="dxa" w:w="1728"/>
          </w:tcPr>
          <w:p>
            <w:r>
              <w:t>BA 119 12G</w:t>
            </w:r>
          </w:p>
        </w:tc>
        <w:tc>
          <w:tcPr>
            <w:tcW w:type="dxa" w:w="1728"/>
          </w:tcPr>
          <w:p>
            <w:r>
              <w:t>AEBRD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Alhousseyni</w:t>
            </w:r>
          </w:p>
        </w:tc>
        <w:tc>
          <w:tcPr>
            <w:tcW w:type="dxa" w:w="1728"/>
          </w:tcPr>
          <w:p>
            <w:r>
              <w:t>TOURE</w:t>
            </w:r>
          </w:p>
        </w:tc>
        <w:tc>
          <w:tcPr>
            <w:tcW w:type="dxa" w:w="1728"/>
          </w:tcPr>
          <w:p>
            <w:r>
              <w:t>192NE936001113N</w:t>
            </w:r>
          </w:p>
        </w:tc>
        <w:tc>
          <w:tcPr>
            <w:tcW w:type="dxa" w:w="1728"/>
          </w:tcPr>
          <w:p>
            <w:r>
              <w:t>LNBB</w:t>
            </w:r>
          </w:p>
        </w:tc>
      </w:tr>
    </w:tbl>
    <w:p>
      <w:pPr/>
    </w:p>
    <w:p>
      <w:pPr>
        <w:jc w:val="left"/>
      </w:pPr>
      <w:r>
        <w:rPr>
          <w:b/>
        </w:rPr>
        <w:t>53- CENTRE DU LNIAMA</w:t>
      </w:r>
      <w:r>
        <w:rPr>
          <w:b/>
        </w:rPr>
        <w:t xml:space="preserve">                                                  17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 xml:space="preserve">Yaya      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BA 120.25-D</w:t>
            </w:r>
          </w:p>
        </w:tc>
        <w:tc>
          <w:tcPr>
            <w:tcW w:type="dxa" w:w="1728"/>
          </w:tcPr>
          <w:p>
            <w:r>
              <w:t>AEBRD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Cheick A</w:t>
            </w:r>
          </w:p>
        </w:tc>
        <w:tc>
          <w:tcPr>
            <w:tcW w:type="dxa" w:w="1728"/>
          </w:tcPr>
          <w:p>
            <w:r>
              <w:t>YONOU</w:t>
            </w:r>
          </w:p>
        </w:tc>
        <w:tc>
          <w:tcPr>
            <w:tcW w:type="dxa" w:w="1728"/>
          </w:tcPr>
          <w:p>
            <w:r>
              <w:t>02 00820 CT6</w:t>
            </w:r>
          </w:p>
        </w:tc>
        <w:tc>
          <w:tcPr>
            <w:tcW w:type="dxa" w:w="1728"/>
          </w:tcPr>
          <w:p>
            <w:r>
              <w:t>LNIAMA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Seydou</w:t>
            </w:r>
          </w:p>
        </w:tc>
        <w:tc>
          <w:tcPr>
            <w:tcW w:type="dxa" w:w="1728"/>
          </w:tcPr>
          <w:p>
            <w:r>
              <w:t>MAIGA</w:t>
            </w:r>
          </w:p>
        </w:tc>
        <w:tc>
          <w:tcPr>
            <w:tcW w:type="dxa" w:w="1728"/>
          </w:tcPr>
          <w:p>
            <w:r>
              <w:t>0202513CT6</w:t>
            </w:r>
          </w:p>
        </w:tc>
        <w:tc>
          <w:tcPr>
            <w:tcW w:type="dxa" w:w="1728"/>
          </w:tcPr>
          <w:p>
            <w:r>
              <w:t>AEBRD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Youssouf</w:t>
            </w:r>
          </w:p>
        </w:tc>
        <w:tc>
          <w:tcPr>
            <w:tcW w:type="dxa" w:w="1728"/>
          </w:tcPr>
          <w:p>
            <w:r>
              <w:t>COULIBALY</w:t>
            </w:r>
          </w:p>
        </w:tc>
        <w:tc>
          <w:tcPr>
            <w:tcW w:type="dxa" w:w="1728"/>
          </w:tcPr>
          <w:p>
            <w:r>
              <w:t>19209106008574R</w:t>
            </w:r>
          </w:p>
        </w:tc>
        <w:tc>
          <w:tcPr>
            <w:tcW w:type="dxa" w:w="1728"/>
          </w:tcPr>
          <w:p>
            <w:r>
              <w:t>LLANT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Gaoussou</w:t>
            </w:r>
          </w:p>
        </w:tc>
        <w:tc>
          <w:tcPr>
            <w:tcW w:type="dxa" w:w="1728"/>
          </w:tcPr>
          <w:p>
            <w:r>
              <w:t>KANE</w:t>
            </w:r>
          </w:p>
        </w:tc>
        <w:tc>
          <w:tcPr>
            <w:tcW w:type="dxa" w:w="1728"/>
          </w:tcPr>
          <w:p>
            <w:r>
              <w:t>01 00175 CT6</w:t>
            </w:r>
          </w:p>
        </w:tc>
        <w:tc>
          <w:tcPr>
            <w:tcW w:type="dxa" w:w="1728"/>
          </w:tcPr>
          <w:p>
            <w:r>
              <w:t>LNIAMA</w:t>
            </w:r>
          </w:p>
        </w:tc>
      </w:tr>
    </w:tbl>
    <w:p>
      <w:pPr/>
    </w:p>
    <w:p>
      <w:pPr>
        <w:jc w:val="left"/>
      </w:pPr>
      <w:r>
        <w:rPr>
          <w:b/>
        </w:rPr>
        <w:t>54- CENTRE DU LOBK</w:t>
      </w:r>
      <w:r>
        <w:rPr>
          <w:b/>
        </w:rPr>
        <w:t xml:space="preserve">                                                  16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Amadou A</w:t>
            </w:r>
          </w:p>
        </w:tc>
        <w:tc>
          <w:tcPr>
            <w:tcW w:type="dxa" w:w="1728"/>
          </w:tcPr>
          <w:p>
            <w:r>
              <w:t>CISSE</w:t>
            </w:r>
          </w:p>
        </w:tc>
        <w:tc>
          <w:tcPr>
            <w:tcW w:type="dxa" w:w="1728"/>
          </w:tcPr>
          <w:p>
            <w:r>
              <w:t>MP-135-72G</w:t>
            </w:r>
          </w:p>
        </w:tc>
        <w:tc>
          <w:tcPr>
            <w:tcW w:type="dxa" w:w="1728"/>
          </w:tcPr>
          <w:p>
            <w:r>
              <w:t>LNAHAR DJOLIBA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Belco</w:t>
            </w:r>
          </w:p>
        </w:tc>
        <w:tc>
          <w:tcPr>
            <w:tcW w:type="dxa" w:w="1728"/>
          </w:tcPr>
          <w:p>
            <w:r>
              <w:t>BOCOUM</w:t>
            </w:r>
          </w:p>
        </w:tc>
        <w:tc>
          <w:tcPr>
            <w:tcW w:type="dxa" w:w="1728"/>
          </w:tcPr>
          <w:p>
            <w:r>
              <w:t>KL125-96 J</w:t>
            </w:r>
          </w:p>
        </w:tc>
        <w:tc>
          <w:tcPr>
            <w:tcW w:type="dxa" w:w="1728"/>
          </w:tcPr>
          <w:p>
            <w:r>
              <w:t>AEBRD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 xml:space="preserve">Demba </w:t>
            </w:r>
          </w:p>
        </w:tc>
        <w:tc>
          <w:tcPr>
            <w:tcW w:type="dxa" w:w="1728"/>
          </w:tcPr>
          <w:p>
            <w:r>
              <w:t>SISSOKO</w:t>
            </w:r>
          </w:p>
        </w:tc>
        <w:tc>
          <w:tcPr>
            <w:tcW w:type="dxa" w:w="1728"/>
          </w:tcPr>
          <w:p>
            <w:r>
              <w:t>19001409017003 J</w:t>
            </w:r>
          </w:p>
        </w:tc>
        <w:tc>
          <w:tcPr>
            <w:tcW w:type="dxa" w:w="1728"/>
          </w:tcPr>
          <w:p>
            <w:r>
              <w:t>LOBK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Ousmane</w:t>
            </w:r>
          </w:p>
        </w:tc>
        <w:tc>
          <w:tcPr>
            <w:tcW w:type="dxa" w:w="1728"/>
          </w:tcPr>
          <w:p>
            <w:r>
              <w:t>KEITA</w:t>
            </w:r>
          </w:p>
        </w:tc>
        <w:tc>
          <w:tcPr>
            <w:tcW w:type="dxa" w:w="1728"/>
          </w:tcPr>
          <w:p>
            <w:r>
              <w:t>10202502012049F</w:t>
            </w:r>
          </w:p>
        </w:tc>
        <w:tc>
          <w:tcPr>
            <w:tcW w:type="dxa" w:w="1728"/>
          </w:tcPr>
          <w:p>
            <w:r>
              <w:t>LOBK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Lassana</w:t>
            </w:r>
          </w:p>
        </w:tc>
        <w:tc>
          <w:tcPr>
            <w:tcW w:type="dxa" w:w="1728"/>
          </w:tcPr>
          <w:p>
            <w:r>
              <w:t>COULIBALY</w:t>
            </w:r>
          </w:p>
        </w:tc>
        <w:tc>
          <w:tcPr>
            <w:tcW w:type="dxa" w:w="1728"/>
          </w:tcPr>
          <w:p>
            <w:r>
              <w:t>18901513001025E</w:t>
            </w:r>
          </w:p>
        </w:tc>
        <w:tc>
          <w:tcPr>
            <w:tcW w:type="dxa" w:w="1728"/>
          </w:tcPr>
          <w:p>
            <w:r>
              <w:t>LTFS</w:t>
            </w:r>
          </w:p>
        </w:tc>
      </w:tr>
    </w:tbl>
    <w:p>
      <w:pPr/>
    </w:p>
    <w:p>
      <w:pPr>
        <w:jc w:val="left"/>
      </w:pPr>
      <w:r>
        <w:rPr>
          <w:b/>
        </w:rPr>
        <w:t>55- CENTRE DU LPAD</w:t>
      </w:r>
      <w:r>
        <w:rPr>
          <w:b/>
        </w:rPr>
        <w:t xml:space="preserve">                                                  10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Bouba</w:t>
            </w:r>
          </w:p>
        </w:tc>
        <w:tc>
          <w:tcPr>
            <w:tcW w:type="dxa" w:w="1728"/>
          </w:tcPr>
          <w:p>
            <w:r>
              <w:t>KASSAMBARA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LFAT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Lountani Maimouna</w:t>
            </w:r>
          </w:p>
        </w:tc>
        <w:tc>
          <w:tcPr>
            <w:tcW w:type="dxa" w:w="1728"/>
          </w:tcPr>
          <w:p>
            <w:r>
              <w:t>DAO</w:t>
            </w:r>
          </w:p>
        </w:tc>
        <w:tc>
          <w:tcPr>
            <w:tcW w:type="dxa" w:w="1728"/>
          </w:tcPr>
          <w:p>
            <w:r>
              <w:t>0110 968 A</w:t>
            </w:r>
          </w:p>
        </w:tc>
        <w:tc>
          <w:tcPr>
            <w:tcW w:type="dxa" w:w="1728"/>
          </w:tcPr>
          <w:p>
            <w:r>
              <w:t>AEBRD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Mme MAÏGA Lallo</w:t>
            </w:r>
          </w:p>
        </w:tc>
        <w:tc>
          <w:tcPr>
            <w:tcW w:type="dxa" w:w="1728"/>
          </w:tcPr>
          <w:p>
            <w:r>
              <w:t>TOURE</w:t>
            </w:r>
          </w:p>
        </w:tc>
        <w:tc>
          <w:tcPr>
            <w:tcW w:type="dxa" w:w="1728"/>
          </w:tcPr>
          <w:p>
            <w:r>
              <w:t>2759103013001J</w:t>
            </w:r>
          </w:p>
        </w:tc>
        <w:tc>
          <w:tcPr>
            <w:tcW w:type="dxa" w:w="1728"/>
          </w:tcPr>
          <w:p>
            <w:r>
              <w:t>LPAD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Hamma Alassane</w:t>
            </w:r>
          </w:p>
        </w:tc>
        <w:tc>
          <w:tcPr>
            <w:tcW w:type="dxa" w:w="1728"/>
          </w:tcPr>
          <w:p>
            <w:r>
              <w:t>MAÏGA</w:t>
            </w:r>
          </w:p>
        </w:tc>
        <w:tc>
          <w:tcPr>
            <w:tcW w:type="dxa" w:w="1728"/>
          </w:tcPr>
          <w:p>
            <w:r>
              <w:t>15807303002008E</w:t>
            </w:r>
          </w:p>
        </w:tc>
        <w:tc>
          <w:tcPr>
            <w:tcW w:type="dxa" w:w="1728"/>
          </w:tcPr>
          <w:p>
            <w:r>
              <w:t>LPAD</w:t>
            </w:r>
          </w:p>
        </w:tc>
      </w:tr>
    </w:tbl>
    <w:p>
      <w:pPr/>
    </w:p>
    <w:p>
      <w:pPr>
        <w:jc w:val="left"/>
      </w:pPr>
      <w:r>
        <w:rPr>
          <w:b/>
        </w:rPr>
        <w:t>56- CENTRE DU LPA-KCOURA</w:t>
      </w:r>
      <w:r>
        <w:rPr>
          <w:b/>
        </w:rPr>
        <w:t xml:space="preserve">                                                  32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Abdoulaye</w:t>
            </w:r>
          </w:p>
        </w:tc>
        <w:tc>
          <w:tcPr>
            <w:tcW w:type="dxa" w:w="1728"/>
          </w:tcPr>
          <w:p>
            <w:r>
              <w:t>SIMBARA</w:t>
            </w:r>
          </w:p>
        </w:tc>
        <w:tc>
          <w:tcPr>
            <w:tcW w:type="dxa" w:w="1728"/>
          </w:tcPr>
          <w:p>
            <w:r>
              <w:t>BA117-41X</w:t>
            </w:r>
          </w:p>
        </w:tc>
        <w:tc>
          <w:tcPr>
            <w:tcW w:type="dxa" w:w="1728"/>
          </w:tcPr>
          <w:p>
            <w:r>
              <w:t>AEBRD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Moussa Doudou</w:t>
            </w:r>
          </w:p>
        </w:tc>
        <w:tc>
          <w:tcPr>
            <w:tcW w:type="dxa" w:w="1728"/>
          </w:tcPr>
          <w:p>
            <w:r>
              <w:t>TOURE</w:t>
            </w:r>
          </w:p>
        </w:tc>
        <w:tc>
          <w:tcPr>
            <w:tcW w:type="dxa" w:w="1728"/>
          </w:tcPr>
          <w:p>
            <w:r>
              <w:t>161071010014W</w:t>
            </w:r>
          </w:p>
        </w:tc>
        <w:tc>
          <w:tcPr>
            <w:tcW w:type="dxa" w:w="1728"/>
          </w:tcPr>
          <w:p>
            <w:r>
              <w:t>LPAD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Fousseyni</w:t>
            </w:r>
          </w:p>
        </w:tc>
        <w:tc>
          <w:tcPr>
            <w:tcW w:type="dxa" w:w="1728"/>
          </w:tcPr>
          <w:p>
            <w:r>
              <w:t>DIAKITE</w:t>
            </w:r>
          </w:p>
        </w:tc>
        <w:tc>
          <w:tcPr>
            <w:tcW w:type="dxa" w:w="1728"/>
          </w:tcPr>
          <w:p>
            <w:r>
              <w:t>18509105008010X</w:t>
            </w:r>
          </w:p>
        </w:tc>
        <w:tc>
          <w:tcPr>
            <w:tcW w:type="dxa" w:w="1728"/>
          </w:tcPr>
          <w:p>
            <w:r>
              <w:t>LPA-KCOURA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MADOU</w:t>
            </w:r>
          </w:p>
        </w:tc>
        <w:tc>
          <w:tcPr>
            <w:tcW w:type="dxa" w:w="1728"/>
          </w:tcPr>
          <w:p>
            <w:r>
              <w:t>KEITA</w:t>
            </w:r>
          </w:p>
        </w:tc>
        <w:tc>
          <w:tcPr>
            <w:tcW w:type="dxa" w:w="1728"/>
          </w:tcPr>
          <w:p>
            <w:r>
              <w:t>18502604038002K</w:t>
            </w:r>
          </w:p>
        </w:tc>
        <w:tc>
          <w:tcPr>
            <w:tcW w:type="dxa" w:w="1728"/>
          </w:tcPr>
          <w:p>
            <w:r>
              <w:t>LPA-KCOURA</w:t>
            </w:r>
          </w:p>
        </w:tc>
      </w:tr>
    </w:tbl>
    <w:p>
      <w:pPr/>
    </w:p>
    <w:p>
      <w:pPr>
        <w:jc w:val="left"/>
      </w:pPr>
      <w:r>
        <w:rPr>
          <w:b/>
        </w:rPr>
        <w:t>57- CENTRE DU LPBMB</w:t>
      </w:r>
      <w:r>
        <w:rPr>
          <w:b/>
        </w:rPr>
        <w:t xml:space="preserve">                                                  10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Boubacar</w:t>
            </w:r>
          </w:p>
        </w:tc>
        <w:tc>
          <w:tcPr>
            <w:tcW w:type="dxa" w:w="1728"/>
          </w:tcPr>
          <w:p>
            <w:r>
              <w:t>MALLE</w:t>
            </w:r>
          </w:p>
        </w:tc>
        <w:tc>
          <w:tcPr>
            <w:tcW w:type="dxa" w:w="1728"/>
          </w:tcPr>
          <w:p>
            <w:r>
              <w:t>01-00142 CT6</w:t>
            </w:r>
          </w:p>
        </w:tc>
        <w:tc>
          <w:tcPr>
            <w:tcW w:type="dxa" w:w="1728"/>
          </w:tcPr>
          <w:p>
            <w:r>
              <w:t>AEBRD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 xml:space="preserve">Sékou </w:t>
            </w:r>
          </w:p>
        </w:tc>
        <w:tc>
          <w:tcPr>
            <w:tcW w:type="dxa" w:w="1728"/>
          </w:tcPr>
          <w:p>
            <w:r>
              <w:t>DOLO</w:t>
            </w:r>
          </w:p>
        </w:tc>
        <w:tc>
          <w:tcPr>
            <w:tcW w:type="dxa" w:w="1728"/>
          </w:tcPr>
          <w:p>
            <w:r>
              <w:t>0110-649-M</w:t>
            </w:r>
          </w:p>
        </w:tc>
        <w:tc>
          <w:tcPr>
            <w:tcW w:type="dxa" w:w="1728"/>
          </w:tcPr>
          <w:p>
            <w:r>
              <w:t>AEBRD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Sekou</w:t>
            </w:r>
          </w:p>
        </w:tc>
        <w:tc>
          <w:tcPr>
            <w:tcW w:type="dxa" w:w="1728"/>
          </w:tcPr>
          <w:p>
            <w:r>
              <w:t>NANTOUME</w:t>
            </w:r>
          </w:p>
        </w:tc>
        <w:tc>
          <w:tcPr>
            <w:tcW w:type="dxa" w:w="1728"/>
          </w:tcPr>
          <w:p>
            <w:r>
              <w:t>NC</w:t>
            </w:r>
          </w:p>
        </w:tc>
        <w:tc>
          <w:tcPr>
            <w:tcW w:type="dxa" w:w="1728"/>
          </w:tcPr>
          <w:p>
            <w:r>
              <w:t>LPBMB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Abdoulaye</w:t>
            </w:r>
          </w:p>
        </w:tc>
        <w:tc>
          <w:tcPr>
            <w:tcW w:type="dxa" w:w="1728"/>
          </w:tcPr>
          <w:p>
            <w:r>
              <w:t>DIALLO</w:t>
            </w:r>
          </w:p>
        </w:tc>
        <w:tc>
          <w:tcPr>
            <w:tcW w:type="dxa" w:w="1728"/>
          </w:tcPr>
          <w:p>
            <w:r>
              <w:t>15707201001004Y</w:t>
            </w:r>
          </w:p>
        </w:tc>
        <w:tc>
          <w:tcPr>
            <w:tcW w:type="dxa" w:w="1728"/>
          </w:tcPr>
          <w:p>
            <w:r>
              <w:t>LPE</w:t>
            </w:r>
          </w:p>
        </w:tc>
      </w:tr>
    </w:tbl>
    <w:p>
      <w:pPr/>
    </w:p>
    <w:p>
      <w:pPr>
        <w:jc w:val="left"/>
      </w:pPr>
      <w:r>
        <w:rPr>
          <w:b/>
        </w:rPr>
        <w:t>58- CENTRE DU LPE</w:t>
      </w:r>
      <w:r>
        <w:rPr>
          <w:b/>
        </w:rPr>
        <w:t xml:space="preserve">                                                  18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Isaac</w:t>
            </w:r>
          </w:p>
        </w:tc>
        <w:tc>
          <w:tcPr>
            <w:tcW w:type="dxa" w:w="1728"/>
          </w:tcPr>
          <w:p>
            <w:r>
              <w:t>KODIO</w:t>
            </w:r>
          </w:p>
        </w:tc>
        <w:tc>
          <w:tcPr>
            <w:tcW w:type="dxa" w:w="1728"/>
          </w:tcPr>
          <w:p>
            <w:r>
              <w:t>KL140-20 Y</w:t>
            </w:r>
          </w:p>
        </w:tc>
        <w:tc>
          <w:tcPr>
            <w:tcW w:type="dxa" w:w="1728"/>
          </w:tcPr>
          <w:p>
            <w:r>
              <w:t>AEBRD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Thierno Aboubacar</w:t>
            </w:r>
          </w:p>
        </w:tc>
        <w:tc>
          <w:tcPr>
            <w:tcW w:type="dxa" w:w="1728"/>
          </w:tcPr>
          <w:p>
            <w:r>
              <w:t>TALL</w:t>
            </w:r>
          </w:p>
        </w:tc>
        <w:tc>
          <w:tcPr>
            <w:tcW w:type="dxa" w:w="1728"/>
          </w:tcPr>
          <w:p>
            <w:r>
              <w:t>15703501021003R</w:t>
            </w:r>
          </w:p>
        </w:tc>
        <w:tc>
          <w:tcPr>
            <w:tcW w:type="dxa" w:w="1728"/>
          </w:tcPr>
          <w:p>
            <w:r>
              <w:t>LCAD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Modibo</w:t>
            </w:r>
          </w:p>
        </w:tc>
        <w:tc>
          <w:tcPr>
            <w:tcW w:type="dxa" w:w="1728"/>
          </w:tcPr>
          <w:p>
            <w:r>
              <w:t>SIDIBE</w:t>
            </w:r>
          </w:p>
        </w:tc>
        <w:tc>
          <w:tcPr>
            <w:tcW w:type="dxa" w:w="1728"/>
          </w:tcPr>
          <w:p>
            <w:r>
              <w:t>NC</w:t>
            </w:r>
          </w:p>
        </w:tc>
        <w:tc>
          <w:tcPr>
            <w:tcW w:type="dxa" w:w="1728"/>
          </w:tcPr>
          <w:p>
            <w:r>
              <w:t>LPBMB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Siaka</w:t>
            </w:r>
          </w:p>
        </w:tc>
        <w:tc>
          <w:tcPr>
            <w:tcW w:type="dxa" w:w="1728"/>
          </w:tcPr>
          <w:p>
            <w:r>
              <w:t>COULIBALY</w:t>
            </w:r>
          </w:p>
        </w:tc>
        <w:tc>
          <w:tcPr>
            <w:tcW w:type="dxa" w:w="1728"/>
          </w:tcPr>
          <w:p>
            <w:r>
              <w:t>17603303001001C</w:t>
            </w:r>
          </w:p>
        </w:tc>
        <w:tc>
          <w:tcPr>
            <w:tcW w:type="dxa" w:w="1728"/>
          </w:tcPr>
          <w:p>
            <w:r>
              <w:t>LPE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Oumou</w:t>
            </w:r>
          </w:p>
        </w:tc>
        <w:tc>
          <w:tcPr>
            <w:tcW w:type="dxa" w:w="1728"/>
          </w:tcPr>
          <w:p>
            <w:r>
              <w:t>MAÏGA</w:t>
            </w:r>
          </w:p>
        </w:tc>
        <w:tc>
          <w:tcPr>
            <w:tcW w:type="dxa" w:w="1728"/>
          </w:tcPr>
          <w:p>
            <w:r>
              <w:t>BA 12170 E</w:t>
            </w:r>
          </w:p>
        </w:tc>
        <w:tc>
          <w:tcPr>
            <w:tcW w:type="dxa" w:w="1728"/>
          </w:tcPr>
          <w:p>
            <w:r>
              <w:t>AEBRD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 xml:space="preserve">Daoda </w:t>
            </w:r>
          </w:p>
        </w:tc>
        <w:tc>
          <w:tcPr>
            <w:tcW w:type="dxa" w:w="1728"/>
          </w:tcPr>
          <w:p>
            <w:r>
              <w:t>DEMBELE</w:t>
            </w:r>
          </w:p>
        </w:tc>
        <w:tc>
          <w:tcPr>
            <w:tcW w:type="dxa" w:w="1728"/>
          </w:tcPr>
          <w:p>
            <w:r>
              <w:t>182CI901062001E</w:t>
            </w:r>
          </w:p>
        </w:tc>
        <w:tc>
          <w:tcPr>
            <w:tcW w:type="dxa" w:w="1728"/>
          </w:tcPr>
          <w:p>
            <w:r>
              <w:t>LPE</w:t>
            </w:r>
          </w:p>
        </w:tc>
      </w:tr>
    </w:tbl>
    <w:p>
      <w:pPr/>
    </w:p>
    <w:p>
      <w:pPr>
        <w:jc w:val="left"/>
      </w:pPr>
      <w:r>
        <w:rPr>
          <w:b/>
        </w:rPr>
        <w:t>59- CENTRE DU LPF</w:t>
      </w:r>
      <w:r>
        <w:rPr>
          <w:b/>
        </w:rPr>
        <w:t xml:space="preserve">                                                  18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Diakaridia</w:t>
            </w:r>
          </w:p>
        </w:tc>
        <w:tc>
          <w:tcPr>
            <w:tcW w:type="dxa" w:w="1728"/>
          </w:tcPr>
          <w:p>
            <w:r>
              <w:t>DIARRA</w:t>
            </w:r>
          </w:p>
        </w:tc>
        <w:tc>
          <w:tcPr>
            <w:tcW w:type="dxa" w:w="1728"/>
          </w:tcPr>
          <w:p>
            <w:r>
              <w:t>17603102003008Z</w:t>
            </w:r>
          </w:p>
        </w:tc>
        <w:tc>
          <w:tcPr>
            <w:tcW w:type="dxa" w:w="1728"/>
          </w:tcPr>
          <w:p>
            <w:r>
              <w:t>LTFS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Fatoumata M D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BA 124 -38T</w:t>
            </w:r>
          </w:p>
        </w:tc>
        <w:tc>
          <w:tcPr>
            <w:tcW w:type="dxa" w:w="1728"/>
          </w:tcPr>
          <w:p>
            <w:r>
              <w:t>AEBRD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Baréma</w:t>
            </w:r>
          </w:p>
        </w:tc>
        <w:tc>
          <w:tcPr>
            <w:tcW w:type="dxa" w:w="1728"/>
          </w:tcPr>
          <w:p>
            <w:r>
              <w:t>FOFANA</w:t>
            </w:r>
          </w:p>
        </w:tc>
        <w:tc>
          <w:tcPr>
            <w:tcW w:type="dxa" w:w="1728"/>
          </w:tcPr>
          <w:p>
            <w:r>
              <w:t>19204406005008D</w:t>
            </w:r>
          </w:p>
        </w:tc>
        <w:tc>
          <w:tcPr>
            <w:tcW w:type="dxa" w:w="1728"/>
          </w:tcPr>
          <w:p>
            <w:r>
              <w:t>LPF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Diakaridian</w:t>
            </w:r>
          </w:p>
        </w:tc>
        <w:tc>
          <w:tcPr>
            <w:tcW w:type="dxa" w:w="1728"/>
          </w:tcPr>
          <w:p>
            <w:r>
              <w:t>COULIBALY</w:t>
            </w:r>
          </w:p>
        </w:tc>
        <w:tc>
          <w:tcPr>
            <w:tcW w:type="dxa" w:w="1728"/>
          </w:tcPr>
          <w:p>
            <w:r>
              <w:t>18902501008085N</w:t>
            </w:r>
          </w:p>
        </w:tc>
        <w:tc>
          <w:tcPr>
            <w:tcW w:type="dxa" w:w="1728"/>
          </w:tcPr>
          <w:p>
            <w:r>
              <w:t>LPF</w:t>
            </w:r>
          </w:p>
        </w:tc>
      </w:tr>
    </w:tbl>
    <w:p>
      <w:pPr/>
    </w:p>
    <w:p>
      <w:pPr>
        <w:jc w:val="left"/>
      </w:pPr>
      <w:r>
        <w:rPr>
          <w:b/>
        </w:rPr>
        <w:t>60- CENTRE DU LPFA-ABA</w:t>
      </w:r>
      <w:r>
        <w:rPr>
          <w:b/>
        </w:rPr>
        <w:t xml:space="preserve">                                                  5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Nouroudin A</w:t>
            </w:r>
          </w:p>
        </w:tc>
        <w:tc>
          <w:tcPr>
            <w:tcW w:type="dxa" w:w="1728"/>
          </w:tcPr>
          <w:p>
            <w:r>
              <w:t>MAIGA</w:t>
            </w:r>
          </w:p>
        </w:tc>
        <w:tc>
          <w:tcPr>
            <w:tcW w:type="dxa" w:w="1728"/>
          </w:tcPr>
          <w:p>
            <w:r>
              <w:t>4003540/10A</w:t>
            </w:r>
          </w:p>
        </w:tc>
        <w:tc>
          <w:tcPr>
            <w:tcW w:type="dxa" w:w="1728"/>
          </w:tcPr>
          <w:p>
            <w:r>
              <w:t>LPFA-ABA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Mahamdou</w:t>
            </w:r>
          </w:p>
        </w:tc>
        <w:tc>
          <w:tcPr>
            <w:tcW w:type="dxa" w:w="1728"/>
          </w:tcPr>
          <w:p>
            <w:r>
              <w:t>FAMANTA</w:t>
            </w:r>
          </w:p>
        </w:tc>
        <w:tc>
          <w:tcPr>
            <w:tcW w:type="dxa" w:w="1728"/>
          </w:tcPr>
          <w:p>
            <w:r>
              <w:t>19304509001019W</w:t>
            </w:r>
          </w:p>
        </w:tc>
        <w:tc>
          <w:tcPr>
            <w:tcW w:type="dxa" w:w="1728"/>
          </w:tcPr>
          <w:p>
            <w:r>
              <w:t>LPFA-ABA</w:t>
            </w:r>
          </w:p>
        </w:tc>
      </w:tr>
    </w:tbl>
    <w:p>
      <w:pPr/>
    </w:p>
    <w:p>
      <w:pPr>
        <w:jc w:val="left"/>
      </w:pPr>
      <w:r>
        <w:rPr>
          <w:b/>
        </w:rPr>
        <w:t>61- CENTRE DU LPFA-ASF</w:t>
      </w:r>
      <w:r>
        <w:rPr>
          <w:b/>
        </w:rPr>
        <w:t xml:space="preserve">                                                  7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Seybou</w:t>
            </w:r>
          </w:p>
        </w:tc>
        <w:tc>
          <w:tcPr>
            <w:tcW w:type="dxa" w:w="1728"/>
          </w:tcPr>
          <w:p>
            <w:r>
              <w:t>DIARRA</w:t>
            </w:r>
          </w:p>
        </w:tc>
        <w:tc>
          <w:tcPr>
            <w:tcW w:type="dxa" w:w="1728"/>
          </w:tcPr>
          <w:p>
            <w:r>
              <w:t>18404501006027W</w:t>
            </w:r>
          </w:p>
        </w:tc>
        <w:tc>
          <w:tcPr>
            <w:tcW w:type="dxa" w:w="1728"/>
          </w:tcPr>
          <w:p>
            <w:r>
              <w:t>LPFA-ASF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Mahamadou</w:t>
            </w:r>
          </w:p>
        </w:tc>
        <w:tc>
          <w:tcPr>
            <w:tcW w:type="dxa" w:w="1728"/>
          </w:tcPr>
          <w:p>
            <w:r>
              <w:t>DIARRA</w:t>
            </w:r>
          </w:p>
        </w:tc>
        <w:tc>
          <w:tcPr>
            <w:tcW w:type="dxa" w:w="1728"/>
          </w:tcPr>
          <w:p>
            <w:r>
              <w:t>17309104003468W</w:t>
            </w:r>
          </w:p>
        </w:tc>
        <w:tc>
          <w:tcPr>
            <w:tcW w:type="dxa" w:w="1728"/>
          </w:tcPr>
          <w:p>
            <w:r>
              <w:t>LPFAO-SENOU</w:t>
            </w:r>
          </w:p>
        </w:tc>
      </w:tr>
    </w:tbl>
    <w:p>
      <w:pPr/>
    </w:p>
    <w:p>
      <w:pPr>
        <w:jc w:val="left"/>
      </w:pPr>
      <w:r>
        <w:rPr>
          <w:b/>
        </w:rPr>
        <w:t>62- CENTRE DU LPFAO-SENOU</w:t>
      </w:r>
      <w:r>
        <w:rPr>
          <w:b/>
        </w:rPr>
        <w:t xml:space="preserve">                                                  13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Issouf</w:t>
            </w:r>
          </w:p>
        </w:tc>
        <w:tc>
          <w:tcPr>
            <w:tcW w:type="dxa" w:w="1728"/>
          </w:tcPr>
          <w:p>
            <w:r>
              <w:t>DIARRA</w:t>
            </w:r>
          </w:p>
        </w:tc>
        <w:tc>
          <w:tcPr>
            <w:tcW w:type="dxa" w:w="1728"/>
          </w:tcPr>
          <w:p>
            <w:r>
              <w:t>943-26-P</w:t>
            </w:r>
          </w:p>
        </w:tc>
        <w:tc>
          <w:tcPr>
            <w:tcW w:type="dxa" w:w="1728"/>
          </w:tcPr>
          <w:p>
            <w:r>
              <w:t>AEBRD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Louckman</w:t>
            </w:r>
          </w:p>
        </w:tc>
        <w:tc>
          <w:tcPr>
            <w:tcW w:type="dxa" w:w="1728"/>
          </w:tcPr>
          <w:p>
            <w:r>
              <w:t>KOUREISSY</w:t>
            </w:r>
          </w:p>
        </w:tc>
        <w:tc>
          <w:tcPr>
            <w:tcW w:type="dxa" w:w="1728"/>
          </w:tcPr>
          <w:p>
            <w:r>
              <w:t>1920403001003L</w:t>
            </w:r>
          </w:p>
        </w:tc>
        <w:tc>
          <w:tcPr>
            <w:tcW w:type="dxa" w:w="1728"/>
          </w:tcPr>
          <w:p>
            <w:r>
              <w:t>LPFAO-SENOU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Youssouf</w:t>
            </w:r>
          </w:p>
        </w:tc>
        <w:tc>
          <w:tcPr>
            <w:tcW w:type="dxa" w:w="1728"/>
          </w:tcPr>
          <w:p>
            <w:r>
              <w:t>DIARRA</w:t>
            </w:r>
          </w:p>
        </w:tc>
        <w:tc>
          <w:tcPr>
            <w:tcW w:type="dxa" w:w="1728"/>
          </w:tcPr>
          <w:p>
            <w:r>
              <w:t>18902204001045R</w:t>
            </w:r>
          </w:p>
        </w:tc>
        <w:tc>
          <w:tcPr>
            <w:tcW w:type="dxa" w:w="1728"/>
          </w:tcPr>
          <w:p>
            <w:r>
              <w:t>LPFAO-SENOU</w:t>
            </w:r>
          </w:p>
        </w:tc>
      </w:tr>
    </w:tbl>
    <w:p>
      <w:pPr/>
    </w:p>
    <w:p>
      <w:pPr>
        <w:jc w:val="left"/>
      </w:pPr>
      <w:r>
        <w:rPr>
          <w:b/>
        </w:rPr>
        <w:t>63- CENTRE DU LPHNS</w:t>
      </w:r>
      <w:r>
        <w:rPr>
          <w:b/>
        </w:rPr>
        <w:t xml:space="preserve">                                                  20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Cheick Oumar</w:t>
            </w:r>
          </w:p>
        </w:tc>
        <w:tc>
          <w:tcPr>
            <w:tcW w:type="dxa" w:w="1728"/>
          </w:tcPr>
          <w:p>
            <w:r>
              <w:t>TOGOLA</w:t>
            </w:r>
          </w:p>
        </w:tc>
        <w:tc>
          <w:tcPr>
            <w:tcW w:type="dxa" w:w="1728"/>
          </w:tcPr>
          <w:p>
            <w:r>
              <w:t>174CI901090047Y</w:t>
            </w:r>
          </w:p>
        </w:tc>
        <w:tc>
          <w:tcPr>
            <w:tcW w:type="dxa" w:w="1728"/>
          </w:tcPr>
          <w:p>
            <w:r>
              <w:t>LSENOU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Abdoulaye</w:t>
            </w:r>
          </w:p>
        </w:tc>
        <w:tc>
          <w:tcPr>
            <w:tcW w:type="dxa" w:w="1728"/>
          </w:tcPr>
          <w:p>
            <w:r>
              <w:t>SOGODOGO</w:t>
            </w:r>
          </w:p>
        </w:tc>
        <w:tc>
          <w:tcPr>
            <w:tcW w:type="dxa" w:w="1728"/>
          </w:tcPr>
          <w:p>
            <w:r>
              <w:t>1 77 03 3 05 001 002 N</w:t>
            </w:r>
          </w:p>
        </w:tc>
        <w:tc>
          <w:tcPr>
            <w:tcW w:type="dxa" w:w="1728"/>
          </w:tcPr>
          <w:p>
            <w:r>
              <w:t>LPHNS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Hodi</w:t>
            </w:r>
          </w:p>
        </w:tc>
        <w:tc>
          <w:tcPr>
            <w:tcW w:type="dxa" w:w="1728"/>
          </w:tcPr>
          <w:p>
            <w:r>
              <w:t>KONE</w:t>
            </w:r>
          </w:p>
        </w:tc>
        <w:tc>
          <w:tcPr>
            <w:tcW w:type="dxa" w:w="1728"/>
          </w:tcPr>
          <w:p>
            <w:r>
              <w:t>1 84 03 4 01 029 001 K</w:t>
            </w:r>
          </w:p>
        </w:tc>
        <w:tc>
          <w:tcPr>
            <w:tcW w:type="dxa" w:w="1728"/>
          </w:tcPr>
          <w:p>
            <w:r>
              <w:t>LPHNS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Mouké</w:t>
            </w:r>
          </w:p>
        </w:tc>
        <w:tc>
          <w:tcPr>
            <w:tcW w:type="dxa" w:w="1728"/>
          </w:tcPr>
          <w:p>
            <w:r>
              <w:t>DEMBELE</w:t>
            </w:r>
          </w:p>
        </w:tc>
        <w:tc>
          <w:tcPr>
            <w:tcW w:type="dxa" w:w="1728"/>
          </w:tcPr>
          <w:p>
            <w:r>
              <w:t>18501211012003A</w:t>
            </w:r>
          </w:p>
        </w:tc>
        <w:tc>
          <w:tcPr>
            <w:tcW w:type="dxa" w:w="1728"/>
          </w:tcPr>
          <w:p>
            <w:r>
              <w:t>LPYD</w:t>
            </w:r>
          </w:p>
        </w:tc>
      </w:tr>
    </w:tbl>
    <w:p>
      <w:pPr/>
    </w:p>
    <w:p>
      <w:pPr>
        <w:jc w:val="left"/>
      </w:pPr>
      <w:r>
        <w:rPr>
          <w:b/>
        </w:rPr>
        <w:t>64- CENTRE DU LPLAÏC</w:t>
      </w:r>
      <w:r>
        <w:rPr>
          <w:b/>
        </w:rPr>
        <w:t xml:space="preserve">                                                  12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Abdouramane</w:t>
            </w:r>
          </w:p>
        </w:tc>
        <w:tc>
          <w:tcPr>
            <w:tcW w:type="dxa" w:w="1728"/>
          </w:tcPr>
          <w:p>
            <w:r>
              <w:t>MAIGA</w:t>
            </w:r>
          </w:p>
        </w:tc>
        <w:tc>
          <w:tcPr>
            <w:tcW w:type="dxa" w:w="1728"/>
          </w:tcPr>
          <w:p>
            <w:r>
              <w:t>05806401027001C</w:t>
            </w:r>
          </w:p>
        </w:tc>
        <w:tc>
          <w:tcPr>
            <w:tcW w:type="dxa" w:w="1728"/>
          </w:tcPr>
          <w:p>
            <w:r>
              <w:t>LPLAÏC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 xml:space="preserve">Aminata         </w:t>
            </w:r>
          </w:p>
        </w:tc>
        <w:tc>
          <w:tcPr>
            <w:tcW w:type="dxa" w:w="1728"/>
          </w:tcPr>
          <w:p>
            <w:r>
              <w:t>SANGARE</w:t>
            </w:r>
          </w:p>
        </w:tc>
        <w:tc>
          <w:tcPr>
            <w:tcW w:type="dxa" w:w="1728"/>
          </w:tcPr>
          <w:p>
            <w:r>
              <w:t>02.01734-CT6</w:t>
            </w:r>
          </w:p>
        </w:tc>
        <w:tc>
          <w:tcPr>
            <w:tcW w:type="dxa" w:w="1728"/>
          </w:tcPr>
          <w:p>
            <w:r>
              <w:t>AEBRD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Fatoumata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26505401001002A</w:t>
            </w:r>
          </w:p>
        </w:tc>
        <w:tc>
          <w:tcPr>
            <w:tcW w:type="dxa" w:w="1728"/>
          </w:tcPr>
          <w:p>
            <w:r>
              <w:t>LPLAÏC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Ibrahim</w:t>
            </w:r>
          </w:p>
        </w:tc>
        <w:tc>
          <w:tcPr>
            <w:tcW w:type="dxa" w:w="1728"/>
          </w:tcPr>
          <w:p>
            <w:r>
              <w:t>GUIROU</w:t>
            </w:r>
          </w:p>
        </w:tc>
        <w:tc>
          <w:tcPr>
            <w:tcW w:type="dxa" w:w="1728"/>
          </w:tcPr>
          <w:p>
            <w:r>
              <w:t>0201222CT16</w:t>
            </w:r>
          </w:p>
        </w:tc>
        <w:tc>
          <w:tcPr>
            <w:tcW w:type="dxa" w:w="1728"/>
          </w:tcPr>
          <w:p>
            <w:r>
              <w:t>LDSK</w:t>
            </w:r>
          </w:p>
        </w:tc>
      </w:tr>
    </w:tbl>
    <w:p>
      <w:pPr/>
    </w:p>
    <w:p>
      <w:pPr>
        <w:jc w:val="left"/>
      </w:pPr>
      <w:r>
        <w:rPr>
          <w:b/>
        </w:rPr>
        <w:t>65- CENTRE DU LPROGRES</w:t>
      </w:r>
      <w:r>
        <w:rPr>
          <w:b/>
        </w:rPr>
        <w:t xml:space="preserve">                                                  18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Idrissa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17209103003034T</w:t>
            </w:r>
          </w:p>
        </w:tc>
        <w:tc>
          <w:tcPr>
            <w:tcW w:type="dxa" w:w="1728"/>
          </w:tcPr>
          <w:p>
            <w:r>
              <w:t>LPROGRES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Amidou</w:t>
            </w:r>
          </w:p>
        </w:tc>
        <w:tc>
          <w:tcPr>
            <w:tcW w:type="dxa" w:w="1728"/>
          </w:tcPr>
          <w:p>
            <w:r>
              <w:t>DEMBELE</w:t>
            </w:r>
          </w:p>
        </w:tc>
        <w:tc>
          <w:tcPr>
            <w:tcW w:type="dxa" w:w="1728"/>
          </w:tcPr>
          <w:p>
            <w:r>
              <w:t>16403526001001L</w:t>
            </w:r>
          </w:p>
        </w:tc>
        <w:tc>
          <w:tcPr>
            <w:tcW w:type="dxa" w:w="1728"/>
          </w:tcPr>
          <w:p>
            <w:r>
              <w:t>LPROGRES</w:t>
            </w:r>
          </w:p>
        </w:tc>
      </w:tr>
    </w:tbl>
    <w:p>
      <w:pPr/>
    </w:p>
    <w:p>
      <w:pPr>
        <w:jc w:val="left"/>
      </w:pPr>
      <w:r>
        <w:rPr>
          <w:b/>
        </w:rPr>
        <w:t>66- CENTRE DU LP-WAGADOU</w:t>
      </w:r>
      <w:r>
        <w:rPr>
          <w:b/>
        </w:rPr>
        <w:t xml:space="preserve">                                                  22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Djibril</w:t>
            </w:r>
          </w:p>
        </w:tc>
        <w:tc>
          <w:tcPr>
            <w:tcW w:type="dxa" w:w="1728"/>
          </w:tcPr>
          <w:p>
            <w:r>
              <w:t>DIOURTE</w:t>
            </w:r>
          </w:p>
        </w:tc>
        <w:tc>
          <w:tcPr>
            <w:tcW w:type="dxa" w:w="1728"/>
          </w:tcPr>
          <w:p>
            <w:r>
              <w:t>BA 113 51 H</w:t>
            </w:r>
          </w:p>
        </w:tc>
        <w:tc>
          <w:tcPr>
            <w:tcW w:type="dxa" w:w="1728"/>
          </w:tcPr>
          <w:p>
            <w:r>
              <w:t>AEBRD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Djibril</w:t>
            </w:r>
          </w:p>
        </w:tc>
        <w:tc>
          <w:tcPr>
            <w:tcW w:type="dxa" w:w="1728"/>
          </w:tcPr>
          <w:p>
            <w:r>
              <w:t>DIOURTE</w:t>
            </w:r>
          </w:p>
        </w:tc>
        <w:tc>
          <w:tcPr>
            <w:tcW w:type="dxa" w:w="1728"/>
          </w:tcPr>
          <w:p>
            <w:r>
              <w:t>BA 113 51 H</w:t>
            </w:r>
          </w:p>
        </w:tc>
        <w:tc>
          <w:tcPr>
            <w:tcW w:type="dxa" w:w="1728"/>
          </w:tcPr>
          <w:p>
            <w:r>
              <w:t>AEBRD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Sory Ibrahim</w:t>
            </w:r>
          </w:p>
        </w:tc>
        <w:tc>
          <w:tcPr>
            <w:tcW w:type="dxa" w:w="1728"/>
          </w:tcPr>
          <w:p>
            <w:r>
              <w:t>DIARRA</w:t>
            </w:r>
          </w:p>
        </w:tc>
        <w:tc>
          <w:tcPr>
            <w:tcW w:type="dxa" w:w="1728"/>
          </w:tcPr>
          <w:p>
            <w:r>
              <w:t>19600910500501K</w:t>
            </w:r>
          </w:p>
        </w:tc>
        <w:tc>
          <w:tcPr>
            <w:tcW w:type="dxa" w:w="1728"/>
          </w:tcPr>
          <w:p>
            <w:r>
              <w:t>LP-WAGADOU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Oumar</w:t>
            </w:r>
          </w:p>
        </w:tc>
        <w:tc>
          <w:tcPr>
            <w:tcW w:type="dxa" w:w="1728"/>
          </w:tcPr>
          <w:p>
            <w:r>
              <w:t>DIALLO</w:t>
            </w:r>
          </w:p>
        </w:tc>
        <w:tc>
          <w:tcPr>
            <w:tcW w:type="dxa" w:w="1728"/>
          </w:tcPr>
          <w:p>
            <w:r>
              <w:t>198001201001008H</w:t>
            </w:r>
          </w:p>
        </w:tc>
        <w:tc>
          <w:tcPr>
            <w:tcW w:type="dxa" w:w="1728"/>
          </w:tcPr>
          <w:p>
            <w:r>
              <w:t>LP-WAGADOU</w:t>
            </w:r>
          </w:p>
        </w:tc>
      </w:tr>
    </w:tbl>
    <w:p>
      <w:pPr/>
    </w:p>
    <w:p>
      <w:pPr>
        <w:jc w:val="left"/>
      </w:pPr>
      <w:r>
        <w:rPr>
          <w:b/>
        </w:rPr>
        <w:t>67- CENTRE DU LPYD</w:t>
      </w:r>
      <w:r>
        <w:rPr>
          <w:b/>
        </w:rPr>
        <w:t xml:space="preserve">                                                  18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Kadiatou</w:t>
            </w:r>
          </w:p>
        </w:tc>
        <w:tc>
          <w:tcPr>
            <w:tcW w:type="dxa" w:w="1728"/>
          </w:tcPr>
          <w:p>
            <w:r>
              <w:t>DEMBELE</w:t>
            </w:r>
          </w:p>
        </w:tc>
        <w:tc>
          <w:tcPr>
            <w:tcW w:type="dxa" w:w="1728"/>
          </w:tcPr>
          <w:p>
            <w:r>
              <w:t>SE 115.42-Y</w:t>
            </w:r>
          </w:p>
        </w:tc>
        <w:tc>
          <w:tcPr>
            <w:tcW w:type="dxa" w:w="1728"/>
          </w:tcPr>
          <w:p>
            <w:r>
              <w:t>AEBRD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SANOU</w:t>
            </w:r>
          </w:p>
        </w:tc>
        <w:tc>
          <w:tcPr>
            <w:tcW w:type="dxa" w:w="1728"/>
          </w:tcPr>
          <w:p>
            <w:r>
              <w:t>18503702001002J</w:t>
            </w:r>
          </w:p>
        </w:tc>
        <w:tc>
          <w:tcPr>
            <w:tcW w:type="dxa" w:w="1728"/>
          </w:tcPr>
          <w:p>
            <w:r>
              <w:t>LPYD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Bakary</w:t>
            </w:r>
          </w:p>
        </w:tc>
        <w:tc>
          <w:tcPr>
            <w:tcW w:type="dxa" w:w="1728"/>
          </w:tcPr>
          <w:p>
            <w:r>
              <w:t>DIABATE</w:t>
            </w:r>
          </w:p>
        </w:tc>
        <w:tc>
          <w:tcPr>
            <w:tcW w:type="dxa" w:w="1728"/>
          </w:tcPr>
          <w:p>
            <w:r>
              <w:t>17602531024002C</w:t>
            </w:r>
          </w:p>
        </w:tc>
        <w:tc>
          <w:tcPr>
            <w:tcW w:type="dxa" w:w="1728"/>
          </w:tcPr>
          <w:p>
            <w:r>
              <w:t>LPYD</w:t>
            </w:r>
          </w:p>
        </w:tc>
      </w:tr>
    </w:tbl>
    <w:p>
      <w:pPr/>
    </w:p>
    <w:p>
      <w:pPr>
        <w:jc w:val="left"/>
      </w:pPr>
      <w:r>
        <w:rPr>
          <w:b/>
        </w:rPr>
        <w:t>68- CENTRE DU LRAS</w:t>
      </w:r>
      <w:r>
        <w:rPr>
          <w:b/>
        </w:rPr>
        <w:t xml:space="preserve">                                                  20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Issa</w:t>
            </w:r>
          </w:p>
        </w:tc>
        <w:tc>
          <w:tcPr>
            <w:tcW w:type="dxa" w:w="1728"/>
          </w:tcPr>
          <w:p>
            <w:r>
              <w:t>KAMAGUILE</w:t>
            </w:r>
          </w:p>
        </w:tc>
        <w:tc>
          <w:tcPr>
            <w:tcW w:type="dxa" w:w="1728"/>
          </w:tcPr>
          <w:p>
            <w:r>
              <w:t>17109106007013 P</w:t>
            </w:r>
          </w:p>
        </w:tc>
        <w:tc>
          <w:tcPr>
            <w:tcW w:type="dxa" w:w="1728"/>
          </w:tcPr>
          <w:p>
            <w:r>
              <w:t>LRAS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Moussa</w:t>
            </w:r>
          </w:p>
        </w:tc>
        <w:tc>
          <w:tcPr>
            <w:tcW w:type="dxa" w:w="1728"/>
          </w:tcPr>
          <w:p>
            <w:r>
              <w:t>KONE</w:t>
            </w:r>
          </w:p>
        </w:tc>
        <w:tc>
          <w:tcPr>
            <w:tcW w:type="dxa" w:w="1728"/>
          </w:tcPr>
          <w:p>
            <w:r>
              <w:t>NC</w:t>
            </w:r>
          </w:p>
        </w:tc>
        <w:tc>
          <w:tcPr>
            <w:tcW w:type="dxa" w:w="1728"/>
          </w:tcPr>
          <w:p>
            <w:r>
              <w:t>LRAS</w:t>
            </w:r>
          </w:p>
        </w:tc>
      </w:tr>
    </w:tbl>
    <w:p>
      <w:pPr/>
    </w:p>
    <w:p>
      <w:pPr>
        <w:jc w:val="left"/>
      </w:pPr>
      <w:r>
        <w:rPr>
          <w:b/>
        </w:rPr>
        <w:t>69- CENTRE DU LSC</w:t>
      </w:r>
      <w:r>
        <w:rPr>
          <w:b/>
        </w:rPr>
        <w:t xml:space="preserve">                                                  22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Fr. Patrice</w:t>
            </w:r>
          </w:p>
        </w:tc>
        <w:tc>
          <w:tcPr>
            <w:tcW w:type="dxa" w:w="1728"/>
          </w:tcPr>
          <w:p>
            <w:r>
              <w:t>DIARRA</w:t>
            </w:r>
          </w:p>
        </w:tc>
        <w:tc>
          <w:tcPr>
            <w:tcW w:type="dxa" w:w="1728"/>
          </w:tcPr>
          <w:p>
            <w:r>
              <w:t>18804701001124L</w:t>
            </w:r>
          </w:p>
        </w:tc>
        <w:tc>
          <w:tcPr>
            <w:tcW w:type="dxa" w:w="1728"/>
          </w:tcPr>
          <w:p>
            <w:r>
              <w:t>LSC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Abdon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95-205-E/16705101001011L</w:t>
            </w:r>
          </w:p>
        </w:tc>
        <w:tc>
          <w:tcPr>
            <w:tcW w:type="dxa" w:w="1728"/>
          </w:tcPr>
          <w:p>
            <w:r>
              <w:t>LSC</w:t>
            </w:r>
          </w:p>
        </w:tc>
      </w:tr>
    </w:tbl>
    <w:p>
      <w:pPr/>
    </w:p>
    <w:p>
      <w:pPr>
        <w:jc w:val="left"/>
      </w:pPr>
      <w:r>
        <w:rPr>
          <w:b/>
        </w:rPr>
        <w:t>70- CENTRE DU LSENOU</w:t>
      </w:r>
      <w:r>
        <w:rPr>
          <w:b/>
        </w:rPr>
        <w:t xml:space="preserve">                                                  19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Sinaly</w:t>
            </w:r>
          </w:p>
        </w:tc>
        <w:tc>
          <w:tcPr>
            <w:tcW w:type="dxa" w:w="1728"/>
          </w:tcPr>
          <w:p>
            <w:r>
              <w:t>SANOGO</w:t>
            </w:r>
          </w:p>
        </w:tc>
        <w:tc>
          <w:tcPr>
            <w:tcW w:type="dxa" w:w="1728"/>
          </w:tcPr>
          <w:p>
            <w:r>
              <w:t>18303122001001N</w:t>
            </w:r>
          </w:p>
        </w:tc>
        <w:tc>
          <w:tcPr>
            <w:tcW w:type="dxa" w:w="1728"/>
          </w:tcPr>
          <w:p>
            <w:r>
              <w:t>LSENOU</w:t>
            </w:r>
          </w:p>
        </w:tc>
      </w:tr>
    </w:tbl>
    <w:p>
      <w:pPr/>
    </w:p>
    <w:p>
      <w:pPr>
        <w:jc w:val="left"/>
      </w:pPr>
      <w:r>
        <w:rPr>
          <w:b/>
        </w:rPr>
        <w:t>71- CENTRE DU LSIKA</w:t>
      </w:r>
      <w:r>
        <w:rPr>
          <w:b/>
        </w:rPr>
        <w:t xml:space="preserve">                                                  14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Karim</w:t>
            </w:r>
          </w:p>
        </w:tc>
        <w:tc>
          <w:tcPr>
            <w:tcW w:type="dxa" w:w="1728"/>
          </w:tcPr>
          <w:p>
            <w:r>
              <w:t>DIASSANA</w:t>
            </w:r>
          </w:p>
        </w:tc>
        <w:tc>
          <w:tcPr>
            <w:tcW w:type="dxa" w:w="1728"/>
          </w:tcPr>
          <w:p>
            <w:r>
              <w:t>18203101042043N</w:t>
            </w:r>
          </w:p>
        </w:tc>
        <w:tc>
          <w:tcPr>
            <w:tcW w:type="dxa" w:w="1728"/>
          </w:tcPr>
          <w:p>
            <w:r>
              <w:t>LSIKA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Boubacar</w:t>
            </w:r>
          </w:p>
        </w:tc>
        <w:tc>
          <w:tcPr>
            <w:tcW w:type="dxa" w:w="1728"/>
          </w:tcPr>
          <w:p>
            <w:r>
              <w:t>KANTE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LSIKA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Gaoussou</w:t>
            </w:r>
          </w:p>
        </w:tc>
        <w:tc>
          <w:tcPr>
            <w:tcW w:type="dxa" w:w="1728"/>
          </w:tcPr>
          <w:p>
            <w:r>
              <w:t>KANTE</w:t>
            </w:r>
          </w:p>
        </w:tc>
        <w:tc>
          <w:tcPr>
            <w:tcW w:type="dxa" w:w="1728"/>
          </w:tcPr>
          <w:p>
            <w:r>
              <w:t>19009102005195H</w:t>
            </w:r>
          </w:p>
        </w:tc>
        <w:tc>
          <w:tcPr>
            <w:tcW w:type="dxa" w:w="1728"/>
          </w:tcPr>
          <w:p>
            <w:r>
              <w:t>LSIKA</w:t>
            </w:r>
          </w:p>
        </w:tc>
      </w:tr>
    </w:tbl>
    <w:p>
      <w:pPr/>
    </w:p>
    <w:p>
      <w:pPr>
        <w:jc w:val="left"/>
      </w:pPr>
      <w:r>
        <w:rPr>
          <w:b/>
        </w:rPr>
        <w:t>72- CENTRE DU LSK</w:t>
      </w:r>
      <w:r>
        <w:rPr>
          <w:b/>
        </w:rPr>
        <w:t xml:space="preserve">                                                  10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Modibo</w:t>
            </w:r>
          </w:p>
        </w:tc>
        <w:tc>
          <w:tcPr>
            <w:tcW w:type="dxa" w:w="1728"/>
          </w:tcPr>
          <w:p>
            <w:r>
              <w:t>FOFANA</w:t>
            </w:r>
          </w:p>
        </w:tc>
        <w:tc>
          <w:tcPr>
            <w:tcW w:type="dxa" w:w="1728"/>
          </w:tcPr>
          <w:p>
            <w:r>
              <w:t>Kl 136 67B</w:t>
            </w:r>
          </w:p>
        </w:tc>
        <w:tc>
          <w:tcPr>
            <w:tcW w:type="dxa" w:w="1728"/>
          </w:tcPr>
          <w:p>
            <w:r>
              <w:t>AEBRD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Brahima</w:t>
            </w:r>
          </w:p>
        </w:tc>
        <w:tc>
          <w:tcPr>
            <w:tcW w:type="dxa" w:w="1728"/>
          </w:tcPr>
          <w:p>
            <w:r>
              <w:t>COULIBALY</w:t>
            </w:r>
          </w:p>
        </w:tc>
        <w:tc>
          <w:tcPr>
            <w:tcW w:type="dxa" w:w="1728"/>
          </w:tcPr>
          <w:p>
            <w:r>
              <w:t>168CI931012001X</w:t>
            </w:r>
          </w:p>
        </w:tc>
        <w:tc>
          <w:tcPr>
            <w:tcW w:type="dxa" w:w="1728"/>
          </w:tcPr>
          <w:p>
            <w:r>
              <w:t>LSK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Moussa</w:t>
            </w:r>
          </w:p>
        </w:tc>
        <w:tc>
          <w:tcPr>
            <w:tcW w:type="dxa" w:w="1728"/>
          </w:tcPr>
          <w:p>
            <w:r>
              <w:t>DOUMBIA</w:t>
            </w:r>
          </w:p>
        </w:tc>
        <w:tc>
          <w:tcPr>
            <w:tcW w:type="dxa" w:w="1728"/>
          </w:tcPr>
          <w:p>
            <w:r>
              <w:t>16201101008042T</w:t>
            </w:r>
          </w:p>
        </w:tc>
        <w:tc>
          <w:tcPr>
            <w:tcW w:type="dxa" w:w="1728"/>
          </w:tcPr>
          <w:p>
            <w:r>
              <w:t>LSK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Souleymane</w:t>
            </w:r>
          </w:p>
        </w:tc>
        <w:tc>
          <w:tcPr>
            <w:tcW w:type="dxa" w:w="1728"/>
          </w:tcPr>
          <w:p>
            <w:r>
              <w:t>SANGARE</w:t>
            </w:r>
          </w:p>
        </w:tc>
        <w:tc>
          <w:tcPr>
            <w:tcW w:type="dxa" w:w="1728"/>
          </w:tcPr>
          <w:p>
            <w:r>
              <w:t>16203401001009E</w:t>
            </w:r>
          </w:p>
        </w:tc>
        <w:tc>
          <w:tcPr>
            <w:tcW w:type="dxa" w:w="1728"/>
          </w:tcPr>
          <w:p>
            <w:r>
              <w:t>LSK</w:t>
            </w:r>
          </w:p>
        </w:tc>
      </w:tr>
    </w:tbl>
    <w:p>
      <w:pPr/>
    </w:p>
    <w:p>
      <w:pPr>
        <w:jc w:val="left"/>
      </w:pPr>
      <w:r>
        <w:rPr>
          <w:b/>
        </w:rPr>
        <w:t>73- CENTRE DU LSOL-B</w:t>
      </w:r>
      <w:r>
        <w:rPr>
          <w:b/>
        </w:rPr>
        <w:t xml:space="preserve">                                                  13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Adama</w:t>
            </w:r>
          </w:p>
        </w:tc>
        <w:tc>
          <w:tcPr>
            <w:tcW w:type="dxa" w:w="1728"/>
          </w:tcPr>
          <w:p>
            <w:r>
              <w:t>DIARRA</w:t>
            </w:r>
          </w:p>
        </w:tc>
        <w:tc>
          <w:tcPr>
            <w:tcW w:type="dxa" w:w="1728"/>
          </w:tcPr>
          <w:p>
            <w:r>
              <w:t>18404101009130N</w:t>
            </w:r>
          </w:p>
        </w:tc>
        <w:tc>
          <w:tcPr>
            <w:tcW w:type="dxa" w:w="1728"/>
          </w:tcPr>
          <w:p>
            <w:r>
              <w:t>LSOL-B/CETPSB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 xml:space="preserve">Mohamed </w:t>
            </w:r>
          </w:p>
        </w:tc>
        <w:tc>
          <w:tcPr>
            <w:tcW w:type="dxa" w:w="1728"/>
          </w:tcPr>
          <w:p>
            <w:r>
              <w:t>SOGODOGO</w:t>
            </w:r>
          </w:p>
        </w:tc>
        <w:tc>
          <w:tcPr>
            <w:tcW w:type="dxa" w:w="1728"/>
          </w:tcPr>
          <w:p>
            <w:r>
              <w:t>18209104003563D</w:t>
            </w:r>
          </w:p>
        </w:tc>
        <w:tc>
          <w:tcPr>
            <w:tcW w:type="dxa" w:w="1728"/>
          </w:tcPr>
          <w:p>
            <w:r>
              <w:t>LSOL-B/CETPSB</w:t>
            </w:r>
          </w:p>
        </w:tc>
      </w:tr>
    </w:tbl>
    <w:p>
      <w:pPr/>
    </w:p>
    <w:p>
      <w:pPr>
        <w:jc w:val="left"/>
      </w:pPr>
      <w:r>
        <w:rPr>
          <w:b/>
        </w:rPr>
        <w:t>74- CENTRE DU LWASSA</w:t>
      </w:r>
      <w:r>
        <w:rPr>
          <w:b/>
        </w:rPr>
        <w:t xml:space="preserve">                                                  13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Karaba</w:t>
            </w:r>
          </w:p>
        </w:tc>
        <w:tc>
          <w:tcPr>
            <w:tcW w:type="dxa" w:w="1728"/>
          </w:tcPr>
          <w:p>
            <w:r>
              <w:t>DEMBELE</w:t>
            </w:r>
          </w:p>
        </w:tc>
        <w:tc>
          <w:tcPr>
            <w:tcW w:type="dxa" w:w="1728"/>
          </w:tcPr>
          <w:p>
            <w:r>
              <w:t>18204602006004D</w:t>
            </w:r>
          </w:p>
        </w:tc>
        <w:tc>
          <w:tcPr>
            <w:tcW w:type="dxa" w:w="1728"/>
          </w:tcPr>
          <w:p>
            <w:r>
              <w:t>LWASSA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Dominique</w:t>
            </w:r>
          </w:p>
        </w:tc>
        <w:tc>
          <w:tcPr>
            <w:tcW w:type="dxa" w:w="1728"/>
          </w:tcPr>
          <w:p>
            <w:r>
              <w:t>NADOR</w:t>
            </w:r>
          </w:p>
        </w:tc>
        <w:tc>
          <w:tcPr>
            <w:tcW w:type="dxa" w:w="1728"/>
          </w:tcPr>
          <w:p>
            <w:r>
              <w:t>02085050062P</w:t>
            </w:r>
          </w:p>
        </w:tc>
        <w:tc>
          <w:tcPr>
            <w:tcW w:type="dxa" w:w="1728"/>
          </w:tcPr>
          <w:p>
            <w:r>
              <w:t>LWASSA</w:t>
            </w:r>
          </w:p>
        </w:tc>
      </w:tr>
    </w:tbl>
    <w:p>
      <w:pPr>
        <w:pStyle w:val="Heading1"/>
        <w:jc w:val="center"/>
      </w:pPr>
      <w:r>
        <w:rPr>
          <w:b/>
        </w:rPr>
        <w:t>14/ ACADÉMIE D'ENSEIGNEMENT DE : SAN</w:t>
      </w:r>
    </w:p>
    <w:p>
      <w:pPr>
        <w:pStyle w:val="Heading2"/>
      </w:pPr>
      <w:r>
        <w:t>SUPERVISEURS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</w:tbl>
    <w:p>
      <w:pPr/>
    </w:p>
    <w:p>
      <w:pPr>
        <w:jc w:val="left"/>
      </w:pPr>
      <w:r>
        <w:rPr>
          <w:b/>
        </w:rPr>
        <w:t>1- CENTRE DU LSAN 1</w:t>
      </w:r>
      <w:r>
        <w:rPr>
          <w:b/>
        </w:rPr>
        <w:t xml:space="preserve">                                                  16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Aly</w:t>
            </w:r>
          </w:p>
        </w:tc>
        <w:tc>
          <w:tcPr>
            <w:tcW w:type="dxa" w:w="1728"/>
          </w:tcPr>
          <w:p>
            <w:r>
              <w:t>LOUGUE</w:t>
            </w:r>
          </w:p>
        </w:tc>
        <w:tc>
          <w:tcPr>
            <w:tcW w:type="dxa" w:w="1728"/>
          </w:tcPr>
          <w:p>
            <w:r>
              <w:t>992 86H</w:t>
            </w:r>
          </w:p>
        </w:tc>
        <w:tc>
          <w:tcPr>
            <w:tcW w:type="dxa" w:w="1728"/>
          </w:tcPr>
          <w:p>
            <w:r>
              <w:t>AE-SAN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Aîcha</w:t>
            </w:r>
          </w:p>
        </w:tc>
        <w:tc>
          <w:tcPr>
            <w:tcW w:type="dxa" w:w="1728"/>
          </w:tcPr>
          <w:p>
            <w:r>
              <w:t>CISSE</w:t>
            </w:r>
          </w:p>
        </w:tc>
        <w:tc>
          <w:tcPr>
            <w:tcW w:type="dxa" w:w="1728"/>
          </w:tcPr>
          <w:p>
            <w:r>
              <w:t>0103083P</w:t>
            </w:r>
          </w:p>
        </w:tc>
        <w:tc>
          <w:tcPr>
            <w:tcW w:type="dxa" w:w="1728"/>
          </w:tcPr>
          <w:p>
            <w:r>
              <w:t>AE-SAN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Seydou</w:t>
            </w:r>
          </w:p>
        </w:tc>
        <w:tc>
          <w:tcPr>
            <w:tcW w:type="dxa" w:w="1728"/>
          </w:tcPr>
          <w:p>
            <w:r>
              <w:t>BERTHE</w:t>
            </w:r>
          </w:p>
        </w:tc>
        <w:tc>
          <w:tcPr>
            <w:tcW w:type="dxa" w:w="1728"/>
          </w:tcPr>
          <w:p>
            <w:r>
              <w:t>0134364L</w:t>
            </w:r>
          </w:p>
        </w:tc>
        <w:tc>
          <w:tcPr>
            <w:tcW w:type="dxa" w:w="1728"/>
          </w:tcPr>
          <w:p>
            <w:r>
              <w:t>AE-SAN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Abdramane A</w:t>
            </w:r>
          </w:p>
        </w:tc>
        <w:tc>
          <w:tcPr>
            <w:tcW w:type="dxa" w:w="1728"/>
          </w:tcPr>
          <w:p>
            <w:r>
              <w:t>KODIO</w:t>
            </w:r>
          </w:p>
        </w:tc>
        <w:tc>
          <w:tcPr>
            <w:tcW w:type="dxa" w:w="1728"/>
          </w:tcPr>
          <w:p>
            <w:r>
              <w:t>SE139 09K</w:t>
            </w:r>
          </w:p>
        </w:tc>
        <w:tc>
          <w:tcPr>
            <w:tcW w:type="dxa" w:w="1728"/>
          </w:tcPr>
          <w:p>
            <w:r>
              <w:t>LSAN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Soeur Reine</w:t>
            </w:r>
          </w:p>
        </w:tc>
        <w:tc>
          <w:tcPr>
            <w:tcW w:type="dxa" w:w="1728"/>
          </w:tcPr>
          <w:p>
            <w:r>
              <w:t>TRAIRE</w:t>
            </w:r>
          </w:p>
        </w:tc>
        <w:tc>
          <w:tcPr>
            <w:tcW w:type="dxa" w:w="1728"/>
          </w:tcPr>
          <w:p>
            <w:r>
              <w:t>SN</w:t>
            </w:r>
          </w:p>
        </w:tc>
        <w:tc>
          <w:tcPr>
            <w:tcW w:type="dxa" w:w="1728"/>
          </w:tcPr>
          <w:p>
            <w:r>
              <w:t>LANSP</w:t>
            </w:r>
          </w:p>
        </w:tc>
      </w:tr>
    </w:tbl>
    <w:p>
      <w:pPr/>
    </w:p>
    <w:p>
      <w:pPr>
        <w:jc w:val="left"/>
      </w:pPr>
      <w:r>
        <w:rPr>
          <w:b/>
        </w:rPr>
        <w:t>2- CENTRE DU LSAN 2</w:t>
      </w:r>
      <w:r>
        <w:rPr>
          <w:b/>
        </w:rPr>
        <w:t xml:space="preserve">                                                  9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Adoulaye AG</w:t>
            </w:r>
          </w:p>
        </w:tc>
        <w:tc>
          <w:tcPr>
            <w:tcW w:type="dxa" w:w="1728"/>
          </w:tcPr>
          <w:p>
            <w:r>
              <w:t>MOHAMED</w:t>
            </w:r>
          </w:p>
        </w:tc>
        <w:tc>
          <w:tcPr>
            <w:tcW w:type="dxa" w:w="1728"/>
          </w:tcPr>
          <w:p>
            <w:r>
              <w:t>SE139 17V</w:t>
            </w:r>
          </w:p>
        </w:tc>
        <w:tc>
          <w:tcPr>
            <w:tcW w:type="dxa" w:w="1728"/>
          </w:tcPr>
          <w:p>
            <w:r>
              <w:t>LSAN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Mahamoudou</w:t>
            </w:r>
          </w:p>
        </w:tc>
        <w:tc>
          <w:tcPr>
            <w:tcW w:type="dxa" w:w="1728"/>
          </w:tcPr>
          <w:p>
            <w:r>
              <w:t>DIAKITE</w:t>
            </w:r>
          </w:p>
        </w:tc>
        <w:tc>
          <w:tcPr>
            <w:tcW w:type="dxa" w:w="1728"/>
          </w:tcPr>
          <w:p>
            <w:r>
              <w:t>SE139 20Y</w:t>
            </w:r>
          </w:p>
        </w:tc>
        <w:tc>
          <w:tcPr>
            <w:tcW w:type="dxa" w:w="1728"/>
          </w:tcPr>
          <w:p>
            <w:r>
              <w:t>AE-SAN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Moussa</w:t>
            </w:r>
          </w:p>
        </w:tc>
        <w:tc>
          <w:tcPr>
            <w:tcW w:type="dxa" w:w="1728"/>
          </w:tcPr>
          <w:p>
            <w:r>
              <w:t>SOGORE</w:t>
            </w:r>
          </w:p>
        </w:tc>
        <w:tc>
          <w:tcPr>
            <w:tcW w:type="dxa" w:w="1728"/>
          </w:tcPr>
          <w:p>
            <w:r>
              <w:t>0102 023K</w:t>
            </w:r>
          </w:p>
        </w:tc>
        <w:tc>
          <w:tcPr>
            <w:tcW w:type="dxa" w:w="1728"/>
          </w:tcPr>
          <w:p>
            <w:r>
              <w:t>IFP-SAN</w:t>
            </w:r>
          </w:p>
        </w:tc>
      </w:tr>
    </w:tbl>
    <w:p>
      <w:pPr/>
    </w:p>
    <w:p>
      <w:pPr>
        <w:jc w:val="left"/>
      </w:pPr>
      <w:r>
        <w:rPr>
          <w:b/>
        </w:rPr>
        <w:t>3- CENTRE DU LPFA-BENK</w:t>
      </w:r>
      <w:r>
        <w:rPr>
          <w:b/>
        </w:rPr>
        <w:t xml:space="preserve">                                                  12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Boubacar G</w:t>
            </w:r>
          </w:p>
        </w:tc>
        <w:tc>
          <w:tcPr>
            <w:tcW w:type="dxa" w:w="1728"/>
          </w:tcPr>
          <w:p>
            <w:r>
              <w:t>BOCOUM</w:t>
            </w:r>
          </w:p>
        </w:tc>
        <w:tc>
          <w:tcPr>
            <w:tcW w:type="dxa" w:w="1728"/>
          </w:tcPr>
          <w:p>
            <w:r>
              <w:t>SE141 56N</w:t>
            </w:r>
          </w:p>
        </w:tc>
        <w:tc>
          <w:tcPr>
            <w:tcW w:type="dxa" w:w="1728"/>
          </w:tcPr>
          <w:p>
            <w:r>
              <w:t>AE-SAN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Marie Odile</w:t>
            </w:r>
          </w:p>
        </w:tc>
        <w:tc>
          <w:tcPr>
            <w:tcW w:type="dxa" w:w="1728"/>
          </w:tcPr>
          <w:p>
            <w:r>
              <w:t>DIARRA</w:t>
            </w:r>
          </w:p>
        </w:tc>
        <w:tc>
          <w:tcPr>
            <w:tcW w:type="dxa" w:w="1728"/>
          </w:tcPr>
          <w:p>
            <w:r>
              <w:t>SE131 31K</w:t>
            </w:r>
          </w:p>
        </w:tc>
        <w:tc>
          <w:tcPr>
            <w:tcW w:type="dxa" w:w="1728"/>
          </w:tcPr>
          <w:p>
            <w:r>
              <w:t>AE-SAN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Yacouba</w:t>
            </w:r>
          </w:p>
        </w:tc>
        <w:tc>
          <w:tcPr>
            <w:tcW w:type="dxa" w:w="1728"/>
          </w:tcPr>
          <w:p>
            <w:r>
              <w:t>KONE</w:t>
            </w:r>
          </w:p>
        </w:tc>
        <w:tc>
          <w:tcPr>
            <w:tcW w:type="dxa" w:w="1728"/>
          </w:tcPr>
          <w:p>
            <w:r>
              <w:t>SN</w:t>
            </w:r>
          </w:p>
        </w:tc>
        <w:tc>
          <w:tcPr>
            <w:tcW w:type="dxa" w:w="1728"/>
          </w:tcPr>
          <w:p>
            <w:r>
              <w:t>LPFA-BENK</w:t>
            </w:r>
          </w:p>
        </w:tc>
      </w:tr>
    </w:tbl>
    <w:p>
      <w:pPr/>
    </w:p>
    <w:p>
      <w:pPr>
        <w:jc w:val="left"/>
      </w:pPr>
      <w:r>
        <w:rPr>
          <w:b/>
        </w:rPr>
        <w:t>4- CENTRE DU LPRIMO-SAN</w:t>
      </w:r>
      <w:r>
        <w:rPr>
          <w:b/>
        </w:rPr>
        <w:t xml:space="preserve">                                                  17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Daouda</w:t>
            </w:r>
          </w:p>
        </w:tc>
        <w:tc>
          <w:tcPr>
            <w:tcW w:type="dxa" w:w="1728"/>
          </w:tcPr>
          <w:p>
            <w:r>
              <w:t>BATHILY</w:t>
            </w:r>
          </w:p>
        </w:tc>
        <w:tc>
          <w:tcPr>
            <w:tcW w:type="dxa" w:w="1728"/>
          </w:tcPr>
          <w:p>
            <w:r>
              <w:t>922 17E</w:t>
            </w:r>
          </w:p>
        </w:tc>
        <w:tc>
          <w:tcPr>
            <w:tcW w:type="dxa" w:w="1728"/>
          </w:tcPr>
          <w:p>
            <w:r>
              <w:t>AE-SAN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Soeur Eliance</w:t>
            </w:r>
          </w:p>
        </w:tc>
        <w:tc>
          <w:tcPr>
            <w:tcW w:type="dxa" w:w="1728"/>
          </w:tcPr>
          <w:p>
            <w:r>
              <w:t>PARE</w:t>
            </w:r>
          </w:p>
        </w:tc>
        <w:tc>
          <w:tcPr>
            <w:tcW w:type="dxa" w:w="1728"/>
          </w:tcPr>
          <w:p>
            <w:r>
              <w:t>B 9955549/BF</w:t>
            </w:r>
          </w:p>
        </w:tc>
        <w:tc>
          <w:tcPr>
            <w:tcW w:type="dxa" w:w="1728"/>
          </w:tcPr>
          <w:p>
            <w:r>
              <w:t>LANSP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Fadjigui</w:t>
            </w:r>
          </w:p>
        </w:tc>
        <w:tc>
          <w:tcPr>
            <w:tcW w:type="dxa" w:w="1728"/>
          </w:tcPr>
          <w:p>
            <w:r>
              <w:t>SAMAKE</w:t>
            </w:r>
          </w:p>
        </w:tc>
        <w:tc>
          <w:tcPr>
            <w:tcW w:type="dxa" w:w="1728"/>
          </w:tcPr>
          <w:p>
            <w:r>
              <w:t>0102 025M</w:t>
            </w:r>
          </w:p>
        </w:tc>
        <w:tc>
          <w:tcPr>
            <w:tcW w:type="dxa" w:w="1728"/>
          </w:tcPr>
          <w:p>
            <w:r>
              <w:t>AE-SAN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Moro</w:t>
            </w:r>
          </w:p>
        </w:tc>
        <w:tc>
          <w:tcPr>
            <w:tcW w:type="dxa" w:w="1728"/>
          </w:tcPr>
          <w:p>
            <w:r>
              <w:t>SIDIBE</w:t>
            </w:r>
          </w:p>
        </w:tc>
        <w:tc>
          <w:tcPr>
            <w:tcW w:type="dxa" w:w="1728"/>
          </w:tcPr>
          <w:p>
            <w:r>
              <w:t>SN</w:t>
            </w:r>
          </w:p>
        </w:tc>
        <w:tc>
          <w:tcPr>
            <w:tcW w:type="dxa" w:w="1728"/>
          </w:tcPr>
          <w:p>
            <w:r>
              <w:t>LPRIMO</w:t>
            </w:r>
          </w:p>
        </w:tc>
      </w:tr>
    </w:tbl>
    <w:p>
      <w:pPr/>
    </w:p>
    <w:p>
      <w:pPr>
        <w:jc w:val="left"/>
      </w:pPr>
      <w:r>
        <w:rPr>
          <w:b/>
        </w:rPr>
        <w:t>5- CENTRE DU LANSP</w:t>
      </w:r>
      <w:r>
        <w:rPr>
          <w:b/>
        </w:rPr>
        <w:t xml:space="preserve">                                                  9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Mohomone</w:t>
            </w:r>
          </w:p>
        </w:tc>
        <w:tc>
          <w:tcPr>
            <w:tcW w:type="dxa" w:w="1728"/>
          </w:tcPr>
          <w:p>
            <w:r>
              <w:t>OUSMANE</w:t>
            </w:r>
          </w:p>
        </w:tc>
        <w:tc>
          <w:tcPr>
            <w:tcW w:type="dxa" w:w="1728"/>
          </w:tcPr>
          <w:p>
            <w:r>
              <w:t>BA106 80R</w:t>
            </w:r>
          </w:p>
        </w:tc>
        <w:tc>
          <w:tcPr>
            <w:tcW w:type="dxa" w:w="1728"/>
          </w:tcPr>
          <w:p>
            <w:r>
              <w:t>AE-SAN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Aminata</w:t>
            </w:r>
          </w:p>
        </w:tc>
        <w:tc>
          <w:tcPr>
            <w:tcW w:type="dxa" w:w="1728"/>
          </w:tcPr>
          <w:p>
            <w:r>
              <w:t>TANGARA</w:t>
            </w:r>
          </w:p>
        </w:tc>
        <w:tc>
          <w:tcPr>
            <w:tcW w:type="dxa" w:w="1728"/>
          </w:tcPr>
          <w:p>
            <w:r>
              <w:t>SE110 22A</w:t>
            </w:r>
          </w:p>
        </w:tc>
        <w:tc>
          <w:tcPr>
            <w:tcW w:type="dxa" w:w="1728"/>
          </w:tcPr>
          <w:p>
            <w:r>
              <w:t>AE-SAN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Ferdinand</w:t>
            </w:r>
          </w:p>
        </w:tc>
        <w:tc>
          <w:tcPr>
            <w:tcW w:type="dxa" w:w="1728"/>
          </w:tcPr>
          <w:p>
            <w:r>
              <w:t>DIARRA</w:t>
            </w:r>
          </w:p>
        </w:tc>
        <w:tc>
          <w:tcPr>
            <w:tcW w:type="dxa" w:w="1728"/>
          </w:tcPr>
          <w:p>
            <w:r>
              <w:t>SN</w:t>
            </w:r>
          </w:p>
        </w:tc>
        <w:tc>
          <w:tcPr>
            <w:tcW w:type="dxa" w:w="1728"/>
          </w:tcPr>
          <w:p>
            <w:r>
              <w:t>LANSP</w:t>
            </w:r>
          </w:p>
        </w:tc>
      </w:tr>
    </w:tbl>
    <w:p>
      <w:pPr/>
    </w:p>
    <w:p>
      <w:pPr>
        <w:jc w:val="left"/>
      </w:pPr>
      <w:r>
        <w:rPr>
          <w:b/>
        </w:rPr>
        <w:t>6- CENTRE DU LPLMS</w:t>
      </w:r>
      <w:r>
        <w:rPr>
          <w:b/>
        </w:rPr>
        <w:t xml:space="preserve">                                                  15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Bossebé</w:t>
            </w:r>
          </w:p>
        </w:tc>
        <w:tc>
          <w:tcPr>
            <w:tcW w:type="dxa" w:w="1728"/>
          </w:tcPr>
          <w:p>
            <w:r>
              <w:t>MOUNKORO</w:t>
            </w:r>
          </w:p>
        </w:tc>
        <w:tc>
          <w:tcPr>
            <w:tcW w:type="dxa" w:w="1728"/>
          </w:tcPr>
          <w:p>
            <w:r>
              <w:t>0113 466N</w:t>
            </w:r>
          </w:p>
        </w:tc>
        <w:tc>
          <w:tcPr>
            <w:tcW w:type="dxa" w:w="1728"/>
          </w:tcPr>
          <w:p>
            <w:r>
              <w:t>SE-SAN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Fatoumata</w:t>
            </w:r>
          </w:p>
        </w:tc>
        <w:tc>
          <w:tcPr>
            <w:tcW w:type="dxa" w:w="1728"/>
          </w:tcPr>
          <w:p>
            <w:r>
              <w:t>MAIGA</w:t>
            </w:r>
          </w:p>
        </w:tc>
        <w:tc>
          <w:tcPr>
            <w:tcW w:type="dxa" w:w="1728"/>
          </w:tcPr>
          <w:p>
            <w:r>
              <w:t>SE114 097K</w:t>
            </w:r>
          </w:p>
        </w:tc>
        <w:tc>
          <w:tcPr>
            <w:tcW w:type="dxa" w:w="1728"/>
          </w:tcPr>
          <w:p>
            <w:r>
              <w:t>AE-SAN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Emmanuel</w:t>
            </w:r>
          </w:p>
        </w:tc>
        <w:tc>
          <w:tcPr>
            <w:tcW w:type="dxa" w:w="1728"/>
          </w:tcPr>
          <w:p>
            <w:r>
              <w:t>DEMBELE</w:t>
            </w:r>
          </w:p>
        </w:tc>
        <w:tc>
          <w:tcPr>
            <w:tcW w:type="dxa" w:w="1728"/>
          </w:tcPr>
          <w:p>
            <w:r>
              <w:t>SN</w:t>
            </w:r>
          </w:p>
        </w:tc>
        <w:tc>
          <w:tcPr>
            <w:tcW w:type="dxa" w:w="1728"/>
          </w:tcPr>
          <w:p>
            <w:r>
              <w:t>LTABKS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Begnan Basile</w:t>
            </w:r>
          </w:p>
        </w:tc>
        <w:tc>
          <w:tcPr>
            <w:tcW w:type="dxa" w:w="1728"/>
          </w:tcPr>
          <w:p>
            <w:r>
              <w:t>DEMBELE</w:t>
            </w:r>
          </w:p>
        </w:tc>
        <w:tc>
          <w:tcPr>
            <w:tcW w:type="dxa" w:w="1728"/>
          </w:tcPr>
          <w:p>
            <w:r>
              <w:t>SN</w:t>
            </w:r>
          </w:p>
        </w:tc>
        <w:tc>
          <w:tcPr>
            <w:tcW w:type="dxa" w:w="1728"/>
          </w:tcPr>
          <w:p>
            <w:r>
              <w:t>LPLMS</w:t>
            </w:r>
          </w:p>
        </w:tc>
      </w:tr>
    </w:tbl>
    <w:p>
      <w:pPr/>
    </w:p>
    <w:p>
      <w:pPr>
        <w:jc w:val="left"/>
      </w:pPr>
      <w:r>
        <w:rPr>
          <w:b/>
        </w:rPr>
        <w:t>7- CENTRE DU LHSS</w:t>
      </w:r>
      <w:r>
        <w:rPr>
          <w:b/>
        </w:rPr>
        <w:t xml:space="preserve">                                                  7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Kader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SE113 30J</w:t>
            </w:r>
          </w:p>
        </w:tc>
        <w:tc>
          <w:tcPr>
            <w:tcW w:type="dxa" w:w="1728"/>
          </w:tcPr>
          <w:p>
            <w:r>
              <w:t>AE-SAN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Madeleine</w:t>
            </w:r>
          </w:p>
        </w:tc>
        <w:tc>
          <w:tcPr>
            <w:tcW w:type="dxa" w:w="1728"/>
          </w:tcPr>
          <w:p>
            <w:r>
              <w:t>DIARRA</w:t>
            </w:r>
          </w:p>
        </w:tc>
        <w:tc>
          <w:tcPr>
            <w:tcW w:type="dxa" w:w="1728"/>
          </w:tcPr>
          <w:p>
            <w:r>
              <w:t>0130 865K</w:t>
            </w:r>
          </w:p>
        </w:tc>
        <w:tc>
          <w:tcPr>
            <w:tcW w:type="dxa" w:w="1728"/>
          </w:tcPr>
          <w:p>
            <w:r>
              <w:t>AE-SAN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Gaoussou</w:t>
            </w:r>
          </w:p>
        </w:tc>
        <w:tc>
          <w:tcPr>
            <w:tcW w:type="dxa" w:w="1728"/>
          </w:tcPr>
          <w:p>
            <w:r>
              <w:t>BALLO</w:t>
            </w:r>
          </w:p>
        </w:tc>
        <w:tc>
          <w:tcPr>
            <w:tcW w:type="dxa" w:w="1728"/>
          </w:tcPr>
          <w:p>
            <w:r>
              <w:t>SN</w:t>
            </w:r>
          </w:p>
        </w:tc>
        <w:tc>
          <w:tcPr>
            <w:tcW w:type="dxa" w:w="1728"/>
          </w:tcPr>
          <w:p>
            <w:r>
              <w:t>LHSS</w:t>
            </w:r>
          </w:p>
        </w:tc>
      </w:tr>
    </w:tbl>
    <w:p>
      <w:pPr/>
    </w:p>
    <w:p>
      <w:pPr>
        <w:jc w:val="left"/>
      </w:pPr>
      <w:r>
        <w:rPr>
          <w:b/>
        </w:rPr>
        <w:t>8- CENTRE DU LPDC</w:t>
      </w:r>
      <w:r>
        <w:rPr>
          <w:b/>
        </w:rPr>
        <w:t xml:space="preserve">                                                  9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Mamadou</w:t>
            </w:r>
          </w:p>
        </w:tc>
        <w:tc>
          <w:tcPr>
            <w:tcW w:type="dxa" w:w="1728"/>
          </w:tcPr>
          <w:p>
            <w:r>
              <w:t>TESSOUGUE</w:t>
            </w:r>
          </w:p>
        </w:tc>
        <w:tc>
          <w:tcPr>
            <w:tcW w:type="dxa" w:w="1728"/>
          </w:tcPr>
          <w:p>
            <w:r>
              <w:t>0101 294G</w:t>
            </w:r>
          </w:p>
        </w:tc>
        <w:tc>
          <w:tcPr>
            <w:tcW w:type="dxa" w:w="1728"/>
          </w:tcPr>
          <w:p>
            <w:r>
              <w:t>LSAN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Ibrahima</w:t>
            </w:r>
          </w:p>
        </w:tc>
        <w:tc>
          <w:tcPr>
            <w:tcW w:type="dxa" w:w="1728"/>
          </w:tcPr>
          <w:p>
            <w:r>
              <w:t>KELLY</w:t>
            </w:r>
          </w:p>
        </w:tc>
        <w:tc>
          <w:tcPr>
            <w:tcW w:type="dxa" w:w="1728"/>
          </w:tcPr>
          <w:p>
            <w:r>
              <w:t>SE108 81S</w:t>
            </w:r>
          </w:p>
        </w:tc>
        <w:tc>
          <w:tcPr>
            <w:tcW w:type="dxa" w:w="1728"/>
          </w:tcPr>
          <w:p>
            <w:r>
              <w:t>AE-SAN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Ismaêl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SN</w:t>
            </w:r>
          </w:p>
        </w:tc>
        <w:tc>
          <w:tcPr>
            <w:tcW w:type="dxa" w:w="1728"/>
          </w:tcPr>
          <w:p>
            <w:r>
              <w:t>LPDC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Roger</w:t>
            </w:r>
          </w:p>
        </w:tc>
        <w:tc>
          <w:tcPr>
            <w:tcW w:type="dxa" w:w="1728"/>
          </w:tcPr>
          <w:p>
            <w:r>
              <w:t>DAOU</w:t>
            </w:r>
          </w:p>
        </w:tc>
        <w:tc>
          <w:tcPr>
            <w:tcW w:type="dxa" w:w="1728"/>
          </w:tcPr>
          <w:p>
            <w:r>
              <w:t>02 011222CT7</w:t>
            </w:r>
          </w:p>
        </w:tc>
        <w:tc>
          <w:tcPr>
            <w:tcW w:type="dxa" w:w="1728"/>
          </w:tcPr>
          <w:p>
            <w:r>
              <w:t>SE-SAN</w:t>
            </w:r>
          </w:p>
        </w:tc>
      </w:tr>
    </w:tbl>
    <w:p>
      <w:pPr/>
    </w:p>
    <w:p>
      <w:pPr>
        <w:jc w:val="left"/>
      </w:pPr>
      <w:r>
        <w:rPr>
          <w:b/>
        </w:rPr>
        <w:t>9- CENTRE DU LPFTS</w:t>
      </w:r>
      <w:r>
        <w:rPr>
          <w:b/>
        </w:rPr>
        <w:t xml:space="preserve">                                                  8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Mamadou S</w:t>
            </w:r>
          </w:p>
        </w:tc>
        <w:tc>
          <w:tcPr>
            <w:tcW w:type="dxa" w:w="1728"/>
          </w:tcPr>
          <w:p>
            <w:r>
              <w:t>DEMBELE</w:t>
            </w:r>
          </w:p>
        </w:tc>
        <w:tc>
          <w:tcPr>
            <w:tcW w:type="dxa" w:w="1728"/>
          </w:tcPr>
          <w:p>
            <w:r>
              <w:t>0102 229V</w:t>
            </w:r>
          </w:p>
        </w:tc>
        <w:tc>
          <w:tcPr>
            <w:tcW w:type="dxa" w:w="1728"/>
          </w:tcPr>
          <w:p>
            <w:r>
              <w:t>AE-SAN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Modibo</w:t>
            </w:r>
          </w:p>
        </w:tc>
        <w:tc>
          <w:tcPr>
            <w:tcW w:type="dxa" w:w="1728"/>
          </w:tcPr>
          <w:p>
            <w:r>
              <w:t>KONTA</w:t>
            </w:r>
          </w:p>
        </w:tc>
        <w:tc>
          <w:tcPr>
            <w:tcW w:type="dxa" w:w="1728"/>
          </w:tcPr>
          <w:p>
            <w:r>
              <w:t>SN</w:t>
            </w:r>
          </w:p>
        </w:tc>
        <w:tc>
          <w:tcPr>
            <w:tcW w:type="dxa" w:w="1728"/>
          </w:tcPr>
          <w:p>
            <w:r>
              <w:t>LPFA-MASA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Mariatou</w:t>
            </w:r>
          </w:p>
        </w:tc>
        <w:tc>
          <w:tcPr>
            <w:tcW w:type="dxa" w:w="1728"/>
          </w:tcPr>
          <w:p>
            <w:r>
              <w:t>SANGARE</w:t>
            </w:r>
          </w:p>
        </w:tc>
        <w:tc>
          <w:tcPr>
            <w:tcW w:type="dxa" w:w="1728"/>
          </w:tcPr>
          <w:p>
            <w:r>
              <w:t>0100 660L</w:t>
            </w:r>
          </w:p>
        </w:tc>
        <w:tc>
          <w:tcPr>
            <w:tcW w:type="dxa" w:w="1728"/>
          </w:tcPr>
          <w:p>
            <w:r>
              <w:t>AE-SAN</w:t>
            </w:r>
          </w:p>
        </w:tc>
      </w:tr>
    </w:tbl>
    <w:p>
      <w:pPr/>
    </w:p>
    <w:p>
      <w:pPr>
        <w:jc w:val="left"/>
      </w:pPr>
      <w:r>
        <w:rPr>
          <w:b/>
        </w:rPr>
        <w:t>10- CENTRE DU LTABK</w:t>
      </w:r>
      <w:r>
        <w:rPr>
          <w:b/>
        </w:rPr>
        <w:t xml:space="preserve">                                                  6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Boubakar</w:t>
            </w:r>
          </w:p>
        </w:tc>
        <w:tc>
          <w:tcPr>
            <w:tcW w:type="dxa" w:w="1728"/>
          </w:tcPr>
          <w:p>
            <w:r>
              <w:t>COULIBALY</w:t>
            </w:r>
          </w:p>
        </w:tc>
        <w:tc>
          <w:tcPr>
            <w:tcW w:type="dxa" w:w="1728"/>
          </w:tcPr>
          <w:p>
            <w:r>
              <w:t>755 73H</w:t>
            </w:r>
          </w:p>
        </w:tc>
        <w:tc>
          <w:tcPr>
            <w:tcW w:type="dxa" w:w="1728"/>
          </w:tcPr>
          <w:p>
            <w:r>
              <w:t>AE-SAN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Dramane</w:t>
            </w:r>
          </w:p>
        </w:tc>
        <w:tc>
          <w:tcPr>
            <w:tcW w:type="dxa" w:w="1728"/>
          </w:tcPr>
          <w:p>
            <w:r>
              <w:t>TANGARA</w:t>
            </w:r>
          </w:p>
        </w:tc>
        <w:tc>
          <w:tcPr>
            <w:tcW w:type="dxa" w:w="1728"/>
          </w:tcPr>
          <w:p>
            <w:r>
              <w:t>0121 176A</w:t>
            </w:r>
          </w:p>
        </w:tc>
        <w:tc>
          <w:tcPr>
            <w:tcW w:type="dxa" w:w="1728"/>
          </w:tcPr>
          <w:p>
            <w:r>
              <w:t>AE-SAN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Siaka</w:t>
            </w:r>
          </w:p>
        </w:tc>
        <w:tc>
          <w:tcPr>
            <w:tcW w:type="dxa" w:w="1728"/>
          </w:tcPr>
          <w:p>
            <w:r>
              <w:t>TOUNKARA</w:t>
            </w:r>
          </w:p>
        </w:tc>
        <w:tc>
          <w:tcPr>
            <w:tcW w:type="dxa" w:w="1728"/>
          </w:tcPr>
          <w:p>
            <w:r>
              <w:t>SN</w:t>
            </w:r>
          </w:p>
        </w:tc>
        <w:tc>
          <w:tcPr>
            <w:tcW w:type="dxa" w:w="1728"/>
          </w:tcPr>
          <w:p>
            <w:r>
              <w:t>LTABK</w:t>
            </w:r>
          </w:p>
        </w:tc>
      </w:tr>
    </w:tbl>
    <w:p>
      <w:pPr/>
    </w:p>
    <w:p>
      <w:pPr>
        <w:jc w:val="left"/>
      </w:pPr>
      <w:r>
        <w:rPr>
          <w:b/>
        </w:rPr>
        <w:t>11- CENTRE DU LMAFA-D</w:t>
      </w:r>
      <w:r>
        <w:rPr>
          <w:b/>
        </w:rPr>
        <w:t xml:space="preserve">                                                  9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Tonkoro</w:t>
            </w:r>
          </w:p>
        </w:tc>
        <w:tc>
          <w:tcPr>
            <w:tcW w:type="dxa" w:w="1728"/>
          </w:tcPr>
          <w:p>
            <w:r>
              <w:t>SISSOKO</w:t>
            </w:r>
          </w:p>
        </w:tc>
        <w:tc>
          <w:tcPr>
            <w:tcW w:type="dxa" w:w="1728"/>
          </w:tcPr>
          <w:p>
            <w:r>
              <w:t>973 33Y</w:t>
            </w:r>
          </w:p>
        </w:tc>
        <w:tc>
          <w:tcPr>
            <w:tcW w:type="dxa" w:w="1728"/>
          </w:tcPr>
          <w:p>
            <w:r>
              <w:t>LMANDIAKUY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Moussa</w:t>
            </w:r>
          </w:p>
        </w:tc>
        <w:tc>
          <w:tcPr>
            <w:tcW w:type="dxa" w:w="1728"/>
          </w:tcPr>
          <w:p>
            <w:r>
              <w:t>COULIBALY</w:t>
            </w:r>
          </w:p>
        </w:tc>
        <w:tc>
          <w:tcPr>
            <w:tcW w:type="dxa" w:w="1728"/>
          </w:tcPr>
          <w:p>
            <w:r>
              <w:t>SN</w:t>
            </w:r>
          </w:p>
        </w:tc>
        <w:tc>
          <w:tcPr>
            <w:tcW w:type="dxa" w:w="1728"/>
          </w:tcPr>
          <w:p>
            <w:r>
              <w:t>LMAFA-D</w:t>
            </w:r>
          </w:p>
        </w:tc>
      </w:tr>
    </w:tbl>
    <w:p>
      <w:pPr/>
    </w:p>
    <w:p>
      <w:pPr>
        <w:jc w:val="left"/>
      </w:pPr>
      <w:r>
        <w:rPr>
          <w:b/>
        </w:rPr>
        <w:t>12- CENTRE DU LPLCY</w:t>
      </w:r>
      <w:r>
        <w:rPr>
          <w:b/>
        </w:rPr>
        <w:t xml:space="preserve">                                                  4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Mohamed</w:t>
            </w:r>
          </w:p>
        </w:tc>
        <w:tc>
          <w:tcPr>
            <w:tcW w:type="dxa" w:w="1728"/>
          </w:tcPr>
          <w:p>
            <w:r>
              <w:t>TOGOLA</w:t>
            </w:r>
          </w:p>
        </w:tc>
        <w:tc>
          <w:tcPr>
            <w:tcW w:type="dxa" w:w="1728"/>
          </w:tcPr>
          <w:p>
            <w:r>
              <w:t>974  97W</w:t>
            </w:r>
          </w:p>
        </w:tc>
        <w:tc>
          <w:tcPr>
            <w:tcW w:type="dxa" w:w="1728"/>
          </w:tcPr>
          <w:p>
            <w:r>
              <w:t>LTOMINIAN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Aldjouma</w:t>
            </w:r>
          </w:p>
        </w:tc>
        <w:tc>
          <w:tcPr>
            <w:tcW w:type="dxa" w:w="1728"/>
          </w:tcPr>
          <w:p>
            <w:r>
              <w:t>TOGO</w:t>
            </w:r>
          </w:p>
        </w:tc>
        <w:tc>
          <w:tcPr>
            <w:tcW w:type="dxa" w:w="1728"/>
          </w:tcPr>
          <w:p>
            <w:r>
              <w:t>SN</w:t>
            </w:r>
          </w:p>
        </w:tc>
        <w:tc>
          <w:tcPr>
            <w:tcW w:type="dxa" w:w="1728"/>
          </w:tcPr>
          <w:p>
            <w:r>
              <w:t>LPLCY</w:t>
            </w:r>
          </w:p>
        </w:tc>
      </w:tr>
    </w:tbl>
    <w:p>
      <w:pPr/>
    </w:p>
    <w:p>
      <w:pPr>
        <w:jc w:val="left"/>
      </w:pPr>
      <w:r>
        <w:rPr>
          <w:b/>
        </w:rPr>
        <w:t>13- CENTRE DU LPGBK</w:t>
      </w:r>
      <w:r>
        <w:rPr>
          <w:b/>
        </w:rPr>
        <w:t xml:space="preserve">                                                  12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Noumissa</w:t>
            </w:r>
          </w:p>
        </w:tc>
        <w:tc>
          <w:tcPr>
            <w:tcW w:type="dxa" w:w="1728"/>
          </w:tcPr>
          <w:p>
            <w:r>
              <w:t>KONE</w:t>
            </w:r>
          </w:p>
        </w:tc>
        <w:tc>
          <w:tcPr>
            <w:tcW w:type="dxa" w:w="1728"/>
          </w:tcPr>
          <w:p>
            <w:r>
              <w:t>SE144 56N</w:t>
            </w:r>
          </w:p>
        </w:tc>
        <w:tc>
          <w:tcPr>
            <w:tcW w:type="dxa" w:w="1728"/>
          </w:tcPr>
          <w:p>
            <w:r>
              <w:t>AE-SAN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Adama</w:t>
            </w:r>
          </w:p>
        </w:tc>
        <w:tc>
          <w:tcPr>
            <w:tcW w:type="dxa" w:w="1728"/>
          </w:tcPr>
          <w:p>
            <w:r>
              <w:t>SANOGO</w:t>
            </w:r>
          </w:p>
        </w:tc>
        <w:tc>
          <w:tcPr>
            <w:tcW w:type="dxa" w:w="1728"/>
          </w:tcPr>
          <w:p>
            <w:r>
              <w:t>SE141 63X</w:t>
            </w:r>
          </w:p>
        </w:tc>
        <w:tc>
          <w:tcPr>
            <w:tcW w:type="dxa" w:w="1728"/>
          </w:tcPr>
          <w:p>
            <w:r>
              <w:t>LKIMPARANA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Diakaridia</w:t>
            </w:r>
          </w:p>
        </w:tc>
        <w:tc>
          <w:tcPr>
            <w:tcW w:type="dxa" w:w="1728"/>
          </w:tcPr>
          <w:p>
            <w:r>
              <w:t>DIARRA</w:t>
            </w:r>
          </w:p>
        </w:tc>
        <w:tc>
          <w:tcPr>
            <w:tcW w:type="dxa" w:w="1728"/>
          </w:tcPr>
          <w:p>
            <w:r>
              <w:t>SN</w:t>
            </w:r>
          </w:p>
        </w:tc>
        <w:tc>
          <w:tcPr>
            <w:tcW w:type="dxa" w:w="1728"/>
          </w:tcPr>
          <w:p>
            <w:r>
              <w:t>LPGBK</w:t>
            </w:r>
          </w:p>
        </w:tc>
      </w:tr>
    </w:tbl>
    <w:p>
      <w:pPr/>
    </w:p>
    <w:p>
      <w:pPr>
        <w:jc w:val="left"/>
      </w:pPr>
      <w:r>
        <w:rPr>
          <w:b/>
        </w:rPr>
        <w:t>14- CENTRE DU LPMYK</w:t>
      </w:r>
      <w:r>
        <w:rPr>
          <w:b/>
        </w:rPr>
        <w:t xml:space="preserve">                                                  9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Mamy</w:t>
            </w:r>
          </w:p>
        </w:tc>
        <w:tc>
          <w:tcPr>
            <w:tcW w:type="dxa" w:w="1728"/>
          </w:tcPr>
          <w:p>
            <w:r>
              <w:t>DAO</w:t>
            </w:r>
          </w:p>
        </w:tc>
        <w:tc>
          <w:tcPr>
            <w:tcW w:type="dxa" w:w="1728"/>
          </w:tcPr>
          <w:p>
            <w:r>
              <w:t>903 09W</w:t>
            </w:r>
          </w:p>
        </w:tc>
        <w:tc>
          <w:tcPr>
            <w:tcW w:type="dxa" w:w="1728"/>
          </w:tcPr>
          <w:p>
            <w:r>
              <w:t>AE-SAN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Youssouf</w:t>
            </w:r>
          </w:p>
        </w:tc>
        <w:tc>
          <w:tcPr>
            <w:tcW w:type="dxa" w:w="1728"/>
          </w:tcPr>
          <w:p>
            <w:r>
              <w:t>MARIKO</w:t>
            </w:r>
          </w:p>
        </w:tc>
        <w:tc>
          <w:tcPr>
            <w:tcW w:type="dxa" w:w="1728"/>
          </w:tcPr>
          <w:p>
            <w:r>
              <w:t>0100046CT6</w:t>
            </w:r>
          </w:p>
        </w:tc>
        <w:tc>
          <w:tcPr>
            <w:tcW w:type="dxa" w:w="1728"/>
          </w:tcPr>
          <w:p>
            <w:r>
              <w:t>LKIMPARANA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Mamadou</w:t>
            </w:r>
          </w:p>
        </w:tc>
        <w:tc>
          <w:tcPr>
            <w:tcW w:type="dxa" w:w="1728"/>
          </w:tcPr>
          <w:p>
            <w:r>
              <w:t>CAMARA</w:t>
            </w:r>
          </w:p>
        </w:tc>
        <w:tc>
          <w:tcPr>
            <w:tcW w:type="dxa" w:w="1728"/>
          </w:tcPr>
          <w:p>
            <w:r>
              <w:t>SN</w:t>
            </w:r>
          </w:p>
        </w:tc>
        <w:tc>
          <w:tcPr>
            <w:tcW w:type="dxa" w:w="1728"/>
          </w:tcPr>
          <w:p>
            <w:r>
              <w:t>LPMYK</w:t>
            </w:r>
          </w:p>
        </w:tc>
      </w:tr>
    </w:tbl>
    <w:p>
      <w:pPr/>
    </w:p>
    <w:p>
      <w:pPr>
        <w:jc w:val="left"/>
      </w:pPr>
      <w:r>
        <w:rPr>
          <w:b/>
        </w:rPr>
        <w:t>15- CENTRE DU LKIMPARANA</w:t>
      </w:r>
      <w:r>
        <w:rPr>
          <w:b/>
        </w:rPr>
        <w:t xml:space="preserve">                                                  9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Drissa</w:t>
            </w:r>
          </w:p>
        </w:tc>
        <w:tc>
          <w:tcPr>
            <w:tcW w:type="dxa" w:w="1728"/>
          </w:tcPr>
          <w:p>
            <w:r>
              <w:t>CISSE</w:t>
            </w:r>
          </w:p>
        </w:tc>
        <w:tc>
          <w:tcPr>
            <w:tcW w:type="dxa" w:w="1728"/>
          </w:tcPr>
          <w:p>
            <w:r>
              <w:t>948 58B</w:t>
            </w:r>
          </w:p>
        </w:tc>
        <w:tc>
          <w:tcPr>
            <w:tcW w:type="dxa" w:w="1728"/>
          </w:tcPr>
          <w:p>
            <w:r>
              <w:t>AE-SAN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Fodé Moussa</w:t>
            </w:r>
          </w:p>
        </w:tc>
        <w:tc>
          <w:tcPr>
            <w:tcW w:type="dxa" w:w="1728"/>
          </w:tcPr>
          <w:p>
            <w:r>
              <w:t>CISSE</w:t>
            </w:r>
          </w:p>
        </w:tc>
        <w:tc>
          <w:tcPr>
            <w:tcW w:type="dxa" w:w="1728"/>
          </w:tcPr>
          <w:p>
            <w:r>
              <w:t>SN</w:t>
            </w:r>
          </w:p>
        </w:tc>
        <w:tc>
          <w:tcPr>
            <w:tcW w:type="dxa" w:w="1728"/>
          </w:tcPr>
          <w:p>
            <w:r>
              <w:t>LP-BKS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Kemessin</w:t>
            </w:r>
          </w:p>
        </w:tc>
        <w:tc>
          <w:tcPr>
            <w:tcW w:type="dxa" w:w="1728"/>
          </w:tcPr>
          <w:p>
            <w:r>
              <w:t>KANOUTE</w:t>
            </w:r>
          </w:p>
        </w:tc>
        <w:tc>
          <w:tcPr>
            <w:tcW w:type="dxa" w:w="1728"/>
          </w:tcPr>
          <w:p>
            <w:r>
              <w:t>SE 110 12N</w:t>
            </w:r>
          </w:p>
        </w:tc>
        <w:tc>
          <w:tcPr>
            <w:tcW w:type="dxa" w:w="1728"/>
          </w:tcPr>
          <w:p>
            <w:r>
              <w:t>AE-SAN</w:t>
            </w:r>
          </w:p>
        </w:tc>
      </w:tr>
    </w:tbl>
    <w:p>
      <w:pPr/>
    </w:p>
    <w:p>
      <w:pPr>
        <w:jc w:val="left"/>
      </w:pPr>
      <w:r>
        <w:rPr>
          <w:b/>
        </w:rPr>
        <w:t>16- CENTRE DU 2è Cycle A KIMP.</w:t>
      </w:r>
      <w:r>
        <w:rPr>
          <w:b/>
        </w:rPr>
        <w:t xml:space="preserve">                                                  8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Amadou</w:t>
            </w:r>
          </w:p>
        </w:tc>
        <w:tc>
          <w:tcPr>
            <w:tcW w:type="dxa" w:w="1728"/>
          </w:tcPr>
          <w:p>
            <w:r>
              <w:t>DOUGNON</w:t>
            </w:r>
          </w:p>
        </w:tc>
        <w:tc>
          <w:tcPr>
            <w:tcW w:type="dxa" w:w="1728"/>
          </w:tcPr>
          <w:p>
            <w:r>
              <w:t>GA112 00A</w:t>
            </w:r>
          </w:p>
        </w:tc>
        <w:tc>
          <w:tcPr>
            <w:tcW w:type="dxa" w:w="1728"/>
          </w:tcPr>
          <w:p>
            <w:r>
              <w:t>AE-SAN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Ernest</w:t>
            </w:r>
          </w:p>
        </w:tc>
        <w:tc>
          <w:tcPr>
            <w:tcW w:type="dxa" w:w="1728"/>
          </w:tcPr>
          <w:p>
            <w:r>
              <w:t>DABOU</w:t>
            </w:r>
          </w:p>
        </w:tc>
        <w:tc>
          <w:tcPr>
            <w:tcW w:type="dxa" w:w="1728"/>
          </w:tcPr>
          <w:p>
            <w:r>
              <w:t>0154 264A</w:t>
            </w:r>
          </w:p>
        </w:tc>
        <w:tc>
          <w:tcPr>
            <w:tcW w:type="dxa" w:w="1728"/>
          </w:tcPr>
          <w:p>
            <w:r>
              <w:t>AE-SAN</w:t>
            </w:r>
          </w:p>
        </w:tc>
      </w:tr>
    </w:tbl>
    <w:p>
      <w:pPr/>
    </w:p>
    <w:p>
      <w:pPr>
        <w:jc w:val="left"/>
      </w:pPr>
      <w:r>
        <w:rPr>
          <w:b/>
        </w:rPr>
        <w:t>17- CENTRE DU LPTM</w:t>
      </w:r>
      <w:r>
        <w:rPr>
          <w:b/>
        </w:rPr>
        <w:t xml:space="preserve">                                                  9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Issa</w:t>
            </w:r>
          </w:p>
        </w:tc>
        <w:tc>
          <w:tcPr>
            <w:tcW w:type="dxa" w:w="1728"/>
          </w:tcPr>
          <w:p>
            <w:r>
              <w:t>TRAORE</w:t>
            </w:r>
          </w:p>
        </w:tc>
        <w:tc>
          <w:tcPr>
            <w:tcW w:type="dxa" w:w="1728"/>
          </w:tcPr>
          <w:p>
            <w:r>
              <w:t>SE138 93F</w:t>
            </w:r>
          </w:p>
        </w:tc>
        <w:tc>
          <w:tcPr>
            <w:tcW w:type="dxa" w:w="1728"/>
          </w:tcPr>
          <w:p>
            <w:r>
              <w:t>AE-SAN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Issiaka</w:t>
            </w:r>
          </w:p>
        </w:tc>
        <w:tc>
          <w:tcPr>
            <w:tcW w:type="dxa" w:w="1728"/>
          </w:tcPr>
          <w:p>
            <w:r>
              <w:t>COULIBALY</w:t>
            </w:r>
          </w:p>
        </w:tc>
        <w:tc>
          <w:tcPr>
            <w:tcW w:type="dxa" w:w="1728"/>
          </w:tcPr>
          <w:p>
            <w:r>
              <w:t>SN</w:t>
            </w:r>
          </w:p>
        </w:tc>
        <w:tc>
          <w:tcPr>
            <w:tcW w:type="dxa" w:w="1728"/>
          </w:tcPr>
          <w:p>
            <w:r>
              <w:t>LPTM</w:t>
            </w:r>
          </w:p>
        </w:tc>
      </w:tr>
    </w:tbl>
    <w:p>
      <w:pPr/>
    </w:p>
    <w:p>
      <w:pPr>
        <w:jc w:val="left"/>
      </w:pPr>
      <w:r>
        <w:rPr>
          <w:b/>
        </w:rPr>
        <w:t>18- CENTRE DU LTOMINIAN</w:t>
      </w:r>
      <w:r>
        <w:rPr>
          <w:b/>
        </w:rPr>
        <w:t xml:space="preserve">                                                  13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Zama</w:t>
            </w:r>
          </w:p>
        </w:tc>
        <w:tc>
          <w:tcPr>
            <w:tcW w:type="dxa" w:w="1728"/>
          </w:tcPr>
          <w:p>
            <w:r>
              <w:t>KONE</w:t>
            </w:r>
          </w:p>
        </w:tc>
        <w:tc>
          <w:tcPr>
            <w:tcW w:type="dxa" w:w="1728"/>
          </w:tcPr>
          <w:p>
            <w:r>
              <w:t>SE139 15S</w:t>
            </w:r>
          </w:p>
        </w:tc>
        <w:tc>
          <w:tcPr>
            <w:tcW w:type="dxa" w:w="1728"/>
          </w:tcPr>
          <w:p>
            <w:r>
              <w:t>AE-SAN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Pakuy Julien</w:t>
            </w:r>
          </w:p>
        </w:tc>
        <w:tc>
          <w:tcPr>
            <w:tcW w:type="dxa" w:w="1728"/>
          </w:tcPr>
          <w:p>
            <w:r>
              <w:t>COULIBALY</w:t>
            </w:r>
          </w:p>
        </w:tc>
        <w:tc>
          <w:tcPr>
            <w:tcW w:type="dxa" w:w="1728"/>
          </w:tcPr>
          <w:p>
            <w:r>
              <w:t>784 81C</w:t>
            </w:r>
          </w:p>
        </w:tc>
        <w:tc>
          <w:tcPr>
            <w:tcW w:type="dxa" w:w="1728"/>
          </w:tcPr>
          <w:p>
            <w:r>
              <w:t>IFP - SAN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Alpha</w:t>
            </w:r>
          </w:p>
        </w:tc>
        <w:tc>
          <w:tcPr>
            <w:tcW w:type="dxa" w:w="1728"/>
          </w:tcPr>
          <w:p>
            <w:r>
              <w:t>CISSOUMA</w:t>
            </w:r>
          </w:p>
        </w:tc>
        <w:tc>
          <w:tcPr>
            <w:tcW w:type="dxa" w:w="1728"/>
          </w:tcPr>
          <w:p>
            <w:r>
              <w:t>SE110 18W</w:t>
            </w:r>
          </w:p>
        </w:tc>
        <w:tc>
          <w:tcPr>
            <w:tcW w:type="dxa" w:w="1728"/>
          </w:tcPr>
          <w:p>
            <w:r>
              <w:t>LTOMINIAN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Seydou D</w:t>
            </w:r>
          </w:p>
        </w:tc>
        <w:tc>
          <w:tcPr>
            <w:tcW w:type="dxa" w:w="1728"/>
          </w:tcPr>
          <w:p>
            <w:r>
              <w:t>DEMBELE</w:t>
            </w:r>
          </w:p>
        </w:tc>
        <w:tc>
          <w:tcPr>
            <w:tcW w:type="dxa" w:w="1728"/>
          </w:tcPr>
          <w:p>
            <w:r>
              <w:t>SE110 91D</w:t>
            </w:r>
          </w:p>
        </w:tc>
        <w:tc>
          <w:tcPr>
            <w:tcW w:type="dxa" w:w="1728"/>
          </w:tcPr>
          <w:p>
            <w:r>
              <w:t>AE-SAN</w:t>
            </w:r>
          </w:p>
        </w:tc>
      </w:tr>
    </w:tbl>
    <w:p>
      <w:pPr/>
    </w:p>
    <w:p>
      <w:pPr>
        <w:jc w:val="left"/>
      </w:pPr>
      <w:r>
        <w:rPr>
          <w:b/>
        </w:rPr>
        <w:t>19- CENTRE DU LFAKANT</w:t>
      </w:r>
      <w:r>
        <w:rPr>
          <w:b/>
        </w:rPr>
        <w:t xml:space="preserve">                                                  5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Issa Dienfa</w:t>
            </w:r>
          </w:p>
        </w:tc>
        <w:tc>
          <w:tcPr>
            <w:tcW w:type="dxa" w:w="1728"/>
          </w:tcPr>
          <w:p>
            <w:r>
              <w:t>DIARRA</w:t>
            </w:r>
          </w:p>
        </w:tc>
        <w:tc>
          <w:tcPr>
            <w:tcW w:type="dxa" w:w="1728"/>
          </w:tcPr>
          <w:p>
            <w:r>
              <w:t>SE140 25D</w:t>
            </w:r>
          </w:p>
        </w:tc>
        <w:tc>
          <w:tcPr>
            <w:tcW w:type="dxa" w:w="1728"/>
          </w:tcPr>
          <w:p>
            <w:r>
              <w:t>IFP-SAN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Gaoussou</w:t>
            </w:r>
          </w:p>
        </w:tc>
        <w:tc>
          <w:tcPr>
            <w:tcW w:type="dxa" w:w="1728"/>
          </w:tcPr>
          <w:p>
            <w:r>
              <w:t>DIARRA</w:t>
            </w:r>
          </w:p>
        </w:tc>
        <w:tc>
          <w:tcPr>
            <w:tcW w:type="dxa" w:w="1728"/>
          </w:tcPr>
          <w:p>
            <w:r>
              <w:t>SE130 76L</w:t>
            </w:r>
          </w:p>
        </w:tc>
        <w:tc>
          <w:tcPr>
            <w:tcW w:type="dxa" w:w="1728"/>
          </w:tcPr>
          <w:p>
            <w:r>
              <w:t>AE-SAN</w:t>
            </w:r>
          </w:p>
        </w:tc>
      </w:tr>
    </w:tbl>
    <w:p>
      <w:pPr/>
    </w:p>
    <w:p>
      <w:pPr>
        <w:jc w:val="left"/>
      </w:pPr>
      <w:r>
        <w:rPr>
          <w:b/>
        </w:rPr>
        <w:t>20- CENTRE DU LMANDIAKUY</w:t>
      </w:r>
      <w:r>
        <w:rPr>
          <w:b/>
        </w:rPr>
        <w:t xml:space="preserve">                                                  15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Bakary</w:t>
            </w:r>
          </w:p>
        </w:tc>
        <w:tc>
          <w:tcPr>
            <w:tcW w:type="dxa" w:w="1728"/>
          </w:tcPr>
          <w:p>
            <w:r>
              <w:t>DIASSANA</w:t>
            </w:r>
          </w:p>
        </w:tc>
        <w:tc>
          <w:tcPr>
            <w:tcW w:type="dxa" w:w="1728"/>
          </w:tcPr>
          <w:p>
            <w:r>
              <w:t>SE113 36R</w:t>
            </w:r>
          </w:p>
        </w:tc>
        <w:tc>
          <w:tcPr>
            <w:tcW w:type="dxa" w:w="1728"/>
          </w:tcPr>
          <w:p>
            <w:r>
              <w:t>LTOMINIAN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Lewa</w:t>
            </w:r>
          </w:p>
        </w:tc>
        <w:tc>
          <w:tcPr>
            <w:tcW w:type="dxa" w:w="1728"/>
          </w:tcPr>
          <w:p>
            <w:r>
              <w:t>DIARRA</w:t>
            </w:r>
          </w:p>
        </w:tc>
        <w:tc>
          <w:tcPr>
            <w:tcW w:type="dxa" w:w="1728"/>
          </w:tcPr>
          <w:p>
            <w:r>
              <w:t>SE141 54L</w:t>
            </w:r>
          </w:p>
        </w:tc>
        <w:tc>
          <w:tcPr>
            <w:tcW w:type="dxa" w:w="1728"/>
          </w:tcPr>
          <w:p>
            <w:r>
              <w:t xml:space="preserve">LMANDIAKUY 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Sekou</w:t>
            </w:r>
          </w:p>
        </w:tc>
        <w:tc>
          <w:tcPr>
            <w:tcW w:type="dxa" w:w="1728"/>
          </w:tcPr>
          <w:p>
            <w:r>
              <w:t>THERA</w:t>
            </w:r>
          </w:p>
        </w:tc>
        <w:tc>
          <w:tcPr>
            <w:tcW w:type="dxa" w:w="1728"/>
          </w:tcPr>
          <w:p>
            <w:r>
              <w:t>KL126 97K</w:t>
            </w:r>
          </w:p>
        </w:tc>
        <w:tc>
          <w:tcPr>
            <w:tcW w:type="dxa" w:w="1728"/>
          </w:tcPr>
          <w:p>
            <w:r>
              <w:t>AE- SAN</w:t>
            </w:r>
          </w:p>
        </w:tc>
      </w:tr>
    </w:tbl>
    <w:p>
      <w:pPr/>
    </w:p>
    <w:p>
      <w:pPr>
        <w:jc w:val="left"/>
      </w:pPr>
      <w:r>
        <w:rPr>
          <w:b/>
        </w:rPr>
        <w:t>21- CENTRE DU LPMDT</w:t>
      </w:r>
      <w:r>
        <w:rPr>
          <w:b/>
        </w:rPr>
        <w:t xml:space="preserve">                                                  5</w:t>
      </w:r>
    </w:p>
    <w:p>
      <w:pPr>
        <w:pStyle w:val="Heading2"/>
      </w:pPr>
      <w:r>
        <w:t>RESPONSABLE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Patrice</w:t>
            </w:r>
          </w:p>
        </w:tc>
        <w:tc>
          <w:tcPr>
            <w:tcW w:type="dxa" w:w="1728"/>
          </w:tcPr>
          <w:p>
            <w:r>
              <w:t>DIRRA</w:t>
            </w:r>
          </w:p>
        </w:tc>
        <w:tc>
          <w:tcPr>
            <w:tcW w:type="dxa" w:w="1728"/>
          </w:tcPr>
          <w:p>
            <w:r>
              <w:t>SE110 28G</w:t>
            </w:r>
          </w:p>
        </w:tc>
        <w:tc>
          <w:tcPr>
            <w:tcW w:type="dxa" w:w="1728"/>
          </w:tcPr>
          <w:p>
            <w:r>
              <w:t>LMANDIAKUY</w:t>
            </w:r>
          </w:p>
        </w:tc>
      </w:tr>
    </w:tbl>
    <w:p>
      <w:pPr>
        <w:pStyle w:val="Heading2"/>
      </w:pPr>
      <w:r>
        <w:t>RESPONSABLES ADJOINTS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 d'ordre</w:t>
            </w:r>
          </w:p>
        </w:tc>
        <w:tc>
          <w:tcPr>
            <w:tcW w:type="dxa" w:w="1728"/>
          </w:tcPr>
          <w:p>
            <w:r>
              <w:t>Prénoms</w:t>
            </w:r>
          </w:p>
        </w:tc>
        <w:tc>
          <w:tcPr>
            <w:tcW w:type="dxa" w:w="1728"/>
          </w:tcPr>
          <w:p>
            <w:r>
              <w:t>Noms</w:t>
            </w:r>
          </w:p>
        </w:tc>
        <w:tc>
          <w:tcPr>
            <w:tcW w:type="dxa" w:w="1728"/>
          </w:tcPr>
          <w:p>
            <w:r>
              <w:t>N° Mle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Ismaila</w:t>
            </w:r>
          </w:p>
        </w:tc>
        <w:tc>
          <w:tcPr>
            <w:tcW w:type="dxa" w:w="1728"/>
          </w:tcPr>
          <w:p>
            <w:r>
              <w:t>KONE</w:t>
            </w:r>
          </w:p>
        </w:tc>
        <w:tc>
          <w:tcPr>
            <w:tcW w:type="dxa" w:w="1728"/>
          </w:tcPr>
          <w:p>
            <w:r>
              <w:t>SN</w:t>
            </w:r>
          </w:p>
        </w:tc>
        <w:tc>
          <w:tcPr>
            <w:tcW w:type="dxa" w:w="1728"/>
          </w:tcPr>
          <w:p>
            <w:r>
              <w:t>LPMDT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00" w:lineRule="exact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